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5E4C6AA6" w:rsidR="00CF6A93" w:rsidRPr="00754325" w:rsidRDefault="00CF6A93" w:rsidP="001D6702">
      <w:r w:rsidRPr="00754325">
        <w:t xml:space="preserve">Version </w:t>
      </w:r>
      <w:r w:rsidR="00457E82">
        <w:t>2.</w:t>
      </w:r>
      <w:r w:rsidR="00E271BE">
        <w:t>2</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10ECABAC" w14:textId="17534C19" w:rsidR="004235F4"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5926472" w:history="1">
            <w:r w:rsidR="004235F4" w:rsidRPr="00873447">
              <w:rPr>
                <w:rStyle w:val="Hyperlink"/>
                <w:noProof/>
              </w:rPr>
              <w:t>Definition and Acronyms</w:t>
            </w:r>
            <w:r w:rsidR="004235F4">
              <w:rPr>
                <w:noProof/>
                <w:webHidden/>
              </w:rPr>
              <w:tab/>
            </w:r>
            <w:r w:rsidR="004235F4">
              <w:rPr>
                <w:noProof/>
                <w:webHidden/>
              </w:rPr>
              <w:fldChar w:fldCharType="begin"/>
            </w:r>
            <w:r w:rsidR="004235F4">
              <w:rPr>
                <w:noProof/>
                <w:webHidden/>
              </w:rPr>
              <w:instrText xml:space="preserve"> PAGEREF _Toc185926472 \h </w:instrText>
            </w:r>
            <w:r w:rsidR="004235F4">
              <w:rPr>
                <w:noProof/>
                <w:webHidden/>
              </w:rPr>
            </w:r>
            <w:r w:rsidR="004235F4">
              <w:rPr>
                <w:noProof/>
                <w:webHidden/>
              </w:rPr>
              <w:fldChar w:fldCharType="separate"/>
            </w:r>
            <w:r w:rsidR="004235F4">
              <w:rPr>
                <w:noProof/>
                <w:webHidden/>
              </w:rPr>
              <w:t>3</w:t>
            </w:r>
            <w:r w:rsidR="004235F4">
              <w:rPr>
                <w:noProof/>
                <w:webHidden/>
              </w:rPr>
              <w:fldChar w:fldCharType="end"/>
            </w:r>
          </w:hyperlink>
        </w:p>
        <w:p w14:paraId="6282A9BE" w14:textId="141ED8BF" w:rsidR="004235F4" w:rsidRDefault="004235F4">
          <w:pPr>
            <w:pStyle w:val="TOC1"/>
            <w:tabs>
              <w:tab w:val="right" w:leader="dot" w:pos="8630"/>
            </w:tabs>
            <w:rPr>
              <w:noProof/>
              <w:kern w:val="2"/>
              <w:lang w:eastAsia="ja-JP"/>
              <w14:ligatures w14:val="standardContextual"/>
            </w:rPr>
          </w:pPr>
          <w:hyperlink w:anchor="_Toc185926473" w:history="1">
            <w:r w:rsidRPr="00873447">
              <w:rPr>
                <w:rStyle w:val="Hyperlink"/>
                <w:noProof/>
              </w:rPr>
              <w:t>I. Introduction</w:t>
            </w:r>
            <w:r>
              <w:rPr>
                <w:noProof/>
                <w:webHidden/>
              </w:rPr>
              <w:tab/>
            </w:r>
            <w:r>
              <w:rPr>
                <w:noProof/>
                <w:webHidden/>
              </w:rPr>
              <w:fldChar w:fldCharType="begin"/>
            </w:r>
            <w:r>
              <w:rPr>
                <w:noProof/>
                <w:webHidden/>
              </w:rPr>
              <w:instrText xml:space="preserve"> PAGEREF _Toc185926473 \h </w:instrText>
            </w:r>
            <w:r>
              <w:rPr>
                <w:noProof/>
                <w:webHidden/>
              </w:rPr>
            </w:r>
            <w:r>
              <w:rPr>
                <w:noProof/>
                <w:webHidden/>
              </w:rPr>
              <w:fldChar w:fldCharType="separate"/>
            </w:r>
            <w:r>
              <w:rPr>
                <w:noProof/>
                <w:webHidden/>
              </w:rPr>
              <w:t>3</w:t>
            </w:r>
            <w:r>
              <w:rPr>
                <w:noProof/>
                <w:webHidden/>
              </w:rPr>
              <w:fldChar w:fldCharType="end"/>
            </w:r>
          </w:hyperlink>
        </w:p>
        <w:p w14:paraId="49B6CA12" w14:textId="34EC7C45" w:rsidR="004235F4" w:rsidRDefault="004235F4">
          <w:pPr>
            <w:pStyle w:val="TOC2"/>
            <w:tabs>
              <w:tab w:val="right" w:leader="dot" w:pos="8630"/>
            </w:tabs>
            <w:rPr>
              <w:noProof/>
              <w:kern w:val="2"/>
              <w:lang w:eastAsia="ja-JP"/>
              <w14:ligatures w14:val="standardContextual"/>
            </w:rPr>
          </w:pPr>
          <w:hyperlink w:anchor="_Toc185926474" w:history="1">
            <w:r w:rsidRPr="00873447">
              <w:rPr>
                <w:rStyle w:val="Hyperlink"/>
                <w:noProof/>
              </w:rPr>
              <w:t>1 Purpose</w:t>
            </w:r>
            <w:r>
              <w:rPr>
                <w:noProof/>
                <w:webHidden/>
              </w:rPr>
              <w:tab/>
            </w:r>
            <w:r>
              <w:rPr>
                <w:noProof/>
                <w:webHidden/>
              </w:rPr>
              <w:fldChar w:fldCharType="begin"/>
            </w:r>
            <w:r>
              <w:rPr>
                <w:noProof/>
                <w:webHidden/>
              </w:rPr>
              <w:instrText xml:space="preserve"> PAGEREF _Toc185926474 \h </w:instrText>
            </w:r>
            <w:r>
              <w:rPr>
                <w:noProof/>
                <w:webHidden/>
              </w:rPr>
            </w:r>
            <w:r>
              <w:rPr>
                <w:noProof/>
                <w:webHidden/>
              </w:rPr>
              <w:fldChar w:fldCharType="separate"/>
            </w:r>
            <w:r>
              <w:rPr>
                <w:noProof/>
                <w:webHidden/>
              </w:rPr>
              <w:t>3</w:t>
            </w:r>
            <w:r>
              <w:rPr>
                <w:noProof/>
                <w:webHidden/>
              </w:rPr>
              <w:fldChar w:fldCharType="end"/>
            </w:r>
          </w:hyperlink>
        </w:p>
        <w:p w14:paraId="0472EB89" w14:textId="5C03B3E0" w:rsidR="004235F4" w:rsidRDefault="004235F4">
          <w:pPr>
            <w:pStyle w:val="TOC2"/>
            <w:tabs>
              <w:tab w:val="right" w:leader="dot" w:pos="8630"/>
            </w:tabs>
            <w:rPr>
              <w:noProof/>
              <w:kern w:val="2"/>
              <w:lang w:eastAsia="ja-JP"/>
              <w14:ligatures w14:val="standardContextual"/>
            </w:rPr>
          </w:pPr>
          <w:hyperlink w:anchor="_Toc185926475" w:history="1">
            <w:r w:rsidRPr="00873447">
              <w:rPr>
                <w:rStyle w:val="Hyperlink"/>
                <w:noProof/>
              </w:rPr>
              <w:t>2 Document Conventions</w:t>
            </w:r>
            <w:r>
              <w:rPr>
                <w:noProof/>
                <w:webHidden/>
              </w:rPr>
              <w:tab/>
            </w:r>
            <w:r>
              <w:rPr>
                <w:noProof/>
                <w:webHidden/>
              </w:rPr>
              <w:fldChar w:fldCharType="begin"/>
            </w:r>
            <w:r>
              <w:rPr>
                <w:noProof/>
                <w:webHidden/>
              </w:rPr>
              <w:instrText xml:space="preserve"> PAGEREF _Toc185926475 \h </w:instrText>
            </w:r>
            <w:r>
              <w:rPr>
                <w:noProof/>
                <w:webHidden/>
              </w:rPr>
            </w:r>
            <w:r>
              <w:rPr>
                <w:noProof/>
                <w:webHidden/>
              </w:rPr>
              <w:fldChar w:fldCharType="separate"/>
            </w:r>
            <w:r>
              <w:rPr>
                <w:noProof/>
                <w:webHidden/>
              </w:rPr>
              <w:t>3</w:t>
            </w:r>
            <w:r>
              <w:rPr>
                <w:noProof/>
                <w:webHidden/>
              </w:rPr>
              <w:fldChar w:fldCharType="end"/>
            </w:r>
          </w:hyperlink>
        </w:p>
        <w:p w14:paraId="47C295D3" w14:textId="16E8A7AC" w:rsidR="004235F4" w:rsidRDefault="004235F4">
          <w:pPr>
            <w:pStyle w:val="TOC2"/>
            <w:tabs>
              <w:tab w:val="right" w:leader="dot" w:pos="8630"/>
            </w:tabs>
            <w:rPr>
              <w:noProof/>
              <w:kern w:val="2"/>
              <w:lang w:eastAsia="ja-JP"/>
              <w14:ligatures w14:val="standardContextual"/>
            </w:rPr>
          </w:pPr>
          <w:hyperlink w:anchor="_Toc185926476" w:history="1">
            <w:r w:rsidRPr="00873447">
              <w:rPr>
                <w:rStyle w:val="Hyperlink"/>
                <w:noProof/>
              </w:rPr>
              <w:t>3 Project Scope</w:t>
            </w:r>
            <w:r>
              <w:rPr>
                <w:noProof/>
                <w:webHidden/>
              </w:rPr>
              <w:tab/>
            </w:r>
            <w:r>
              <w:rPr>
                <w:noProof/>
                <w:webHidden/>
              </w:rPr>
              <w:fldChar w:fldCharType="begin"/>
            </w:r>
            <w:r>
              <w:rPr>
                <w:noProof/>
                <w:webHidden/>
              </w:rPr>
              <w:instrText xml:space="preserve"> PAGEREF _Toc185926476 \h </w:instrText>
            </w:r>
            <w:r>
              <w:rPr>
                <w:noProof/>
                <w:webHidden/>
              </w:rPr>
            </w:r>
            <w:r>
              <w:rPr>
                <w:noProof/>
                <w:webHidden/>
              </w:rPr>
              <w:fldChar w:fldCharType="separate"/>
            </w:r>
            <w:r>
              <w:rPr>
                <w:noProof/>
                <w:webHidden/>
              </w:rPr>
              <w:t>3</w:t>
            </w:r>
            <w:r>
              <w:rPr>
                <w:noProof/>
                <w:webHidden/>
              </w:rPr>
              <w:fldChar w:fldCharType="end"/>
            </w:r>
          </w:hyperlink>
        </w:p>
        <w:p w14:paraId="0EFA9C31" w14:textId="35A2302C" w:rsidR="004235F4" w:rsidRDefault="004235F4">
          <w:pPr>
            <w:pStyle w:val="TOC2"/>
            <w:tabs>
              <w:tab w:val="right" w:leader="dot" w:pos="8630"/>
            </w:tabs>
            <w:rPr>
              <w:noProof/>
              <w:kern w:val="2"/>
              <w:lang w:eastAsia="ja-JP"/>
              <w14:ligatures w14:val="standardContextual"/>
            </w:rPr>
          </w:pPr>
          <w:hyperlink w:anchor="_Toc185926477" w:history="1">
            <w:r w:rsidRPr="00873447">
              <w:rPr>
                <w:rStyle w:val="Hyperlink"/>
                <w:noProof/>
              </w:rPr>
              <w:t>4 References</w:t>
            </w:r>
            <w:r>
              <w:rPr>
                <w:noProof/>
                <w:webHidden/>
              </w:rPr>
              <w:tab/>
            </w:r>
            <w:r>
              <w:rPr>
                <w:noProof/>
                <w:webHidden/>
              </w:rPr>
              <w:fldChar w:fldCharType="begin"/>
            </w:r>
            <w:r>
              <w:rPr>
                <w:noProof/>
                <w:webHidden/>
              </w:rPr>
              <w:instrText xml:space="preserve"> PAGEREF _Toc185926477 \h </w:instrText>
            </w:r>
            <w:r>
              <w:rPr>
                <w:noProof/>
                <w:webHidden/>
              </w:rPr>
            </w:r>
            <w:r>
              <w:rPr>
                <w:noProof/>
                <w:webHidden/>
              </w:rPr>
              <w:fldChar w:fldCharType="separate"/>
            </w:r>
            <w:r>
              <w:rPr>
                <w:noProof/>
                <w:webHidden/>
              </w:rPr>
              <w:t>3</w:t>
            </w:r>
            <w:r>
              <w:rPr>
                <w:noProof/>
                <w:webHidden/>
              </w:rPr>
              <w:fldChar w:fldCharType="end"/>
            </w:r>
          </w:hyperlink>
        </w:p>
        <w:p w14:paraId="3F46C3CA" w14:textId="2AC07527" w:rsidR="004235F4" w:rsidRDefault="004235F4">
          <w:pPr>
            <w:pStyle w:val="TOC2"/>
            <w:tabs>
              <w:tab w:val="right" w:leader="dot" w:pos="8630"/>
            </w:tabs>
            <w:rPr>
              <w:noProof/>
              <w:kern w:val="2"/>
              <w:lang w:eastAsia="ja-JP"/>
              <w14:ligatures w14:val="standardContextual"/>
            </w:rPr>
          </w:pPr>
          <w:hyperlink w:anchor="_Toc185926478" w:history="1">
            <w:r w:rsidRPr="00873447">
              <w:rPr>
                <w:rStyle w:val="Hyperlink"/>
                <w:noProof/>
              </w:rPr>
              <w:t>5 Product Perspective</w:t>
            </w:r>
            <w:r>
              <w:rPr>
                <w:noProof/>
                <w:webHidden/>
              </w:rPr>
              <w:tab/>
            </w:r>
            <w:r>
              <w:rPr>
                <w:noProof/>
                <w:webHidden/>
              </w:rPr>
              <w:fldChar w:fldCharType="begin"/>
            </w:r>
            <w:r>
              <w:rPr>
                <w:noProof/>
                <w:webHidden/>
              </w:rPr>
              <w:instrText xml:space="preserve"> PAGEREF _Toc185926478 \h </w:instrText>
            </w:r>
            <w:r>
              <w:rPr>
                <w:noProof/>
                <w:webHidden/>
              </w:rPr>
            </w:r>
            <w:r>
              <w:rPr>
                <w:noProof/>
                <w:webHidden/>
              </w:rPr>
              <w:fldChar w:fldCharType="separate"/>
            </w:r>
            <w:r>
              <w:rPr>
                <w:noProof/>
                <w:webHidden/>
              </w:rPr>
              <w:t>3</w:t>
            </w:r>
            <w:r>
              <w:rPr>
                <w:noProof/>
                <w:webHidden/>
              </w:rPr>
              <w:fldChar w:fldCharType="end"/>
            </w:r>
          </w:hyperlink>
        </w:p>
        <w:p w14:paraId="18D1FADF" w14:textId="5E961371" w:rsidR="004235F4" w:rsidRDefault="004235F4">
          <w:pPr>
            <w:pStyle w:val="TOC2"/>
            <w:tabs>
              <w:tab w:val="right" w:leader="dot" w:pos="8630"/>
            </w:tabs>
            <w:rPr>
              <w:noProof/>
              <w:kern w:val="2"/>
              <w:lang w:eastAsia="ja-JP"/>
              <w14:ligatures w14:val="standardContextual"/>
            </w:rPr>
          </w:pPr>
          <w:hyperlink w:anchor="_Toc185926479" w:history="1">
            <w:r w:rsidRPr="00873447">
              <w:rPr>
                <w:rStyle w:val="Hyperlink"/>
                <w:noProof/>
              </w:rPr>
              <w:t>6 Product Features</w:t>
            </w:r>
            <w:r>
              <w:rPr>
                <w:noProof/>
                <w:webHidden/>
              </w:rPr>
              <w:tab/>
            </w:r>
            <w:r>
              <w:rPr>
                <w:noProof/>
                <w:webHidden/>
              </w:rPr>
              <w:fldChar w:fldCharType="begin"/>
            </w:r>
            <w:r>
              <w:rPr>
                <w:noProof/>
                <w:webHidden/>
              </w:rPr>
              <w:instrText xml:space="preserve"> PAGEREF _Toc185926479 \h </w:instrText>
            </w:r>
            <w:r>
              <w:rPr>
                <w:noProof/>
                <w:webHidden/>
              </w:rPr>
            </w:r>
            <w:r>
              <w:rPr>
                <w:noProof/>
                <w:webHidden/>
              </w:rPr>
              <w:fldChar w:fldCharType="separate"/>
            </w:r>
            <w:r>
              <w:rPr>
                <w:noProof/>
                <w:webHidden/>
              </w:rPr>
              <w:t>3</w:t>
            </w:r>
            <w:r>
              <w:rPr>
                <w:noProof/>
                <w:webHidden/>
              </w:rPr>
              <w:fldChar w:fldCharType="end"/>
            </w:r>
          </w:hyperlink>
        </w:p>
        <w:p w14:paraId="4A91F25C" w14:textId="7C9BA5DA" w:rsidR="004235F4" w:rsidRDefault="004235F4">
          <w:pPr>
            <w:pStyle w:val="TOC2"/>
            <w:tabs>
              <w:tab w:val="right" w:leader="dot" w:pos="8630"/>
            </w:tabs>
            <w:rPr>
              <w:noProof/>
              <w:kern w:val="2"/>
              <w:lang w:eastAsia="ja-JP"/>
              <w14:ligatures w14:val="standardContextual"/>
            </w:rPr>
          </w:pPr>
          <w:hyperlink w:anchor="_Toc185926480" w:history="1">
            <w:r w:rsidRPr="00873447">
              <w:rPr>
                <w:rStyle w:val="Hyperlink"/>
                <w:noProof/>
              </w:rPr>
              <w:t>7 User Classes and Characteristics</w:t>
            </w:r>
            <w:r>
              <w:rPr>
                <w:noProof/>
                <w:webHidden/>
              </w:rPr>
              <w:tab/>
            </w:r>
            <w:r>
              <w:rPr>
                <w:noProof/>
                <w:webHidden/>
              </w:rPr>
              <w:fldChar w:fldCharType="begin"/>
            </w:r>
            <w:r>
              <w:rPr>
                <w:noProof/>
                <w:webHidden/>
              </w:rPr>
              <w:instrText xml:space="preserve"> PAGEREF _Toc185926480 \h </w:instrText>
            </w:r>
            <w:r>
              <w:rPr>
                <w:noProof/>
                <w:webHidden/>
              </w:rPr>
            </w:r>
            <w:r>
              <w:rPr>
                <w:noProof/>
                <w:webHidden/>
              </w:rPr>
              <w:fldChar w:fldCharType="separate"/>
            </w:r>
            <w:r>
              <w:rPr>
                <w:noProof/>
                <w:webHidden/>
              </w:rPr>
              <w:t>4</w:t>
            </w:r>
            <w:r>
              <w:rPr>
                <w:noProof/>
                <w:webHidden/>
              </w:rPr>
              <w:fldChar w:fldCharType="end"/>
            </w:r>
          </w:hyperlink>
        </w:p>
        <w:p w14:paraId="5C0B99D9" w14:textId="482468A1" w:rsidR="004235F4" w:rsidRDefault="004235F4">
          <w:pPr>
            <w:pStyle w:val="TOC2"/>
            <w:tabs>
              <w:tab w:val="right" w:leader="dot" w:pos="8630"/>
            </w:tabs>
            <w:rPr>
              <w:noProof/>
              <w:kern w:val="2"/>
              <w:lang w:eastAsia="ja-JP"/>
              <w14:ligatures w14:val="standardContextual"/>
            </w:rPr>
          </w:pPr>
          <w:hyperlink w:anchor="_Toc185926481" w:history="1">
            <w:r w:rsidRPr="00873447">
              <w:rPr>
                <w:rStyle w:val="Hyperlink"/>
                <w:noProof/>
              </w:rPr>
              <w:t>8 Operating Environment</w:t>
            </w:r>
            <w:r>
              <w:rPr>
                <w:noProof/>
                <w:webHidden/>
              </w:rPr>
              <w:tab/>
            </w:r>
            <w:r>
              <w:rPr>
                <w:noProof/>
                <w:webHidden/>
              </w:rPr>
              <w:fldChar w:fldCharType="begin"/>
            </w:r>
            <w:r>
              <w:rPr>
                <w:noProof/>
                <w:webHidden/>
              </w:rPr>
              <w:instrText xml:space="preserve"> PAGEREF _Toc185926481 \h </w:instrText>
            </w:r>
            <w:r>
              <w:rPr>
                <w:noProof/>
                <w:webHidden/>
              </w:rPr>
            </w:r>
            <w:r>
              <w:rPr>
                <w:noProof/>
                <w:webHidden/>
              </w:rPr>
              <w:fldChar w:fldCharType="separate"/>
            </w:r>
            <w:r>
              <w:rPr>
                <w:noProof/>
                <w:webHidden/>
              </w:rPr>
              <w:t>4</w:t>
            </w:r>
            <w:r>
              <w:rPr>
                <w:noProof/>
                <w:webHidden/>
              </w:rPr>
              <w:fldChar w:fldCharType="end"/>
            </w:r>
          </w:hyperlink>
        </w:p>
        <w:p w14:paraId="4419FF49" w14:textId="6F936035" w:rsidR="004235F4" w:rsidRDefault="004235F4">
          <w:pPr>
            <w:pStyle w:val="TOC1"/>
            <w:tabs>
              <w:tab w:val="right" w:leader="dot" w:pos="8630"/>
            </w:tabs>
            <w:rPr>
              <w:noProof/>
              <w:kern w:val="2"/>
              <w:lang w:eastAsia="ja-JP"/>
              <w14:ligatures w14:val="standardContextual"/>
            </w:rPr>
          </w:pPr>
          <w:hyperlink w:anchor="_Toc185926482" w:history="1">
            <w:r w:rsidRPr="00873447">
              <w:rPr>
                <w:rStyle w:val="Hyperlink"/>
                <w:noProof/>
              </w:rPr>
              <w:t>II. Functional Requirements</w:t>
            </w:r>
            <w:r>
              <w:rPr>
                <w:noProof/>
                <w:webHidden/>
              </w:rPr>
              <w:tab/>
            </w:r>
            <w:r>
              <w:rPr>
                <w:noProof/>
                <w:webHidden/>
              </w:rPr>
              <w:fldChar w:fldCharType="begin"/>
            </w:r>
            <w:r>
              <w:rPr>
                <w:noProof/>
                <w:webHidden/>
              </w:rPr>
              <w:instrText xml:space="preserve"> PAGEREF _Toc185926482 \h </w:instrText>
            </w:r>
            <w:r>
              <w:rPr>
                <w:noProof/>
                <w:webHidden/>
              </w:rPr>
            </w:r>
            <w:r>
              <w:rPr>
                <w:noProof/>
                <w:webHidden/>
              </w:rPr>
              <w:fldChar w:fldCharType="separate"/>
            </w:r>
            <w:r>
              <w:rPr>
                <w:noProof/>
                <w:webHidden/>
              </w:rPr>
              <w:t>4</w:t>
            </w:r>
            <w:r>
              <w:rPr>
                <w:noProof/>
                <w:webHidden/>
              </w:rPr>
              <w:fldChar w:fldCharType="end"/>
            </w:r>
          </w:hyperlink>
        </w:p>
        <w:p w14:paraId="34636B1D" w14:textId="5012DE84" w:rsidR="004235F4" w:rsidRDefault="004235F4">
          <w:pPr>
            <w:pStyle w:val="TOC2"/>
            <w:tabs>
              <w:tab w:val="right" w:leader="dot" w:pos="8630"/>
            </w:tabs>
            <w:rPr>
              <w:noProof/>
              <w:kern w:val="2"/>
              <w:lang w:eastAsia="ja-JP"/>
              <w14:ligatures w14:val="standardContextual"/>
            </w:rPr>
          </w:pPr>
          <w:hyperlink w:anchor="_Toc185926483" w:history="1">
            <w:r w:rsidRPr="00873447">
              <w:rPr>
                <w:rStyle w:val="Hyperlink"/>
                <w:noProof/>
              </w:rPr>
              <w:t>1 User Requirements</w:t>
            </w:r>
            <w:r>
              <w:rPr>
                <w:noProof/>
                <w:webHidden/>
              </w:rPr>
              <w:tab/>
            </w:r>
            <w:r>
              <w:rPr>
                <w:noProof/>
                <w:webHidden/>
              </w:rPr>
              <w:fldChar w:fldCharType="begin"/>
            </w:r>
            <w:r>
              <w:rPr>
                <w:noProof/>
                <w:webHidden/>
              </w:rPr>
              <w:instrText xml:space="preserve"> PAGEREF _Toc185926483 \h </w:instrText>
            </w:r>
            <w:r>
              <w:rPr>
                <w:noProof/>
                <w:webHidden/>
              </w:rPr>
            </w:r>
            <w:r>
              <w:rPr>
                <w:noProof/>
                <w:webHidden/>
              </w:rPr>
              <w:fldChar w:fldCharType="separate"/>
            </w:r>
            <w:r>
              <w:rPr>
                <w:noProof/>
                <w:webHidden/>
              </w:rPr>
              <w:t>4</w:t>
            </w:r>
            <w:r>
              <w:rPr>
                <w:noProof/>
                <w:webHidden/>
              </w:rPr>
              <w:fldChar w:fldCharType="end"/>
            </w:r>
          </w:hyperlink>
        </w:p>
        <w:p w14:paraId="6510F7F9" w14:textId="1B2BF8EB" w:rsidR="004235F4" w:rsidRDefault="004235F4">
          <w:pPr>
            <w:pStyle w:val="TOC3"/>
            <w:tabs>
              <w:tab w:val="right" w:leader="dot" w:pos="8630"/>
            </w:tabs>
            <w:rPr>
              <w:noProof/>
              <w:kern w:val="2"/>
              <w:lang w:eastAsia="ja-JP"/>
              <w14:ligatures w14:val="standardContextual"/>
            </w:rPr>
          </w:pPr>
          <w:hyperlink w:anchor="_Toc185926484" w:history="1">
            <w:r w:rsidRPr="00873447">
              <w:rPr>
                <w:rStyle w:val="Hyperlink"/>
                <w:noProof/>
              </w:rPr>
              <w:t>1.1 Guest</w:t>
            </w:r>
            <w:r>
              <w:rPr>
                <w:noProof/>
                <w:webHidden/>
              </w:rPr>
              <w:tab/>
            </w:r>
            <w:r>
              <w:rPr>
                <w:noProof/>
                <w:webHidden/>
              </w:rPr>
              <w:fldChar w:fldCharType="begin"/>
            </w:r>
            <w:r>
              <w:rPr>
                <w:noProof/>
                <w:webHidden/>
              </w:rPr>
              <w:instrText xml:space="preserve"> PAGEREF _Toc185926484 \h </w:instrText>
            </w:r>
            <w:r>
              <w:rPr>
                <w:noProof/>
                <w:webHidden/>
              </w:rPr>
            </w:r>
            <w:r>
              <w:rPr>
                <w:noProof/>
                <w:webHidden/>
              </w:rPr>
              <w:fldChar w:fldCharType="separate"/>
            </w:r>
            <w:r>
              <w:rPr>
                <w:noProof/>
                <w:webHidden/>
              </w:rPr>
              <w:t>4</w:t>
            </w:r>
            <w:r>
              <w:rPr>
                <w:noProof/>
                <w:webHidden/>
              </w:rPr>
              <w:fldChar w:fldCharType="end"/>
            </w:r>
          </w:hyperlink>
        </w:p>
        <w:p w14:paraId="5705ED63" w14:textId="3716F160" w:rsidR="004235F4" w:rsidRDefault="004235F4">
          <w:pPr>
            <w:pStyle w:val="TOC3"/>
            <w:tabs>
              <w:tab w:val="right" w:leader="dot" w:pos="8630"/>
            </w:tabs>
            <w:rPr>
              <w:noProof/>
              <w:kern w:val="2"/>
              <w:lang w:eastAsia="ja-JP"/>
              <w14:ligatures w14:val="standardContextual"/>
            </w:rPr>
          </w:pPr>
          <w:hyperlink w:anchor="_Toc185926485" w:history="1">
            <w:r w:rsidRPr="00873447">
              <w:rPr>
                <w:rStyle w:val="Hyperlink"/>
                <w:noProof/>
              </w:rPr>
              <w:t>1.2 Registered User (Patron)</w:t>
            </w:r>
            <w:r>
              <w:rPr>
                <w:noProof/>
                <w:webHidden/>
              </w:rPr>
              <w:tab/>
            </w:r>
            <w:r>
              <w:rPr>
                <w:noProof/>
                <w:webHidden/>
              </w:rPr>
              <w:fldChar w:fldCharType="begin"/>
            </w:r>
            <w:r>
              <w:rPr>
                <w:noProof/>
                <w:webHidden/>
              </w:rPr>
              <w:instrText xml:space="preserve"> PAGEREF _Toc185926485 \h </w:instrText>
            </w:r>
            <w:r>
              <w:rPr>
                <w:noProof/>
                <w:webHidden/>
              </w:rPr>
            </w:r>
            <w:r>
              <w:rPr>
                <w:noProof/>
                <w:webHidden/>
              </w:rPr>
              <w:fldChar w:fldCharType="separate"/>
            </w:r>
            <w:r>
              <w:rPr>
                <w:noProof/>
                <w:webHidden/>
              </w:rPr>
              <w:t>4</w:t>
            </w:r>
            <w:r>
              <w:rPr>
                <w:noProof/>
                <w:webHidden/>
              </w:rPr>
              <w:fldChar w:fldCharType="end"/>
            </w:r>
          </w:hyperlink>
        </w:p>
        <w:p w14:paraId="1970D851" w14:textId="38420637" w:rsidR="004235F4" w:rsidRDefault="004235F4">
          <w:pPr>
            <w:pStyle w:val="TOC3"/>
            <w:tabs>
              <w:tab w:val="right" w:leader="dot" w:pos="8630"/>
            </w:tabs>
            <w:rPr>
              <w:noProof/>
              <w:kern w:val="2"/>
              <w:lang w:eastAsia="ja-JP"/>
              <w14:ligatures w14:val="standardContextual"/>
            </w:rPr>
          </w:pPr>
          <w:hyperlink w:anchor="_Toc185926486" w:history="1">
            <w:r w:rsidRPr="00873447">
              <w:rPr>
                <w:rStyle w:val="Hyperlink"/>
                <w:noProof/>
              </w:rPr>
              <w:t>1.3 Admin</w:t>
            </w:r>
            <w:r>
              <w:rPr>
                <w:noProof/>
                <w:webHidden/>
              </w:rPr>
              <w:tab/>
            </w:r>
            <w:r>
              <w:rPr>
                <w:noProof/>
                <w:webHidden/>
              </w:rPr>
              <w:fldChar w:fldCharType="begin"/>
            </w:r>
            <w:r>
              <w:rPr>
                <w:noProof/>
                <w:webHidden/>
              </w:rPr>
              <w:instrText xml:space="preserve"> PAGEREF _Toc185926486 \h </w:instrText>
            </w:r>
            <w:r>
              <w:rPr>
                <w:noProof/>
                <w:webHidden/>
              </w:rPr>
            </w:r>
            <w:r>
              <w:rPr>
                <w:noProof/>
                <w:webHidden/>
              </w:rPr>
              <w:fldChar w:fldCharType="separate"/>
            </w:r>
            <w:r>
              <w:rPr>
                <w:noProof/>
                <w:webHidden/>
              </w:rPr>
              <w:t>5</w:t>
            </w:r>
            <w:r>
              <w:rPr>
                <w:noProof/>
                <w:webHidden/>
              </w:rPr>
              <w:fldChar w:fldCharType="end"/>
            </w:r>
          </w:hyperlink>
        </w:p>
        <w:p w14:paraId="19275DBD" w14:textId="410AA9E3" w:rsidR="004235F4" w:rsidRDefault="004235F4">
          <w:pPr>
            <w:pStyle w:val="TOC3"/>
            <w:tabs>
              <w:tab w:val="right" w:leader="dot" w:pos="8630"/>
            </w:tabs>
            <w:rPr>
              <w:noProof/>
              <w:kern w:val="2"/>
              <w:lang w:eastAsia="ja-JP"/>
              <w14:ligatures w14:val="standardContextual"/>
            </w:rPr>
          </w:pPr>
          <w:hyperlink w:anchor="_Toc185926487" w:history="1">
            <w:r w:rsidRPr="00873447">
              <w:rPr>
                <w:rStyle w:val="Hyperlink"/>
                <w:noProof/>
              </w:rPr>
              <w:t>Business Rules</w:t>
            </w:r>
            <w:r>
              <w:rPr>
                <w:noProof/>
                <w:webHidden/>
              </w:rPr>
              <w:tab/>
            </w:r>
            <w:r>
              <w:rPr>
                <w:noProof/>
                <w:webHidden/>
              </w:rPr>
              <w:fldChar w:fldCharType="begin"/>
            </w:r>
            <w:r>
              <w:rPr>
                <w:noProof/>
                <w:webHidden/>
              </w:rPr>
              <w:instrText xml:space="preserve"> PAGEREF _Toc185926487 \h </w:instrText>
            </w:r>
            <w:r>
              <w:rPr>
                <w:noProof/>
                <w:webHidden/>
              </w:rPr>
            </w:r>
            <w:r>
              <w:rPr>
                <w:noProof/>
                <w:webHidden/>
              </w:rPr>
              <w:fldChar w:fldCharType="separate"/>
            </w:r>
            <w:r>
              <w:rPr>
                <w:noProof/>
                <w:webHidden/>
              </w:rPr>
              <w:t>6</w:t>
            </w:r>
            <w:r>
              <w:rPr>
                <w:noProof/>
                <w:webHidden/>
              </w:rPr>
              <w:fldChar w:fldCharType="end"/>
            </w:r>
          </w:hyperlink>
        </w:p>
        <w:p w14:paraId="1643EBFC" w14:textId="1609C597" w:rsidR="004235F4" w:rsidRDefault="004235F4">
          <w:pPr>
            <w:pStyle w:val="TOC3"/>
            <w:tabs>
              <w:tab w:val="right" w:leader="dot" w:pos="8630"/>
            </w:tabs>
            <w:rPr>
              <w:noProof/>
              <w:kern w:val="2"/>
              <w:lang w:eastAsia="ja-JP"/>
              <w14:ligatures w14:val="standardContextual"/>
            </w:rPr>
          </w:pPr>
          <w:hyperlink w:anchor="_Toc185926488" w:history="1">
            <w:r w:rsidRPr="00873447">
              <w:rPr>
                <w:rStyle w:val="Hyperlink"/>
                <w:noProof/>
              </w:rPr>
              <w:t>Use Case Diagram</w:t>
            </w:r>
            <w:r>
              <w:rPr>
                <w:noProof/>
                <w:webHidden/>
              </w:rPr>
              <w:tab/>
            </w:r>
            <w:r>
              <w:rPr>
                <w:noProof/>
                <w:webHidden/>
              </w:rPr>
              <w:fldChar w:fldCharType="begin"/>
            </w:r>
            <w:r>
              <w:rPr>
                <w:noProof/>
                <w:webHidden/>
              </w:rPr>
              <w:instrText xml:space="preserve"> PAGEREF _Toc185926488 \h </w:instrText>
            </w:r>
            <w:r>
              <w:rPr>
                <w:noProof/>
                <w:webHidden/>
              </w:rPr>
            </w:r>
            <w:r>
              <w:rPr>
                <w:noProof/>
                <w:webHidden/>
              </w:rPr>
              <w:fldChar w:fldCharType="separate"/>
            </w:r>
            <w:r>
              <w:rPr>
                <w:noProof/>
                <w:webHidden/>
              </w:rPr>
              <w:t>6</w:t>
            </w:r>
            <w:r>
              <w:rPr>
                <w:noProof/>
                <w:webHidden/>
              </w:rPr>
              <w:fldChar w:fldCharType="end"/>
            </w:r>
          </w:hyperlink>
        </w:p>
        <w:p w14:paraId="46C0F199" w14:textId="0E3D9ECD" w:rsidR="004235F4" w:rsidRDefault="004235F4">
          <w:pPr>
            <w:pStyle w:val="TOC2"/>
            <w:tabs>
              <w:tab w:val="right" w:leader="dot" w:pos="8630"/>
            </w:tabs>
            <w:rPr>
              <w:noProof/>
              <w:kern w:val="2"/>
              <w:lang w:eastAsia="ja-JP"/>
              <w14:ligatures w14:val="standardContextual"/>
            </w:rPr>
          </w:pPr>
          <w:hyperlink w:anchor="_Toc185926489" w:history="1">
            <w:r w:rsidRPr="00873447">
              <w:rPr>
                <w:rStyle w:val="Hyperlink"/>
                <w:noProof/>
              </w:rPr>
              <w:t>2 Use Cases List</w:t>
            </w:r>
            <w:r>
              <w:rPr>
                <w:noProof/>
                <w:webHidden/>
              </w:rPr>
              <w:tab/>
            </w:r>
            <w:r>
              <w:rPr>
                <w:noProof/>
                <w:webHidden/>
              </w:rPr>
              <w:fldChar w:fldCharType="begin"/>
            </w:r>
            <w:r>
              <w:rPr>
                <w:noProof/>
                <w:webHidden/>
              </w:rPr>
              <w:instrText xml:space="preserve"> PAGEREF _Toc185926489 \h </w:instrText>
            </w:r>
            <w:r>
              <w:rPr>
                <w:noProof/>
                <w:webHidden/>
              </w:rPr>
            </w:r>
            <w:r>
              <w:rPr>
                <w:noProof/>
                <w:webHidden/>
              </w:rPr>
              <w:fldChar w:fldCharType="separate"/>
            </w:r>
            <w:r>
              <w:rPr>
                <w:noProof/>
                <w:webHidden/>
              </w:rPr>
              <w:t>7</w:t>
            </w:r>
            <w:r>
              <w:rPr>
                <w:noProof/>
                <w:webHidden/>
              </w:rPr>
              <w:fldChar w:fldCharType="end"/>
            </w:r>
          </w:hyperlink>
        </w:p>
        <w:p w14:paraId="73014642" w14:textId="043BBCA2" w:rsidR="004235F4" w:rsidRDefault="004235F4">
          <w:pPr>
            <w:pStyle w:val="TOC3"/>
            <w:tabs>
              <w:tab w:val="right" w:leader="dot" w:pos="8630"/>
            </w:tabs>
            <w:rPr>
              <w:noProof/>
              <w:kern w:val="2"/>
              <w:lang w:eastAsia="ja-JP"/>
              <w14:ligatures w14:val="standardContextual"/>
            </w:rPr>
          </w:pPr>
          <w:hyperlink w:anchor="_Toc185926490" w:history="1">
            <w:r w:rsidRPr="00873447">
              <w:rPr>
                <w:rStyle w:val="Hyperlink"/>
                <w:noProof/>
              </w:rPr>
              <w:t>2.1 Patron</w:t>
            </w:r>
            <w:r>
              <w:rPr>
                <w:noProof/>
                <w:webHidden/>
              </w:rPr>
              <w:tab/>
            </w:r>
            <w:r>
              <w:rPr>
                <w:noProof/>
                <w:webHidden/>
              </w:rPr>
              <w:fldChar w:fldCharType="begin"/>
            </w:r>
            <w:r>
              <w:rPr>
                <w:noProof/>
                <w:webHidden/>
              </w:rPr>
              <w:instrText xml:space="preserve"> PAGEREF _Toc185926490 \h </w:instrText>
            </w:r>
            <w:r>
              <w:rPr>
                <w:noProof/>
                <w:webHidden/>
              </w:rPr>
            </w:r>
            <w:r>
              <w:rPr>
                <w:noProof/>
                <w:webHidden/>
              </w:rPr>
              <w:fldChar w:fldCharType="separate"/>
            </w:r>
            <w:r>
              <w:rPr>
                <w:noProof/>
                <w:webHidden/>
              </w:rPr>
              <w:t>7</w:t>
            </w:r>
            <w:r>
              <w:rPr>
                <w:noProof/>
                <w:webHidden/>
              </w:rPr>
              <w:fldChar w:fldCharType="end"/>
            </w:r>
          </w:hyperlink>
        </w:p>
        <w:p w14:paraId="12F13D5A" w14:textId="24CC09F6" w:rsidR="004235F4" w:rsidRDefault="004235F4">
          <w:pPr>
            <w:pStyle w:val="TOC3"/>
            <w:tabs>
              <w:tab w:val="right" w:leader="dot" w:pos="8630"/>
            </w:tabs>
            <w:rPr>
              <w:noProof/>
              <w:kern w:val="2"/>
              <w:lang w:eastAsia="ja-JP"/>
              <w14:ligatures w14:val="standardContextual"/>
            </w:rPr>
          </w:pPr>
          <w:hyperlink w:anchor="_Toc185926491" w:history="1">
            <w:r w:rsidRPr="00873447">
              <w:rPr>
                <w:rStyle w:val="Hyperlink"/>
                <w:noProof/>
              </w:rPr>
              <w:t>2.2 Admin and System Handler</w:t>
            </w:r>
            <w:r>
              <w:rPr>
                <w:noProof/>
                <w:webHidden/>
              </w:rPr>
              <w:tab/>
            </w:r>
            <w:r>
              <w:rPr>
                <w:noProof/>
                <w:webHidden/>
              </w:rPr>
              <w:fldChar w:fldCharType="begin"/>
            </w:r>
            <w:r>
              <w:rPr>
                <w:noProof/>
                <w:webHidden/>
              </w:rPr>
              <w:instrText xml:space="preserve"> PAGEREF _Toc185926491 \h </w:instrText>
            </w:r>
            <w:r>
              <w:rPr>
                <w:noProof/>
                <w:webHidden/>
              </w:rPr>
            </w:r>
            <w:r>
              <w:rPr>
                <w:noProof/>
                <w:webHidden/>
              </w:rPr>
              <w:fldChar w:fldCharType="separate"/>
            </w:r>
            <w:r>
              <w:rPr>
                <w:noProof/>
                <w:webHidden/>
              </w:rPr>
              <w:t>8</w:t>
            </w:r>
            <w:r>
              <w:rPr>
                <w:noProof/>
                <w:webHidden/>
              </w:rPr>
              <w:fldChar w:fldCharType="end"/>
            </w:r>
          </w:hyperlink>
        </w:p>
        <w:p w14:paraId="4BCB6469" w14:textId="72DF487A" w:rsidR="004235F4" w:rsidRDefault="004235F4">
          <w:pPr>
            <w:pStyle w:val="TOC2"/>
            <w:tabs>
              <w:tab w:val="right" w:leader="dot" w:pos="8630"/>
            </w:tabs>
            <w:rPr>
              <w:noProof/>
              <w:kern w:val="2"/>
              <w:lang w:eastAsia="ja-JP"/>
              <w14:ligatures w14:val="standardContextual"/>
            </w:rPr>
          </w:pPr>
          <w:hyperlink w:anchor="_Toc185926492" w:history="1">
            <w:r w:rsidRPr="00873447">
              <w:rPr>
                <w:rStyle w:val="Hyperlink"/>
                <w:noProof/>
              </w:rPr>
              <w:t>3 Use Case Specification</w:t>
            </w:r>
            <w:r>
              <w:rPr>
                <w:noProof/>
                <w:webHidden/>
              </w:rPr>
              <w:tab/>
            </w:r>
            <w:r>
              <w:rPr>
                <w:noProof/>
                <w:webHidden/>
              </w:rPr>
              <w:fldChar w:fldCharType="begin"/>
            </w:r>
            <w:r>
              <w:rPr>
                <w:noProof/>
                <w:webHidden/>
              </w:rPr>
              <w:instrText xml:space="preserve"> PAGEREF _Toc185926492 \h </w:instrText>
            </w:r>
            <w:r>
              <w:rPr>
                <w:noProof/>
                <w:webHidden/>
              </w:rPr>
            </w:r>
            <w:r>
              <w:rPr>
                <w:noProof/>
                <w:webHidden/>
              </w:rPr>
              <w:fldChar w:fldCharType="separate"/>
            </w:r>
            <w:r>
              <w:rPr>
                <w:noProof/>
                <w:webHidden/>
              </w:rPr>
              <w:t>8</w:t>
            </w:r>
            <w:r>
              <w:rPr>
                <w:noProof/>
                <w:webHidden/>
              </w:rPr>
              <w:fldChar w:fldCharType="end"/>
            </w:r>
          </w:hyperlink>
        </w:p>
        <w:p w14:paraId="54D7EB42" w14:textId="477E301C" w:rsidR="004235F4" w:rsidRDefault="004235F4">
          <w:pPr>
            <w:pStyle w:val="TOC1"/>
            <w:tabs>
              <w:tab w:val="right" w:leader="dot" w:pos="8630"/>
            </w:tabs>
            <w:rPr>
              <w:noProof/>
              <w:kern w:val="2"/>
              <w:lang w:eastAsia="ja-JP"/>
              <w14:ligatures w14:val="standardContextual"/>
            </w:rPr>
          </w:pPr>
          <w:hyperlink w:anchor="_Toc185926493" w:history="1">
            <w:r w:rsidRPr="00873447">
              <w:rPr>
                <w:rStyle w:val="Hyperlink"/>
                <w:noProof/>
              </w:rPr>
              <w:t>III. Non-functional Requirements</w:t>
            </w:r>
            <w:r>
              <w:rPr>
                <w:noProof/>
                <w:webHidden/>
              </w:rPr>
              <w:tab/>
            </w:r>
            <w:r>
              <w:rPr>
                <w:noProof/>
                <w:webHidden/>
              </w:rPr>
              <w:fldChar w:fldCharType="begin"/>
            </w:r>
            <w:r>
              <w:rPr>
                <w:noProof/>
                <w:webHidden/>
              </w:rPr>
              <w:instrText xml:space="preserve"> PAGEREF _Toc185926493 \h </w:instrText>
            </w:r>
            <w:r>
              <w:rPr>
                <w:noProof/>
                <w:webHidden/>
              </w:rPr>
            </w:r>
            <w:r>
              <w:rPr>
                <w:noProof/>
                <w:webHidden/>
              </w:rPr>
              <w:fldChar w:fldCharType="separate"/>
            </w:r>
            <w:r>
              <w:rPr>
                <w:noProof/>
                <w:webHidden/>
              </w:rPr>
              <w:t>45</w:t>
            </w:r>
            <w:r>
              <w:rPr>
                <w:noProof/>
                <w:webHidden/>
              </w:rPr>
              <w:fldChar w:fldCharType="end"/>
            </w:r>
          </w:hyperlink>
        </w:p>
        <w:p w14:paraId="7A691804" w14:textId="14E910C7" w:rsidR="004235F4" w:rsidRDefault="004235F4">
          <w:pPr>
            <w:pStyle w:val="TOC2"/>
            <w:tabs>
              <w:tab w:val="right" w:leader="dot" w:pos="8630"/>
            </w:tabs>
            <w:rPr>
              <w:noProof/>
              <w:kern w:val="2"/>
              <w:lang w:eastAsia="ja-JP"/>
              <w14:ligatures w14:val="standardContextual"/>
            </w:rPr>
          </w:pPr>
          <w:hyperlink w:anchor="_Toc185926494" w:history="1">
            <w:r w:rsidRPr="00873447">
              <w:rPr>
                <w:rStyle w:val="Hyperlink"/>
                <w:noProof/>
              </w:rPr>
              <w:t>1 Performance Requirements</w:t>
            </w:r>
            <w:r>
              <w:rPr>
                <w:noProof/>
                <w:webHidden/>
              </w:rPr>
              <w:tab/>
            </w:r>
            <w:r>
              <w:rPr>
                <w:noProof/>
                <w:webHidden/>
              </w:rPr>
              <w:fldChar w:fldCharType="begin"/>
            </w:r>
            <w:r>
              <w:rPr>
                <w:noProof/>
                <w:webHidden/>
              </w:rPr>
              <w:instrText xml:space="preserve"> PAGEREF _Toc185926494 \h </w:instrText>
            </w:r>
            <w:r>
              <w:rPr>
                <w:noProof/>
                <w:webHidden/>
              </w:rPr>
            </w:r>
            <w:r>
              <w:rPr>
                <w:noProof/>
                <w:webHidden/>
              </w:rPr>
              <w:fldChar w:fldCharType="separate"/>
            </w:r>
            <w:r>
              <w:rPr>
                <w:noProof/>
                <w:webHidden/>
              </w:rPr>
              <w:t>45</w:t>
            </w:r>
            <w:r>
              <w:rPr>
                <w:noProof/>
                <w:webHidden/>
              </w:rPr>
              <w:fldChar w:fldCharType="end"/>
            </w:r>
          </w:hyperlink>
        </w:p>
        <w:p w14:paraId="2CCB57E0" w14:textId="6653A93F" w:rsidR="004235F4" w:rsidRDefault="004235F4">
          <w:pPr>
            <w:pStyle w:val="TOC2"/>
            <w:tabs>
              <w:tab w:val="right" w:leader="dot" w:pos="8630"/>
            </w:tabs>
            <w:rPr>
              <w:noProof/>
              <w:kern w:val="2"/>
              <w:lang w:eastAsia="ja-JP"/>
              <w14:ligatures w14:val="standardContextual"/>
            </w:rPr>
          </w:pPr>
          <w:hyperlink w:anchor="_Toc185926495" w:history="1">
            <w:r w:rsidRPr="00873447">
              <w:rPr>
                <w:rStyle w:val="Hyperlink"/>
                <w:noProof/>
              </w:rPr>
              <w:t>2 Security Requirements</w:t>
            </w:r>
            <w:r>
              <w:rPr>
                <w:noProof/>
                <w:webHidden/>
              </w:rPr>
              <w:tab/>
            </w:r>
            <w:r>
              <w:rPr>
                <w:noProof/>
                <w:webHidden/>
              </w:rPr>
              <w:fldChar w:fldCharType="begin"/>
            </w:r>
            <w:r>
              <w:rPr>
                <w:noProof/>
                <w:webHidden/>
              </w:rPr>
              <w:instrText xml:space="preserve"> PAGEREF _Toc185926495 \h </w:instrText>
            </w:r>
            <w:r>
              <w:rPr>
                <w:noProof/>
                <w:webHidden/>
              </w:rPr>
            </w:r>
            <w:r>
              <w:rPr>
                <w:noProof/>
                <w:webHidden/>
              </w:rPr>
              <w:fldChar w:fldCharType="separate"/>
            </w:r>
            <w:r>
              <w:rPr>
                <w:noProof/>
                <w:webHidden/>
              </w:rPr>
              <w:t>45</w:t>
            </w:r>
            <w:r>
              <w:rPr>
                <w:noProof/>
                <w:webHidden/>
              </w:rPr>
              <w:fldChar w:fldCharType="end"/>
            </w:r>
          </w:hyperlink>
        </w:p>
        <w:p w14:paraId="0FF7011F" w14:textId="4B3DCD52" w:rsidR="004235F4" w:rsidRDefault="004235F4">
          <w:pPr>
            <w:pStyle w:val="TOC2"/>
            <w:tabs>
              <w:tab w:val="right" w:leader="dot" w:pos="8630"/>
            </w:tabs>
            <w:rPr>
              <w:noProof/>
              <w:kern w:val="2"/>
              <w:lang w:eastAsia="ja-JP"/>
              <w14:ligatures w14:val="standardContextual"/>
            </w:rPr>
          </w:pPr>
          <w:hyperlink w:anchor="_Toc185926496" w:history="1">
            <w:r w:rsidRPr="00873447">
              <w:rPr>
                <w:rStyle w:val="Hyperlink"/>
                <w:noProof/>
              </w:rPr>
              <w:t>3 Communication Interfaces</w:t>
            </w:r>
            <w:r>
              <w:rPr>
                <w:noProof/>
                <w:webHidden/>
              </w:rPr>
              <w:tab/>
            </w:r>
            <w:r>
              <w:rPr>
                <w:noProof/>
                <w:webHidden/>
              </w:rPr>
              <w:fldChar w:fldCharType="begin"/>
            </w:r>
            <w:r>
              <w:rPr>
                <w:noProof/>
                <w:webHidden/>
              </w:rPr>
              <w:instrText xml:space="preserve"> PAGEREF _Toc185926496 \h </w:instrText>
            </w:r>
            <w:r>
              <w:rPr>
                <w:noProof/>
                <w:webHidden/>
              </w:rPr>
            </w:r>
            <w:r>
              <w:rPr>
                <w:noProof/>
                <w:webHidden/>
              </w:rPr>
              <w:fldChar w:fldCharType="separate"/>
            </w:r>
            <w:r>
              <w:rPr>
                <w:noProof/>
                <w:webHidden/>
              </w:rPr>
              <w:t>45</w:t>
            </w:r>
            <w:r>
              <w:rPr>
                <w:noProof/>
                <w:webHidden/>
              </w:rPr>
              <w:fldChar w:fldCharType="end"/>
            </w:r>
          </w:hyperlink>
        </w:p>
        <w:p w14:paraId="11F2C673" w14:textId="7D77C5FA" w:rsidR="004235F4" w:rsidRDefault="004235F4">
          <w:pPr>
            <w:pStyle w:val="TOC2"/>
            <w:tabs>
              <w:tab w:val="right" w:leader="dot" w:pos="8630"/>
            </w:tabs>
            <w:rPr>
              <w:noProof/>
              <w:kern w:val="2"/>
              <w:lang w:eastAsia="ja-JP"/>
              <w14:ligatures w14:val="standardContextual"/>
            </w:rPr>
          </w:pPr>
          <w:hyperlink w:anchor="_Toc185926497" w:history="1">
            <w:r w:rsidRPr="00873447">
              <w:rPr>
                <w:rStyle w:val="Hyperlink"/>
                <w:noProof/>
              </w:rPr>
              <w:t>4 Usability</w:t>
            </w:r>
            <w:r>
              <w:rPr>
                <w:noProof/>
                <w:webHidden/>
              </w:rPr>
              <w:tab/>
            </w:r>
            <w:r>
              <w:rPr>
                <w:noProof/>
                <w:webHidden/>
              </w:rPr>
              <w:fldChar w:fldCharType="begin"/>
            </w:r>
            <w:r>
              <w:rPr>
                <w:noProof/>
                <w:webHidden/>
              </w:rPr>
              <w:instrText xml:space="preserve"> PAGEREF _Toc185926497 \h </w:instrText>
            </w:r>
            <w:r>
              <w:rPr>
                <w:noProof/>
                <w:webHidden/>
              </w:rPr>
            </w:r>
            <w:r>
              <w:rPr>
                <w:noProof/>
                <w:webHidden/>
              </w:rPr>
              <w:fldChar w:fldCharType="separate"/>
            </w:r>
            <w:r>
              <w:rPr>
                <w:noProof/>
                <w:webHidden/>
              </w:rPr>
              <w:t>45</w:t>
            </w:r>
            <w:r>
              <w:rPr>
                <w:noProof/>
                <w:webHidden/>
              </w:rPr>
              <w:fldChar w:fldCharType="end"/>
            </w:r>
          </w:hyperlink>
        </w:p>
        <w:p w14:paraId="29B3E87E" w14:textId="4450830B" w:rsidR="004235F4" w:rsidRDefault="004235F4">
          <w:pPr>
            <w:pStyle w:val="TOC1"/>
            <w:tabs>
              <w:tab w:val="right" w:leader="dot" w:pos="8630"/>
            </w:tabs>
            <w:rPr>
              <w:noProof/>
              <w:kern w:val="2"/>
              <w:lang w:eastAsia="ja-JP"/>
              <w14:ligatures w14:val="standardContextual"/>
            </w:rPr>
          </w:pPr>
          <w:hyperlink w:anchor="_Toc185926498" w:history="1">
            <w:r w:rsidRPr="00873447">
              <w:rPr>
                <w:rStyle w:val="Hyperlink"/>
                <w:noProof/>
              </w:rPr>
              <w:t>IV. System Design</w:t>
            </w:r>
            <w:r>
              <w:rPr>
                <w:noProof/>
                <w:webHidden/>
              </w:rPr>
              <w:tab/>
            </w:r>
            <w:r>
              <w:rPr>
                <w:noProof/>
                <w:webHidden/>
              </w:rPr>
              <w:fldChar w:fldCharType="begin"/>
            </w:r>
            <w:r>
              <w:rPr>
                <w:noProof/>
                <w:webHidden/>
              </w:rPr>
              <w:instrText xml:space="preserve"> PAGEREF _Toc185926498 \h </w:instrText>
            </w:r>
            <w:r>
              <w:rPr>
                <w:noProof/>
                <w:webHidden/>
              </w:rPr>
            </w:r>
            <w:r>
              <w:rPr>
                <w:noProof/>
                <w:webHidden/>
              </w:rPr>
              <w:fldChar w:fldCharType="separate"/>
            </w:r>
            <w:r>
              <w:rPr>
                <w:noProof/>
                <w:webHidden/>
              </w:rPr>
              <w:t>45</w:t>
            </w:r>
            <w:r>
              <w:rPr>
                <w:noProof/>
                <w:webHidden/>
              </w:rPr>
              <w:fldChar w:fldCharType="end"/>
            </w:r>
          </w:hyperlink>
        </w:p>
        <w:p w14:paraId="75EB04E2" w14:textId="7C1B8CA2" w:rsidR="004235F4" w:rsidRDefault="004235F4">
          <w:pPr>
            <w:pStyle w:val="TOC2"/>
            <w:tabs>
              <w:tab w:val="right" w:leader="dot" w:pos="8630"/>
            </w:tabs>
            <w:rPr>
              <w:noProof/>
              <w:kern w:val="2"/>
              <w:lang w:eastAsia="ja-JP"/>
              <w14:ligatures w14:val="standardContextual"/>
            </w:rPr>
          </w:pPr>
          <w:hyperlink w:anchor="_Toc185926499" w:history="1">
            <w:r w:rsidRPr="00873447">
              <w:rPr>
                <w:rStyle w:val="Hyperlink"/>
                <w:noProof/>
              </w:rPr>
              <w:t>1 Screen Flow Diagram</w:t>
            </w:r>
            <w:r>
              <w:rPr>
                <w:noProof/>
                <w:webHidden/>
              </w:rPr>
              <w:tab/>
            </w:r>
            <w:r>
              <w:rPr>
                <w:noProof/>
                <w:webHidden/>
              </w:rPr>
              <w:fldChar w:fldCharType="begin"/>
            </w:r>
            <w:r>
              <w:rPr>
                <w:noProof/>
                <w:webHidden/>
              </w:rPr>
              <w:instrText xml:space="preserve"> PAGEREF _Toc185926499 \h </w:instrText>
            </w:r>
            <w:r>
              <w:rPr>
                <w:noProof/>
                <w:webHidden/>
              </w:rPr>
            </w:r>
            <w:r>
              <w:rPr>
                <w:noProof/>
                <w:webHidden/>
              </w:rPr>
              <w:fldChar w:fldCharType="separate"/>
            </w:r>
            <w:r>
              <w:rPr>
                <w:noProof/>
                <w:webHidden/>
              </w:rPr>
              <w:t>46</w:t>
            </w:r>
            <w:r>
              <w:rPr>
                <w:noProof/>
                <w:webHidden/>
              </w:rPr>
              <w:fldChar w:fldCharType="end"/>
            </w:r>
          </w:hyperlink>
        </w:p>
        <w:p w14:paraId="1ED94566" w14:textId="54274D82"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5926472"/>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5926473"/>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5926474"/>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5926475"/>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5926476"/>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5926477"/>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8"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5926478"/>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5926479"/>
      <w:r w:rsidRPr="00CD5450">
        <w:rPr>
          <w:rFonts w:asciiTheme="minorHAnsi" w:hAnsiTheme="minorHAnsi"/>
          <w:color w:val="auto"/>
        </w:rPr>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r>
      <w:r w:rsidRPr="00466CB7">
        <w:lastRenderedPageBreak/>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5926480"/>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5926481"/>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7C859032" w:rsidR="00D66233" w:rsidRDefault="00CD5450">
      <w:pPr>
        <w:pStyle w:val="Heading1"/>
        <w:rPr>
          <w:rFonts w:asciiTheme="minorHAnsi" w:hAnsiTheme="minorHAnsi"/>
          <w:color w:val="auto"/>
          <w:sz w:val="32"/>
          <w:szCs w:val="32"/>
        </w:rPr>
      </w:pPr>
      <w:bookmarkStart w:id="11" w:name="_Toc185926482"/>
      <w:r>
        <w:rPr>
          <w:rFonts w:asciiTheme="minorHAnsi" w:hAnsiTheme="minorHAnsi"/>
          <w:color w:val="auto"/>
          <w:sz w:val="32"/>
          <w:szCs w:val="32"/>
        </w:rPr>
        <w:t>II</w:t>
      </w:r>
      <w:r w:rsidRPr="005F1635">
        <w:rPr>
          <w:rFonts w:asciiTheme="minorHAnsi" w:hAnsiTheme="minorHAnsi"/>
          <w:color w:val="auto"/>
          <w:sz w:val="32"/>
          <w:szCs w:val="32"/>
        </w:rPr>
        <w:t xml:space="preserve">. </w:t>
      </w:r>
      <w:r w:rsidR="00FE3F70">
        <w:rPr>
          <w:rFonts w:asciiTheme="minorHAnsi" w:hAnsiTheme="minorHAnsi"/>
          <w:color w:val="auto"/>
          <w:sz w:val="32"/>
          <w:szCs w:val="32"/>
        </w:rPr>
        <w:t>Functional Requirements</w:t>
      </w:r>
      <w:bookmarkEnd w:id="11"/>
    </w:p>
    <w:p w14:paraId="20AA23B4" w14:textId="77777777" w:rsidR="00794445" w:rsidRPr="00794445" w:rsidRDefault="00794445" w:rsidP="00794445"/>
    <w:p w14:paraId="68B14107" w14:textId="39B71173" w:rsidR="009378CB" w:rsidRDefault="009378CB" w:rsidP="009378CB">
      <w:pPr>
        <w:pStyle w:val="Title"/>
        <w:rPr>
          <w:rFonts w:asciiTheme="minorHAnsi" w:hAnsiTheme="minorHAnsi"/>
          <w:sz w:val="32"/>
          <w:szCs w:val="32"/>
        </w:rPr>
      </w:pPr>
      <w:r w:rsidRPr="00AE2547">
        <w:rPr>
          <w:rFonts w:asciiTheme="minorHAnsi" w:hAnsiTheme="minorHAnsi"/>
          <w:sz w:val="32"/>
          <w:szCs w:val="32"/>
        </w:rPr>
        <w:t>User Requirements Overview</w:t>
      </w:r>
    </w:p>
    <w:p w14:paraId="0536D5F3" w14:textId="308AA5AA" w:rsidR="006562D4" w:rsidRPr="001905AA" w:rsidRDefault="006562D4" w:rsidP="006562D4">
      <w:pPr>
        <w:pStyle w:val="Heading2"/>
        <w:rPr>
          <w:rFonts w:asciiTheme="minorHAnsi" w:hAnsiTheme="minorHAnsi"/>
          <w:color w:val="auto"/>
        </w:rPr>
      </w:pPr>
      <w:bookmarkStart w:id="12" w:name="_Toc185926483"/>
      <w:r>
        <w:rPr>
          <w:rFonts w:asciiTheme="minorHAnsi" w:hAnsiTheme="minorHAnsi"/>
          <w:color w:val="auto"/>
        </w:rPr>
        <w:t>1</w:t>
      </w:r>
      <w:r w:rsidRPr="001905AA">
        <w:rPr>
          <w:rFonts w:asciiTheme="minorHAnsi" w:hAnsiTheme="minorHAnsi"/>
          <w:color w:val="auto"/>
        </w:rPr>
        <w:t xml:space="preserve"> User Requirements</w:t>
      </w:r>
      <w:bookmarkEnd w:id="12"/>
    </w:p>
    <w:p w14:paraId="23BA8067" w14:textId="77777777" w:rsidR="006562D4" w:rsidRPr="00E332B4" w:rsidRDefault="006562D4" w:rsidP="006562D4">
      <w:pPr>
        <w:pStyle w:val="Title"/>
        <w:rPr>
          <w:rFonts w:asciiTheme="minorHAnsi" w:hAnsiTheme="minorHAnsi"/>
          <w:sz w:val="32"/>
          <w:szCs w:val="32"/>
        </w:rPr>
      </w:pPr>
      <w:r w:rsidRPr="00E332B4">
        <w:rPr>
          <w:rFonts w:asciiTheme="minorHAnsi" w:hAnsiTheme="minorHAnsi"/>
          <w:sz w:val="32"/>
          <w:szCs w:val="32"/>
        </w:rPr>
        <w:t>System Actors</w:t>
      </w:r>
    </w:p>
    <w:tbl>
      <w:tblPr>
        <w:tblStyle w:val="TableGrid"/>
        <w:tblW w:w="0" w:type="auto"/>
        <w:tblLook w:val="04A0" w:firstRow="1" w:lastRow="0" w:firstColumn="1" w:lastColumn="0" w:noHBand="0" w:noVBand="1"/>
      </w:tblPr>
      <w:tblGrid>
        <w:gridCol w:w="625"/>
        <w:gridCol w:w="1080"/>
        <w:gridCol w:w="6925"/>
      </w:tblGrid>
      <w:tr w:rsidR="006562D4" w:rsidRPr="00754325" w14:paraId="3707F362" w14:textId="77777777" w:rsidTr="00603EBF">
        <w:tc>
          <w:tcPr>
            <w:tcW w:w="625" w:type="dxa"/>
          </w:tcPr>
          <w:p w14:paraId="44DCC0F1" w14:textId="77777777" w:rsidR="006562D4" w:rsidRPr="00754325" w:rsidRDefault="006562D4" w:rsidP="00603EBF">
            <w:pPr>
              <w:jc w:val="center"/>
            </w:pPr>
            <w:r w:rsidRPr="00754325">
              <w:t>#</w:t>
            </w:r>
          </w:p>
        </w:tc>
        <w:tc>
          <w:tcPr>
            <w:tcW w:w="1080" w:type="dxa"/>
          </w:tcPr>
          <w:p w14:paraId="63E2A900" w14:textId="77777777" w:rsidR="006562D4" w:rsidRPr="00754325" w:rsidRDefault="006562D4" w:rsidP="00603EBF">
            <w:pPr>
              <w:jc w:val="center"/>
            </w:pPr>
            <w:r w:rsidRPr="00754325">
              <w:t>Actor</w:t>
            </w:r>
          </w:p>
        </w:tc>
        <w:tc>
          <w:tcPr>
            <w:tcW w:w="6925" w:type="dxa"/>
          </w:tcPr>
          <w:p w14:paraId="097A61D6" w14:textId="77777777" w:rsidR="006562D4" w:rsidRPr="00754325" w:rsidRDefault="006562D4" w:rsidP="00603EBF">
            <w:pPr>
              <w:jc w:val="center"/>
            </w:pPr>
            <w:r w:rsidRPr="00754325">
              <w:t>Description</w:t>
            </w:r>
          </w:p>
        </w:tc>
      </w:tr>
      <w:tr w:rsidR="006562D4" w:rsidRPr="00754325" w14:paraId="495C135B" w14:textId="77777777" w:rsidTr="00603EBF">
        <w:tc>
          <w:tcPr>
            <w:tcW w:w="625" w:type="dxa"/>
          </w:tcPr>
          <w:p w14:paraId="4710C99F" w14:textId="77777777" w:rsidR="006562D4" w:rsidRPr="00754325" w:rsidRDefault="006562D4" w:rsidP="00603EBF">
            <w:pPr>
              <w:jc w:val="center"/>
            </w:pPr>
            <w:r w:rsidRPr="00754325">
              <w:t>1</w:t>
            </w:r>
          </w:p>
        </w:tc>
        <w:tc>
          <w:tcPr>
            <w:tcW w:w="1080" w:type="dxa"/>
          </w:tcPr>
          <w:p w14:paraId="6A13BC7D" w14:textId="77777777" w:rsidR="006562D4" w:rsidRPr="00754325" w:rsidRDefault="006562D4" w:rsidP="00603EBF">
            <w:r w:rsidRPr="00754325">
              <w:t>Guest</w:t>
            </w:r>
          </w:p>
        </w:tc>
        <w:tc>
          <w:tcPr>
            <w:tcW w:w="6925" w:type="dxa"/>
          </w:tcPr>
          <w:p w14:paraId="1232FE8D" w14:textId="77777777" w:rsidR="006562D4" w:rsidRPr="00754325" w:rsidRDefault="006562D4" w:rsidP="00603EBF">
            <w:r w:rsidRPr="00754325">
              <w:t>Users do not have logged in the Coin Price System web application.</w:t>
            </w:r>
          </w:p>
        </w:tc>
      </w:tr>
      <w:tr w:rsidR="006562D4" w:rsidRPr="00754325" w14:paraId="01948D8C" w14:textId="77777777" w:rsidTr="00603EBF">
        <w:tc>
          <w:tcPr>
            <w:tcW w:w="625" w:type="dxa"/>
          </w:tcPr>
          <w:p w14:paraId="6C5F635F" w14:textId="77777777" w:rsidR="006562D4" w:rsidRPr="00754325" w:rsidRDefault="006562D4" w:rsidP="00603EBF">
            <w:pPr>
              <w:jc w:val="center"/>
            </w:pPr>
            <w:r w:rsidRPr="00754325">
              <w:t>2</w:t>
            </w:r>
          </w:p>
        </w:tc>
        <w:tc>
          <w:tcPr>
            <w:tcW w:w="1080" w:type="dxa"/>
          </w:tcPr>
          <w:p w14:paraId="22742122" w14:textId="77777777" w:rsidR="006562D4" w:rsidRPr="00754325" w:rsidRDefault="006562D4" w:rsidP="00603EBF">
            <w:r w:rsidRPr="00754325">
              <w:t>Patron</w:t>
            </w:r>
          </w:p>
        </w:tc>
        <w:tc>
          <w:tcPr>
            <w:tcW w:w="6925" w:type="dxa"/>
          </w:tcPr>
          <w:p w14:paraId="5C27E54C" w14:textId="77777777" w:rsidR="006562D4" w:rsidRPr="00754325" w:rsidRDefault="006562D4" w:rsidP="00603EBF">
            <w:r w:rsidRPr="00754325">
              <w:t>User who have logged in to use the features in the Coin Price System web application.</w:t>
            </w:r>
          </w:p>
        </w:tc>
      </w:tr>
      <w:tr w:rsidR="006562D4" w:rsidRPr="00754325" w14:paraId="3347ADEF" w14:textId="77777777" w:rsidTr="00603EBF">
        <w:tc>
          <w:tcPr>
            <w:tcW w:w="625" w:type="dxa"/>
          </w:tcPr>
          <w:p w14:paraId="3B06EDC8" w14:textId="77777777" w:rsidR="006562D4" w:rsidRPr="00754325" w:rsidRDefault="006562D4" w:rsidP="00603EBF">
            <w:pPr>
              <w:jc w:val="center"/>
            </w:pPr>
            <w:r w:rsidRPr="00754325">
              <w:t>3</w:t>
            </w:r>
          </w:p>
        </w:tc>
        <w:tc>
          <w:tcPr>
            <w:tcW w:w="1080" w:type="dxa"/>
          </w:tcPr>
          <w:p w14:paraId="13DCD4CC" w14:textId="77777777" w:rsidR="006562D4" w:rsidRPr="00754325" w:rsidRDefault="006562D4" w:rsidP="00603EBF">
            <w:r w:rsidRPr="00754325">
              <w:t>Admin</w:t>
            </w:r>
          </w:p>
        </w:tc>
        <w:tc>
          <w:tcPr>
            <w:tcW w:w="6925" w:type="dxa"/>
          </w:tcPr>
          <w:p w14:paraId="19DC4B76" w14:textId="77777777" w:rsidR="006562D4" w:rsidRPr="00754325" w:rsidRDefault="006562D4" w:rsidP="00603EBF">
            <w:r w:rsidRPr="00754325">
              <w:t>User who have logged in to manage the Coin Price System web application.</w:t>
            </w:r>
          </w:p>
        </w:tc>
      </w:tr>
      <w:tr w:rsidR="006562D4" w:rsidRPr="00754325" w14:paraId="4046C588" w14:textId="77777777" w:rsidTr="00603EBF">
        <w:tc>
          <w:tcPr>
            <w:tcW w:w="625" w:type="dxa"/>
          </w:tcPr>
          <w:p w14:paraId="5FE868EA" w14:textId="77777777" w:rsidR="006562D4" w:rsidRPr="00754325" w:rsidRDefault="006562D4" w:rsidP="00603EBF">
            <w:pPr>
              <w:jc w:val="center"/>
            </w:pPr>
            <w:r w:rsidRPr="00754325">
              <w:t>4</w:t>
            </w:r>
          </w:p>
        </w:tc>
        <w:tc>
          <w:tcPr>
            <w:tcW w:w="1080" w:type="dxa"/>
          </w:tcPr>
          <w:p w14:paraId="720DB099" w14:textId="77777777" w:rsidR="006562D4" w:rsidRPr="00754325" w:rsidRDefault="006562D4" w:rsidP="00603EBF">
            <w:r w:rsidRPr="00754325">
              <w:t>System Handler</w:t>
            </w:r>
          </w:p>
        </w:tc>
        <w:tc>
          <w:tcPr>
            <w:tcW w:w="6925" w:type="dxa"/>
          </w:tcPr>
          <w:p w14:paraId="123CC463" w14:textId="77777777" w:rsidR="006562D4" w:rsidRPr="00754325" w:rsidRDefault="006562D4" w:rsidP="00603EBF">
            <w:r w:rsidRPr="00754325">
              <w:t>Coin Price System for real-time handling.</w:t>
            </w:r>
          </w:p>
        </w:tc>
      </w:tr>
    </w:tbl>
    <w:p w14:paraId="2C02DF22" w14:textId="77777777" w:rsidR="006562D4" w:rsidRPr="006562D4" w:rsidRDefault="006562D4" w:rsidP="006562D4"/>
    <w:p w14:paraId="50C78D2E" w14:textId="37B3256F" w:rsidR="009378CB" w:rsidRPr="00B37CA4" w:rsidRDefault="00B37CA4" w:rsidP="0034015B">
      <w:pPr>
        <w:pStyle w:val="Heading3"/>
        <w:rPr>
          <w:rFonts w:asciiTheme="minorHAnsi" w:hAnsiTheme="minorHAnsi"/>
          <w:b w:val="0"/>
          <w:bCs w:val="0"/>
          <w:color w:val="auto"/>
        </w:rPr>
      </w:pPr>
      <w:bookmarkStart w:id="13" w:name="_Toc185926484"/>
      <w:r w:rsidRPr="0086152E">
        <w:rPr>
          <w:color w:val="auto"/>
        </w:rPr>
        <w:t>1</w:t>
      </w:r>
      <w:r w:rsidR="006562D4">
        <w:rPr>
          <w:color w:val="auto"/>
        </w:rPr>
        <w:t>.1</w:t>
      </w:r>
      <w:r w:rsidR="00DA4851" w:rsidRPr="00B37CA4">
        <w:rPr>
          <w:rFonts w:asciiTheme="minorHAnsi" w:hAnsiTheme="minorHAnsi"/>
          <w:color w:val="auto"/>
        </w:rPr>
        <w:t xml:space="preserve"> Guest</w:t>
      </w:r>
      <w:bookmarkEnd w:id="13"/>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6C418BEA" w:rsidR="00225627" w:rsidRPr="00B37CA4" w:rsidRDefault="006562D4" w:rsidP="0034015B">
      <w:pPr>
        <w:pStyle w:val="Heading3"/>
        <w:rPr>
          <w:rFonts w:asciiTheme="minorHAnsi" w:hAnsiTheme="minorHAnsi"/>
          <w:color w:val="auto"/>
        </w:rPr>
      </w:pPr>
      <w:bookmarkStart w:id="14" w:name="_Toc185926485"/>
      <w:r>
        <w:rPr>
          <w:rFonts w:asciiTheme="minorHAnsi" w:hAnsiTheme="minorHAnsi"/>
          <w:color w:val="auto"/>
        </w:rPr>
        <w:t>1.</w:t>
      </w:r>
      <w:r w:rsidR="00B37CA4"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4"/>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lastRenderedPageBreak/>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Default="0090712D" w:rsidP="009B0BE6">
      <w:r w:rsidRPr="00754325">
        <w:t>Incapable</w:t>
      </w:r>
      <w:r w:rsidR="00910774" w:rsidRPr="00754325">
        <w:t xml:space="preserve"> Of</w:t>
      </w:r>
      <w:r w:rsidRPr="00754325">
        <w:t>.</w:t>
      </w:r>
    </w:p>
    <w:p w14:paraId="35C69A4B" w14:textId="77777777" w:rsidR="006562D4" w:rsidRPr="00754325" w:rsidRDefault="006562D4" w:rsidP="009B0BE6"/>
    <w:p w14:paraId="4FB39026" w14:textId="3F4F58AF" w:rsidR="0090712D" w:rsidRPr="001905AA" w:rsidRDefault="006562D4" w:rsidP="0034015B">
      <w:pPr>
        <w:pStyle w:val="Heading3"/>
        <w:rPr>
          <w:rFonts w:asciiTheme="minorHAnsi" w:hAnsiTheme="minorHAnsi"/>
          <w:color w:val="auto"/>
        </w:rPr>
      </w:pPr>
      <w:bookmarkStart w:id="15" w:name="_Toc185926486"/>
      <w:r>
        <w:rPr>
          <w:rFonts w:asciiTheme="minorHAnsi" w:hAnsiTheme="minorHAnsi"/>
          <w:color w:val="auto"/>
        </w:rPr>
        <w:t>1.</w:t>
      </w:r>
      <w:r w:rsidR="00B37CA4" w:rsidRPr="001905AA">
        <w:rPr>
          <w:rFonts w:asciiTheme="minorHAnsi" w:hAnsiTheme="minorHAnsi"/>
          <w:color w:val="auto"/>
        </w:rPr>
        <w:t>3</w:t>
      </w:r>
      <w:r w:rsidR="00F70452" w:rsidRPr="001905AA">
        <w:rPr>
          <w:rFonts w:asciiTheme="minorHAnsi" w:hAnsiTheme="minorHAnsi"/>
          <w:color w:val="auto"/>
        </w:rPr>
        <w:t xml:space="preserve"> Admin</w:t>
      </w:r>
      <w:bookmarkEnd w:id="15"/>
    </w:p>
    <w:p w14:paraId="52B6BBE0" w14:textId="57129929" w:rsidR="00F70452" w:rsidRPr="00754325" w:rsidRDefault="00F70452" w:rsidP="009B0BE6">
      <w:r w:rsidRPr="00754325">
        <w:t>Admin (login required) are capable of using these following functions:</w:t>
      </w:r>
    </w:p>
    <w:p w14:paraId="05911F99" w14:textId="38346208" w:rsidR="00F70452" w:rsidRPr="00754325" w:rsidRDefault="00DD14BA" w:rsidP="00F70452">
      <w:pPr>
        <w:pStyle w:val="ListParagraph"/>
        <w:numPr>
          <w:ilvl w:val="0"/>
          <w:numId w:val="11"/>
        </w:numPr>
      </w:pPr>
      <w:r>
        <w:t>Get all users’ information.</w:t>
      </w:r>
    </w:p>
    <w:p w14:paraId="37A1BA41" w14:textId="34F8D4DB" w:rsidR="00743ED8" w:rsidRPr="00754325" w:rsidRDefault="00DD14BA" w:rsidP="00F70452">
      <w:pPr>
        <w:pStyle w:val="ListParagraph"/>
        <w:numPr>
          <w:ilvl w:val="0"/>
          <w:numId w:val="11"/>
        </w:numPr>
      </w:pPr>
      <w:r>
        <w:t>Get user’s payment history</w:t>
      </w:r>
      <w:r w:rsidR="00E0641A" w:rsidRPr="00754325">
        <w:t>.</w:t>
      </w:r>
    </w:p>
    <w:p w14:paraId="43967FC2" w14:textId="3594C5CC" w:rsidR="00794445" w:rsidRDefault="008F590D" w:rsidP="00794445">
      <w:pPr>
        <w:pStyle w:val="ListParagraph"/>
        <w:numPr>
          <w:ilvl w:val="0"/>
          <w:numId w:val="11"/>
        </w:numPr>
      </w:pPr>
      <w:r w:rsidRPr="00754325">
        <w:lastRenderedPageBreak/>
        <w:t>Delete (Ban)</w:t>
      </w:r>
      <w:r w:rsidR="006B2FD6" w:rsidRPr="00754325">
        <w:t xml:space="preserve"> a user or </w:t>
      </w:r>
      <w:r w:rsidR="00597260">
        <w:t>all users in the system.</w:t>
      </w:r>
    </w:p>
    <w:p w14:paraId="60293A40" w14:textId="77777777" w:rsidR="00597260" w:rsidRPr="00754325" w:rsidRDefault="00597260" w:rsidP="005E52B8">
      <w:pPr>
        <w:pStyle w:val="ListParagraph"/>
      </w:pPr>
    </w:p>
    <w:p w14:paraId="01B96C87" w14:textId="5F71DF35" w:rsidR="00E0641A" w:rsidRPr="0008669F" w:rsidRDefault="00E0641A" w:rsidP="0034015B">
      <w:pPr>
        <w:pStyle w:val="Title"/>
        <w:outlineLvl w:val="2"/>
        <w:rPr>
          <w:rFonts w:asciiTheme="minorHAnsi" w:hAnsiTheme="minorHAnsi"/>
          <w:sz w:val="32"/>
          <w:szCs w:val="32"/>
        </w:rPr>
      </w:pPr>
      <w:bookmarkStart w:id="16" w:name="_Toc185926487"/>
      <w:r w:rsidRPr="0008669F">
        <w:rPr>
          <w:rFonts w:asciiTheme="minorHAnsi" w:hAnsiTheme="minorHAnsi"/>
          <w:sz w:val="32"/>
          <w:szCs w:val="32"/>
        </w:rPr>
        <w:t>Business Rules</w:t>
      </w:r>
      <w:bookmarkEnd w:id="16"/>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5275C8C8" w14:textId="4BD1606E" w:rsidR="009B0BE6" w:rsidRDefault="009B0BE6" w:rsidP="009B0BE6"/>
    <w:p w14:paraId="77C3350C" w14:textId="77777777" w:rsidR="0034015B" w:rsidRDefault="0034015B" w:rsidP="009B0BE6"/>
    <w:p w14:paraId="4F61AAD3" w14:textId="77777777" w:rsidR="0034015B" w:rsidRDefault="0034015B" w:rsidP="009B0BE6"/>
    <w:p w14:paraId="494A70E6" w14:textId="77777777" w:rsidR="00547C7B" w:rsidRPr="00754325" w:rsidRDefault="00547C7B" w:rsidP="009B0BE6"/>
    <w:p w14:paraId="16FA5ED9" w14:textId="6D6CDEEB" w:rsidR="00C51503" w:rsidRPr="00E332B4" w:rsidRDefault="00C51503" w:rsidP="0034015B">
      <w:pPr>
        <w:pStyle w:val="Title"/>
        <w:outlineLvl w:val="2"/>
        <w:rPr>
          <w:rFonts w:asciiTheme="minorHAnsi" w:hAnsiTheme="minorHAnsi"/>
          <w:sz w:val="32"/>
          <w:szCs w:val="32"/>
        </w:rPr>
      </w:pPr>
      <w:bookmarkStart w:id="17" w:name="_Toc185926488"/>
      <w:r w:rsidRPr="00E332B4">
        <w:rPr>
          <w:rFonts w:asciiTheme="minorHAnsi" w:hAnsiTheme="minorHAnsi"/>
          <w:sz w:val="32"/>
          <w:szCs w:val="32"/>
        </w:rPr>
        <w:t>Use Case Diagram</w:t>
      </w:r>
      <w:bookmarkEnd w:id="17"/>
    </w:p>
    <w:p w14:paraId="2352B1CB" w14:textId="6D131C52" w:rsidR="00C51503" w:rsidRPr="00754325" w:rsidRDefault="00A24E30" w:rsidP="00C51503">
      <w:r w:rsidRPr="00A24E30">
        <w:rPr>
          <w:noProof/>
        </w:rPr>
        <w:lastRenderedPageBreak/>
        <w:drawing>
          <wp:inline distT="0" distB="0" distL="0" distR="0" wp14:anchorId="11325A6C" wp14:editId="7BFE62F3">
            <wp:extent cx="5486400" cy="3081655"/>
            <wp:effectExtent l="0" t="0" r="0" b="4445"/>
            <wp:docPr id="6720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9390" name=""/>
                    <pic:cNvPicPr/>
                  </pic:nvPicPr>
                  <pic:blipFill>
                    <a:blip r:embed="rId9"/>
                    <a:stretch>
                      <a:fillRect/>
                    </a:stretch>
                  </pic:blipFill>
                  <pic:spPr>
                    <a:xfrm>
                      <a:off x="0" y="0"/>
                      <a:ext cx="5486400" cy="3081655"/>
                    </a:xfrm>
                    <a:prstGeom prst="rect">
                      <a:avLst/>
                    </a:prstGeom>
                  </pic:spPr>
                </pic:pic>
              </a:graphicData>
            </a:graphic>
          </wp:inline>
        </w:drawing>
      </w:r>
    </w:p>
    <w:p w14:paraId="51031CB2" w14:textId="2CAEA6CC" w:rsidR="005D5AE2" w:rsidRPr="00754325" w:rsidRDefault="005D5AE2" w:rsidP="00C51503">
      <w:r w:rsidRPr="00754325">
        <w:tab/>
      </w:r>
      <w:r w:rsidRPr="00754325">
        <w:tab/>
      </w:r>
      <w:r w:rsidRPr="00754325">
        <w:tab/>
      </w:r>
      <w:r w:rsidRPr="00754325">
        <w:tab/>
        <w:t>Figure 1: Patron Usecase Diagram</w:t>
      </w:r>
    </w:p>
    <w:p w14:paraId="2E7F5CC3" w14:textId="2E10A418" w:rsidR="003C693C" w:rsidRPr="00754325" w:rsidRDefault="00B21D1F" w:rsidP="00C51503">
      <w:r w:rsidRPr="00B21D1F">
        <w:rPr>
          <w:noProof/>
        </w:rPr>
        <w:drawing>
          <wp:inline distT="0" distB="0" distL="0" distR="0" wp14:anchorId="4F73FC24" wp14:editId="1542B766">
            <wp:extent cx="5486400" cy="2146300"/>
            <wp:effectExtent l="0" t="0" r="0" b="6350"/>
            <wp:docPr id="20848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87217" name=""/>
                    <pic:cNvPicPr/>
                  </pic:nvPicPr>
                  <pic:blipFill>
                    <a:blip r:embed="rId10"/>
                    <a:stretch>
                      <a:fillRect/>
                    </a:stretch>
                  </pic:blipFill>
                  <pic:spPr>
                    <a:xfrm>
                      <a:off x="0" y="0"/>
                      <a:ext cx="5486400" cy="2146300"/>
                    </a:xfrm>
                    <a:prstGeom prst="rect">
                      <a:avLst/>
                    </a:prstGeom>
                  </pic:spPr>
                </pic:pic>
              </a:graphicData>
            </a:graphic>
          </wp:inline>
        </w:drawing>
      </w:r>
    </w:p>
    <w:p w14:paraId="45D883F4" w14:textId="302D8ED5" w:rsidR="003055E6"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76A32B1C" w14:textId="77777777" w:rsidR="0017701D" w:rsidRPr="00754325" w:rsidRDefault="0017701D" w:rsidP="003055E6">
      <w:pPr>
        <w:jc w:val="center"/>
      </w:pPr>
    </w:p>
    <w:p w14:paraId="61556E36" w14:textId="4D344343" w:rsidR="00E815EF" w:rsidRPr="00C07EC0" w:rsidRDefault="0034015B" w:rsidP="00C07EC0">
      <w:pPr>
        <w:pStyle w:val="Heading2"/>
        <w:rPr>
          <w:rFonts w:asciiTheme="minorHAnsi" w:hAnsiTheme="minorHAnsi"/>
          <w:color w:val="auto"/>
        </w:rPr>
      </w:pPr>
      <w:bookmarkStart w:id="18" w:name="_Toc185926489"/>
      <w:r>
        <w:rPr>
          <w:rFonts w:asciiTheme="minorHAnsi" w:hAnsiTheme="minorHAnsi"/>
          <w:color w:val="auto"/>
        </w:rPr>
        <w:t>2</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8"/>
    </w:p>
    <w:p w14:paraId="3DBAE463" w14:textId="0C203E54" w:rsidR="003055E6" w:rsidRPr="00472E79" w:rsidRDefault="0034015B" w:rsidP="00C07EC0">
      <w:pPr>
        <w:pStyle w:val="Heading3"/>
        <w:rPr>
          <w:rFonts w:asciiTheme="minorHAnsi" w:hAnsiTheme="minorHAnsi"/>
          <w:color w:val="auto"/>
        </w:rPr>
      </w:pPr>
      <w:bookmarkStart w:id="19" w:name="_Toc185926490"/>
      <w:r w:rsidRPr="00472E79">
        <w:rPr>
          <w:rFonts w:asciiTheme="minorHAnsi" w:hAnsiTheme="minorHAnsi"/>
          <w:color w:val="auto"/>
        </w:rPr>
        <w:t>2</w:t>
      </w:r>
      <w:r w:rsidR="00B37CA4" w:rsidRPr="00472E79">
        <w:rPr>
          <w:rFonts w:asciiTheme="minorHAnsi" w:hAnsiTheme="minorHAnsi"/>
          <w:color w:val="auto"/>
        </w:rPr>
        <w:t>.1</w:t>
      </w:r>
      <w:r w:rsidR="00ED7691" w:rsidRPr="00472E79">
        <w:rPr>
          <w:rFonts w:asciiTheme="minorHAnsi" w:hAnsiTheme="minorHAnsi"/>
          <w:color w:val="auto"/>
        </w:rPr>
        <w:t xml:space="preserve"> Patron</w:t>
      </w:r>
      <w:bookmarkEnd w:id="19"/>
    </w:p>
    <w:p w14:paraId="02B62310" w14:textId="6CB9DA4A" w:rsidR="00F37FB0" w:rsidRDefault="00946D43" w:rsidP="00391F7E">
      <w:r>
        <w:t>The table below lists which features a Patron i</w:t>
      </w:r>
      <w:r w:rsidR="001833D8">
        <w:t>n</w:t>
      </w:r>
      <w:r>
        <w:t xml:space="preserve"> the system can experience.</w:t>
      </w:r>
    </w:p>
    <w:p w14:paraId="579B4B27" w14:textId="77777777" w:rsidR="00F37FB0" w:rsidRPr="00391F7E" w:rsidRDefault="00F37FB0" w:rsidP="00391F7E"/>
    <w:tbl>
      <w:tblPr>
        <w:tblStyle w:val="TableGrid"/>
        <w:tblW w:w="9090" w:type="dxa"/>
        <w:tblLook w:val="04A0" w:firstRow="1" w:lastRow="0" w:firstColumn="1" w:lastColumn="0" w:noHBand="0" w:noVBand="1"/>
      </w:tblPr>
      <w:tblGrid>
        <w:gridCol w:w="3745"/>
        <w:gridCol w:w="2160"/>
        <w:gridCol w:w="3185"/>
      </w:tblGrid>
      <w:tr w:rsidR="00BE1E07" w:rsidRPr="00754325" w14:paraId="79A5EF7C" w14:textId="77777777" w:rsidTr="00182987">
        <w:tc>
          <w:tcPr>
            <w:tcW w:w="3745" w:type="dxa"/>
          </w:tcPr>
          <w:p w14:paraId="77AE4324" w14:textId="1EDCAF31" w:rsidR="00BE1E07" w:rsidRPr="00754325" w:rsidRDefault="00BE1E07" w:rsidP="00ED7691">
            <w:pPr>
              <w:jc w:val="center"/>
            </w:pPr>
            <w:r w:rsidRPr="00754325">
              <w:t>Name</w:t>
            </w:r>
          </w:p>
        </w:tc>
        <w:tc>
          <w:tcPr>
            <w:tcW w:w="2160" w:type="dxa"/>
          </w:tcPr>
          <w:p w14:paraId="7352AF3D" w14:textId="0042B1F1" w:rsidR="00BE1E07" w:rsidRPr="00754325" w:rsidRDefault="00BE1E07" w:rsidP="00ED7691">
            <w:pPr>
              <w:jc w:val="center"/>
            </w:pPr>
            <w:r w:rsidRPr="00754325">
              <w:t>ID</w:t>
            </w:r>
          </w:p>
        </w:tc>
        <w:tc>
          <w:tcPr>
            <w:tcW w:w="3185" w:type="dxa"/>
          </w:tcPr>
          <w:p w14:paraId="4619BE68" w14:textId="55E49A8C" w:rsidR="00BE1E07" w:rsidRPr="00754325" w:rsidRDefault="00BE1E07" w:rsidP="00ED7691">
            <w:pPr>
              <w:jc w:val="center"/>
            </w:pPr>
            <w:r w:rsidRPr="00754325">
              <w:t>Primary Actor</w:t>
            </w:r>
          </w:p>
        </w:tc>
      </w:tr>
      <w:tr w:rsidR="00BE1E07" w:rsidRPr="00754325" w14:paraId="198DC3EE" w14:textId="77777777" w:rsidTr="00182987">
        <w:tc>
          <w:tcPr>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r>
              <w:t>UC-01</w:t>
            </w:r>
          </w:p>
        </w:tc>
        <w:tc>
          <w:tcPr>
            <w:tcW w:w="3185" w:type="dxa"/>
          </w:tcPr>
          <w:p w14:paraId="00394AA0" w14:textId="75ADE913" w:rsidR="00BE1E07" w:rsidRPr="00754325" w:rsidRDefault="00BE1E07" w:rsidP="00C51503">
            <w:r>
              <w:t>Guest</w:t>
            </w:r>
          </w:p>
        </w:tc>
      </w:tr>
      <w:tr w:rsidR="00DA3FB0" w:rsidRPr="00754325" w14:paraId="2099CDD9" w14:textId="77777777" w:rsidTr="00182987">
        <w:tc>
          <w:tcPr>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r>
              <w:t>UC-02</w:t>
            </w:r>
          </w:p>
        </w:tc>
        <w:tc>
          <w:tcPr>
            <w:tcW w:w="3185" w:type="dxa"/>
          </w:tcPr>
          <w:p w14:paraId="68168778" w14:textId="10563CD1" w:rsidR="00DA3FB0" w:rsidRPr="00754325" w:rsidRDefault="00DA3FB0" w:rsidP="00DA3FB0">
            <w:r>
              <w:t>Guest</w:t>
            </w:r>
          </w:p>
        </w:tc>
      </w:tr>
      <w:tr w:rsidR="00F438DF" w:rsidRPr="00754325" w14:paraId="42968C0D" w14:textId="77777777" w:rsidTr="00182987">
        <w:tc>
          <w:tcPr>
            <w:tcW w:w="3745" w:type="dxa"/>
          </w:tcPr>
          <w:p w14:paraId="43C9191E" w14:textId="6E847F17" w:rsidR="00F438DF" w:rsidRDefault="00F438DF" w:rsidP="00DA3FB0">
            <w:r>
              <w:lastRenderedPageBreak/>
              <w:t>Logout</w:t>
            </w:r>
          </w:p>
        </w:tc>
        <w:tc>
          <w:tcPr>
            <w:tcW w:w="2160" w:type="dxa"/>
          </w:tcPr>
          <w:p w14:paraId="14D572B0" w14:textId="4A1977A7" w:rsidR="00F438DF" w:rsidRDefault="00F438DF" w:rsidP="00DA3FB0">
            <w:r>
              <w:t>UC-03</w:t>
            </w:r>
          </w:p>
        </w:tc>
        <w:tc>
          <w:tcPr>
            <w:tcW w:w="3185" w:type="dxa"/>
          </w:tcPr>
          <w:p w14:paraId="5B9D74CC" w14:textId="2C790778" w:rsidR="00F438DF" w:rsidRDefault="00F438DF" w:rsidP="00DA3FB0">
            <w:r>
              <w:t>Patron</w:t>
            </w:r>
          </w:p>
        </w:tc>
      </w:tr>
      <w:tr w:rsidR="00DA3FB0" w:rsidRPr="00754325" w14:paraId="085690A7" w14:textId="77777777" w:rsidTr="00182987">
        <w:trPr>
          <w:trHeight w:val="170"/>
        </w:trPr>
        <w:tc>
          <w:tcPr>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r>
              <w:t>UC-0</w:t>
            </w:r>
            <w:r w:rsidR="0086112A">
              <w:t>4</w:t>
            </w:r>
          </w:p>
        </w:tc>
        <w:tc>
          <w:tcPr>
            <w:tcW w:w="3185" w:type="dxa"/>
          </w:tcPr>
          <w:p w14:paraId="4717602C" w14:textId="01AB3FCE" w:rsidR="00DA3FB0" w:rsidRPr="00754325" w:rsidRDefault="00DA3FB0" w:rsidP="00DA3FB0">
            <w:r>
              <w:t>Patron VIP0, VIP1, VIP2, VIP3</w:t>
            </w:r>
          </w:p>
        </w:tc>
      </w:tr>
      <w:tr w:rsidR="00DA3FB0" w:rsidRPr="00754325" w14:paraId="69DFB8A3" w14:textId="77777777" w:rsidTr="00182987">
        <w:tc>
          <w:tcPr>
            <w:tcW w:w="3745" w:type="dxa"/>
          </w:tcPr>
          <w:p w14:paraId="7BF81BD3" w14:textId="261AC4DB" w:rsidR="00DA3FB0" w:rsidRPr="00754325" w:rsidRDefault="00D132F5" w:rsidP="00DA3FB0">
            <w:r>
              <w:t>Purchase VIP through Momo</w:t>
            </w:r>
          </w:p>
        </w:tc>
        <w:tc>
          <w:tcPr>
            <w:tcW w:w="2160" w:type="dxa"/>
          </w:tcPr>
          <w:p w14:paraId="78506097" w14:textId="641D9E72" w:rsidR="00DA3FB0" w:rsidRPr="00754325" w:rsidRDefault="00D132F5" w:rsidP="00DA3FB0">
            <w:r>
              <w:t>UC-0</w:t>
            </w:r>
            <w:r w:rsidR="0086112A">
              <w:t>5</w:t>
            </w:r>
          </w:p>
        </w:tc>
        <w:tc>
          <w:tcPr>
            <w:tcW w:w="3185" w:type="dxa"/>
          </w:tcPr>
          <w:p w14:paraId="3E967345" w14:textId="74AA473B" w:rsidR="00DA3FB0" w:rsidRPr="00754325" w:rsidRDefault="00D132F5" w:rsidP="00DA3FB0">
            <w:r>
              <w:t>Patron VIP0, VIP1, VIP2</w:t>
            </w:r>
          </w:p>
        </w:tc>
      </w:tr>
      <w:tr w:rsidR="008D15E6" w:rsidRPr="00754325" w14:paraId="646CDAF0" w14:textId="77777777" w:rsidTr="00182987">
        <w:tc>
          <w:tcPr>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r>
              <w:t>UC-06</w:t>
            </w:r>
          </w:p>
        </w:tc>
        <w:tc>
          <w:tcPr>
            <w:tcW w:w="3185" w:type="dxa"/>
          </w:tcPr>
          <w:p w14:paraId="59CB3479" w14:textId="6C2279E5" w:rsidR="008D15E6" w:rsidRPr="00754325" w:rsidRDefault="008D15E6" w:rsidP="008D15E6">
            <w:r>
              <w:t>Patron VIP0, VIP1, VIP2, VIP3</w:t>
            </w:r>
          </w:p>
        </w:tc>
      </w:tr>
      <w:tr w:rsidR="008D15E6" w:rsidRPr="00754325" w14:paraId="6E9D1787" w14:textId="77777777" w:rsidTr="00182987">
        <w:tc>
          <w:tcPr>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r>
              <w:t>UC-07</w:t>
            </w:r>
          </w:p>
        </w:tc>
        <w:tc>
          <w:tcPr>
            <w:tcW w:w="3185" w:type="dxa"/>
          </w:tcPr>
          <w:p w14:paraId="35BB4A56" w14:textId="3AD9A7B0" w:rsidR="008D15E6" w:rsidRPr="00754325" w:rsidRDefault="00AC0E70" w:rsidP="008D15E6">
            <w:r>
              <w:t>Patron VIP1, VIP2, VIP3</w:t>
            </w:r>
          </w:p>
        </w:tc>
      </w:tr>
      <w:tr w:rsidR="008D15E6" w:rsidRPr="00754325" w14:paraId="420E4EAB" w14:textId="77777777" w:rsidTr="00182987">
        <w:tc>
          <w:tcPr>
            <w:tcW w:w="3745" w:type="dxa"/>
          </w:tcPr>
          <w:p w14:paraId="1B9C7A13" w14:textId="322C271F" w:rsidR="008D15E6" w:rsidRPr="00754325" w:rsidRDefault="00457E82" w:rsidP="008D15E6">
            <w:r>
              <w:t>Create</w:t>
            </w:r>
            <w:r w:rsidR="002F2875">
              <w:t xml:space="preserve"> Alert For Funding Rate</w:t>
            </w:r>
          </w:p>
        </w:tc>
        <w:tc>
          <w:tcPr>
            <w:tcW w:w="2160" w:type="dxa"/>
          </w:tcPr>
          <w:p w14:paraId="5D03F142" w14:textId="2F1D0153" w:rsidR="008D15E6" w:rsidRPr="00754325" w:rsidRDefault="002F2875" w:rsidP="008D15E6">
            <w:r>
              <w:t>UC-08</w:t>
            </w:r>
          </w:p>
        </w:tc>
        <w:tc>
          <w:tcPr>
            <w:tcW w:w="3185" w:type="dxa"/>
          </w:tcPr>
          <w:p w14:paraId="7B4B6051" w14:textId="0F77F2DB" w:rsidR="008D15E6" w:rsidRPr="00754325" w:rsidRDefault="002F2875" w:rsidP="008D15E6">
            <w:r>
              <w:t>Patron VIP2, VIP3</w:t>
            </w:r>
          </w:p>
        </w:tc>
      </w:tr>
      <w:tr w:rsidR="008D15E6" w:rsidRPr="00754325" w14:paraId="03ACEF64" w14:textId="77777777" w:rsidTr="00182987">
        <w:tc>
          <w:tcPr>
            <w:tcW w:w="3745" w:type="dxa"/>
          </w:tcPr>
          <w:p w14:paraId="39ECC3BF" w14:textId="3EB43796" w:rsidR="008D15E6" w:rsidRPr="00754325" w:rsidRDefault="00457E82" w:rsidP="008D15E6">
            <w:r>
              <w:t>Create</w:t>
            </w:r>
            <w:r w:rsidR="005B69E3">
              <w:t xml:space="preserve"> Alert For Spot Price</w:t>
            </w:r>
          </w:p>
        </w:tc>
        <w:tc>
          <w:tcPr>
            <w:tcW w:w="2160" w:type="dxa"/>
          </w:tcPr>
          <w:p w14:paraId="4B1E571E" w14:textId="7F5BF6B6" w:rsidR="008D15E6" w:rsidRPr="00754325" w:rsidRDefault="005B69E3" w:rsidP="008D15E6">
            <w:r>
              <w:t>UC-09</w:t>
            </w:r>
          </w:p>
        </w:tc>
        <w:tc>
          <w:tcPr>
            <w:tcW w:w="3185" w:type="dxa"/>
          </w:tcPr>
          <w:p w14:paraId="660106D8" w14:textId="6863C543" w:rsidR="008D15E6" w:rsidRPr="00754325" w:rsidRDefault="005B69E3" w:rsidP="008D15E6">
            <w:r>
              <w:t>Patron VIP2, VIP3</w:t>
            </w:r>
          </w:p>
        </w:tc>
      </w:tr>
      <w:tr w:rsidR="008D15E6" w:rsidRPr="00754325" w14:paraId="6B5B9E2B" w14:textId="77777777" w:rsidTr="00182987">
        <w:tc>
          <w:tcPr>
            <w:tcW w:w="3745" w:type="dxa"/>
          </w:tcPr>
          <w:p w14:paraId="1C688A00" w14:textId="1E2803DD" w:rsidR="008D15E6" w:rsidRPr="00754325" w:rsidRDefault="00457E82" w:rsidP="008D15E6">
            <w:r>
              <w:t>Create</w:t>
            </w:r>
            <w:r w:rsidR="005B69E3">
              <w:t xml:space="preserve"> Alert For Future Price</w:t>
            </w:r>
          </w:p>
        </w:tc>
        <w:tc>
          <w:tcPr>
            <w:tcW w:w="2160" w:type="dxa"/>
          </w:tcPr>
          <w:p w14:paraId="7182DE17" w14:textId="0A002590" w:rsidR="008D15E6" w:rsidRPr="00754325" w:rsidRDefault="005B69E3" w:rsidP="008D15E6">
            <w:r>
              <w:t>UC-10</w:t>
            </w:r>
          </w:p>
        </w:tc>
        <w:tc>
          <w:tcPr>
            <w:tcW w:w="3185" w:type="dxa"/>
          </w:tcPr>
          <w:p w14:paraId="448F0C1F" w14:textId="4CAB2FB7" w:rsidR="008D15E6" w:rsidRPr="00754325" w:rsidRDefault="005B69E3" w:rsidP="008D15E6">
            <w:r>
              <w:t>Patron VIP2, VIP3</w:t>
            </w:r>
          </w:p>
        </w:tc>
      </w:tr>
      <w:tr w:rsidR="008D15E6" w:rsidRPr="00754325" w14:paraId="22F84143" w14:textId="77777777" w:rsidTr="00182987">
        <w:tc>
          <w:tcPr>
            <w:tcW w:w="3745" w:type="dxa"/>
          </w:tcPr>
          <w:p w14:paraId="34CFD6A0" w14:textId="51DD7EDD" w:rsidR="008D15E6" w:rsidRPr="00754325" w:rsidRDefault="00457E82" w:rsidP="008D15E6">
            <w:r>
              <w:t>Create</w:t>
            </w:r>
            <w:r w:rsidR="001301AE" w:rsidRPr="001301AE">
              <w:t xml:space="preserve"> New or Delisted Symbol Alert</w:t>
            </w:r>
          </w:p>
        </w:tc>
        <w:tc>
          <w:tcPr>
            <w:tcW w:w="2160" w:type="dxa"/>
          </w:tcPr>
          <w:p w14:paraId="24698D78" w14:textId="06E6C451" w:rsidR="008D15E6" w:rsidRPr="00754325" w:rsidRDefault="001301AE" w:rsidP="008D15E6">
            <w:r>
              <w:t>UC-11</w:t>
            </w:r>
          </w:p>
        </w:tc>
        <w:tc>
          <w:tcPr>
            <w:tcW w:w="3185" w:type="dxa"/>
          </w:tcPr>
          <w:p w14:paraId="00650A2B" w14:textId="5EF111D8" w:rsidR="008D15E6" w:rsidRPr="00754325" w:rsidRDefault="00C92305" w:rsidP="008D15E6">
            <w:r>
              <w:t>Patron VIP2, VIP3</w:t>
            </w:r>
          </w:p>
        </w:tc>
      </w:tr>
      <w:tr w:rsidR="008D15E6" w:rsidRPr="00754325" w14:paraId="5252A3BE" w14:textId="77777777" w:rsidTr="00182987">
        <w:tc>
          <w:tcPr>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r>
              <w:t>UC-12</w:t>
            </w:r>
          </w:p>
        </w:tc>
        <w:tc>
          <w:tcPr>
            <w:tcW w:w="3185" w:type="dxa"/>
          </w:tcPr>
          <w:p w14:paraId="06005B1C" w14:textId="34419B3F" w:rsidR="008D15E6" w:rsidRPr="00754325" w:rsidRDefault="00A91E1F" w:rsidP="008D15E6">
            <w:r>
              <w:t>Patron VIP2, VIP3</w:t>
            </w:r>
          </w:p>
        </w:tc>
      </w:tr>
      <w:tr w:rsidR="008D15E6" w:rsidRPr="00754325" w14:paraId="51366DFC" w14:textId="77777777" w:rsidTr="00182987">
        <w:tc>
          <w:tcPr>
            <w:tcW w:w="3745" w:type="dxa"/>
          </w:tcPr>
          <w:p w14:paraId="3FD7970D" w14:textId="32AF1E47" w:rsidR="008D15E6" w:rsidRPr="00754325" w:rsidRDefault="000527E0" w:rsidP="008D15E6">
            <w:r>
              <w:t>View Alert</w:t>
            </w:r>
          </w:p>
        </w:tc>
        <w:tc>
          <w:tcPr>
            <w:tcW w:w="2160" w:type="dxa"/>
          </w:tcPr>
          <w:p w14:paraId="4CCAAC35" w14:textId="161583C2" w:rsidR="008D15E6" w:rsidRPr="00754325" w:rsidRDefault="00DA4F33" w:rsidP="008D15E6">
            <w:r>
              <w:t>UC-1</w:t>
            </w:r>
            <w:r w:rsidR="00E13981">
              <w:t>3</w:t>
            </w:r>
          </w:p>
        </w:tc>
        <w:tc>
          <w:tcPr>
            <w:tcW w:w="3185" w:type="dxa"/>
          </w:tcPr>
          <w:p w14:paraId="163D48F8" w14:textId="5483E873" w:rsidR="008D15E6" w:rsidRPr="00754325" w:rsidRDefault="001B383C" w:rsidP="008D15E6">
            <w:r>
              <w:t>Patron VIP2, VIP3</w:t>
            </w:r>
          </w:p>
        </w:tc>
      </w:tr>
      <w:tr w:rsidR="001B383C" w:rsidRPr="00754325" w14:paraId="4E6F4D9A" w14:textId="77777777" w:rsidTr="00182987">
        <w:tc>
          <w:tcPr>
            <w:tcW w:w="3745" w:type="dxa"/>
          </w:tcPr>
          <w:p w14:paraId="30263424" w14:textId="0EBFEC5A" w:rsidR="001B383C" w:rsidRPr="00754325" w:rsidRDefault="001B383C" w:rsidP="001B383C">
            <w:r>
              <w:t>Delete Alert</w:t>
            </w:r>
          </w:p>
        </w:tc>
        <w:tc>
          <w:tcPr>
            <w:tcW w:w="2160" w:type="dxa"/>
          </w:tcPr>
          <w:p w14:paraId="44AB0984" w14:textId="25C8E530" w:rsidR="001B383C" w:rsidRPr="00754325" w:rsidRDefault="001B383C" w:rsidP="001B383C">
            <w:r>
              <w:t>UC-1</w:t>
            </w:r>
            <w:r w:rsidR="00E13981">
              <w:t>4</w:t>
            </w:r>
          </w:p>
        </w:tc>
        <w:tc>
          <w:tcPr>
            <w:tcW w:w="3185" w:type="dxa"/>
          </w:tcPr>
          <w:p w14:paraId="7098EEE2" w14:textId="11E3B17B" w:rsidR="001B383C" w:rsidRPr="00754325" w:rsidRDefault="001B383C" w:rsidP="001B383C">
            <w:r>
              <w:t>Patron VIP2, VIP3</w:t>
            </w:r>
          </w:p>
        </w:tc>
      </w:tr>
      <w:tr w:rsidR="001B383C" w:rsidRPr="00754325" w14:paraId="699D4607" w14:textId="77777777" w:rsidTr="00182987">
        <w:tc>
          <w:tcPr>
            <w:tcW w:w="3745" w:type="dxa"/>
          </w:tcPr>
          <w:p w14:paraId="1F00EB35" w14:textId="5F895A12" w:rsidR="001B383C" w:rsidRPr="00754325" w:rsidRDefault="001B383C" w:rsidP="001B383C">
            <w:r>
              <w:t>Set Technical Indicator</w:t>
            </w:r>
          </w:p>
        </w:tc>
        <w:tc>
          <w:tcPr>
            <w:tcW w:w="2160" w:type="dxa"/>
          </w:tcPr>
          <w:p w14:paraId="014C1711" w14:textId="40D14CD9" w:rsidR="001B383C" w:rsidRPr="00754325" w:rsidRDefault="001B383C" w:rsidP="001B383C">
            <w:r>
              <w:t>UC-1</w:t>
            </w:r>
            <w:r w:rsidR="00E13981">
              <w:t>5</w:t>
            </w:r>
          </w:p>
        </w:tc>
        <w:tc>
          <w:tcPr>
            <w:tcW w:w="3185" w:type="dxa"/>
          </w:tcPr>
          <w:p w14:paraId="5F1D8D3D" w14:textId="778D2444" w:rsidR="001B383C" w:rsidRPr="00754325" w:rsidRDefault="001B383C" w:rsidP="001B383C">
            <w:r>
              <w:t>Patron VIP3</w:t>
            </w:r>
          </w:p>
        </w:tc>
      </w:tr>
    </w:tbl>
    <w:p w14:paraId="31F8943D" w14:textId="4C73F0BC" w:rsidR="00ED7691" w:rsidRPr="00472E79" w:rsidRDefault="00CD5450" w:rsidP="00C07EC0">
      <w:pPr>
        <w:pStyle w:val="Heading3"/>
        <w:rPr>
          <w:rFonts w:asciiTheme="minorHAnsi" w:hAnsiTheme="minorHAnsi"/>
          <w:color w:val="auto"/>
        </w:rPr>
      </w:pPr>
      <w:r>
        <w:rPr>
          <w:sz w:val="26"/>
          <w:szCs w:val="26"/>
        </w:rPr>
        <w:br/>
      </w:r>
      <w:bookmarkStart w:id="20" w:name="_Toc185926491"/>
      <w:r w:rsidR="0034015B" w:rsidRPr="00472E79">
        <w:rPr>
          <w:rFonts w:asciiTheme="minorHAnsi" w:hAnsiTheme="minorHAnsi"/>
          <w:color w:val="auto"/>
        </w:rPr>
        <w:t>2</w:t>
      </w:r>
      <w:r w:rsidR="00B37CA4" w:rsidRPr="00472E79">
        <w:rPr>
          <w:rFonts w:asciiTheme="minorHAnsi" w:hAnsiTheme="minorHAnsi"/>
          <w:color w:val="auto"/>
        </w:rPr>
        <w:t>.2</w:t>
      </w:r>
      <w:r w:rsidR="00170E29" w:rsidRPr="00472E79">
        <w:rPr>
          <w:rFonts w:asciiTheme="minorHAnsi" w:hAnsiTheme="minorHAnsi"/>
          <w:color w:val="auto"/>
        </w:rPr>
        <w:t xml:space="preserve"> Admin and System Handler</w:t>
      </w:r>
      <w:bookmarkEnd w:id="20"/>
    </w:p>
    <w:p w14:paraId="1F3B16C6" w14:textId="46A2E8FB" w:rsidR="00C07EC0" w:rsidRPr="00C07EC0" w:rsidRDefault="00E97696" w:rsidP="00C07EC0">
      <w:r>
        <w:t>The table below lists which features an Admin in the system can experience.</w:t>
      </w:r>
    </w:p>
    <w:tbl>
      <w:tblPr>
        <w:tblStyle w:val="TableGrid"/>
        <w:tblW w:w="0" w:type="auto"/>
        <w:tblLook w:val="04A0" w:firstRow="1" w:lastRow="0" w:firstColumn="1" w:lastColumn="0" w:noHBand="0" w:noVBand="1"/>
      </w:tblPr>
      <w:tblGrid>
        <w:gridCol w:w="2515"/>
        <w:gridCol w:w="1799"/>
        <w:gridCol w:w="3871"/>
      </w:tblGrid>
      <w:tr w:rsidR="003A2753" w:rsidRPr="00754325" w14:paraId="01D6BF83" w14:textId="77777777" w:rsidTr="00182987">
        <w:tc>
          <w:tcPr>
            <w:tcW w:w="2515" w:type="dxa"/>
          </w:tcPr>
          <w:p w14:paraId="52F4CCC6" w14:textId="77777777" w:rsidR="003A2753" w:rsidRPr="00754325" w:rsidRDefault="003A2753" w:rsidP="00B018A7">
            <w:pPr>
              <w:jc w:val="center"/>
            </w:pPr>
            <w:r w:rsidRPr="00754325">
              <w:t>Name</w:t>
            </w:r>
          </w:p>
        </w:tc>
        <w:tc>
          <w:tcPr>
            <w:tcW w:w="1799" w:type="dxa"/>
          </w:tcPr>
          <w:p w14:paraId="1460A8D1" w14:textId="77777777" w:rsidR="003A2753" w:rsidRPr="00754325" w:rsidRDefault="003A2753" w:rsidP="00B018A7">
            <w:pPr>
              <w:jc w:val="center"/>
            </w:pPr>
            <w:r w:rsidRPr="00754325">
              <w:t>ID</w:t>
            </w:r>
          </w:p>
        </w:tc>
        <w:tc>
          <w:tcPr>
            <w:tcW w:w="3871" w:type="dxa"/>
          </w:tcPr>
          <w:p w14:paraId="5B390815" w14:textId="77777777" w:rsidR="003A2753" w:rsidRPr="00754325" w:rsidRDefault="003A2753" w:rsidP="00B018A7">
            <w:pPr>
              <w:jc w:val="center"/>
            </w:pPr>
            <w:r w:rsidRPr="00754325">
              <w:t>Primary Actor</w:t>
            </w:r>
          </w:p>
        </w:tc>
      </w:tr>
      <w:tr w:rsidR="003A2753" w:rsidRPr="00754325" w14:paraId="105916C0" w14:textId="77777777" w:rsidTr="00182987">
        <w:tc>
          <w:tcPr>
            <w:tcW w:w="2515" w:type="dxa"/>
          </w:tcPr>
          <w:p w14:paraId="267DB838" w14:textId="5FD7EA59" w:rsidR="003A2753" w:rsidRPr="00754325" w:rsidRDefault="004A2E39" w:rsidP="00B018A7">
            <w:r>
              <w:t>Get All Users</w:t>
            </w:r>
          </w:p>
        </w:tc>
        <w:tc>
          <w:tcPr>
            <w:tcW w:w="1799" w:type="dxa"/>
          </w:tcPr>
          <w:p w14:paraId="4010F597" w14:textId="50D04F25" w:rsidR="003A2753" w:rsidRPr="00754325" w:rsidRDefault="004A2E39" w:rsidP="00B018A7">
            <w:r>
              <w:t>UC-1</w:t>
            </w:r>
            <w:r w:rsidR="00E13981">
              <w:t>6</w:t>
            </w:r>
          </w:p>
        </w:tc>
        <w:tc>
          <w:tcPr>
            <w:tcW w:w="3871" w:type="dxa"/>
          </w:tcPr>
          <w:p w14:paraId="65AA8A01" w14:textId="6F9F10FF" w:rsidR="003A2753" w:rsidRPr="00754325" w:rsidRDefault="004A2E39" w:rsidP="00B018A7">
            <w:r w:rsidRPr="00472E79">
              <w:t>Admin</w:t>
            </w:r>
          </w:p>
        </w:tc>
      </w:tr>
      <w:tr w:rsidR="003A2753" w:rsidRPr="00754325" w14:paraId="28CA4552" w14:textId="77777777" w:rsidTr="00182987">
        <w:tc>
          <w:tcPr>
            <w:tcW w:w="2515" w:type="dxa"/>
          </w:tcPr>
          <w:p w14:paraId="44CA8CCE" w14:textId="2D7A8354" w:rsidR="003A2753" w:rsidRPr="00754325" w:rsidRDefault="004A2E39" w:rsidP="00B018A7">
            <w:r>
              <w:t>Get Payment History</w:t>
            </w:r>
          </w:p>
        </w:tc>
        <w:tc>
          <w:tcPr>
            <w:tcW w:w="1799" w:type="dxa"/>
          </w:tcPr>
          <w:p w14:paraId="2988987F" w14:textId="58BC96FF" w:rsidR="003A2753" w:rsidRPr="00754325" w:rsidRDefault="004A2E39" w:rsidP="00B018A7">
            <w:r>
              <w:t>UC-1</w:t>
            </w:r>
            <w:r w:rsidR="00E13981">
              <w:t>7</w:t>
            </w:r>
          </w:p>
        </w:tc>
        <w:tc>
          <w:tcPr>
            <w:tcW w:w="3871" w:type="dxa"/>
          </w:tcPr>
          <w:p w14:paraId="784F1BEC" w14:textId="0178518E" w:rsidR="003A2753" w:rsidRPr="00754325" w:rsidRDefault="004A2E39" w:rsidP="00B018A7">
            <w:r w:rsidRPr="00472E79">
              <w:t>Admin</w:t>
            </w:r>
          </w:p>
        </w:tc>
      </w:tr>
      <w:tr w:rsidR="003A2753" w:rsidRPr="00754325" w14:paraId="364F6ECE" w14:textId="77777777" w:rsidTr="00182987">
        <w:tc>
          <w:tcPr>
            <w:tcW w:w="2515" w:type="dxa"/>
          </w:tcPr>
          <w:p w14:paraId="72D232C1" w14:textId="40E0B180" w:rsidR="003A2753" w:rsidRPr="00754325" w:rsidRDefault="00F37FB0" w:rsidP="00B018A7">
            <w:r>
              <w:t>Delete An User</w:t>
            </w:r>
          </w:p>
        </w:tc>
        <w:tc>
          <w:tcPr>
            <w:tcW w:w="1799" w:type="dxa"/>
          </w:tcPr>
          <w:p w14:paraId="04F1F966" w14:textId="631DA181" w:rsidR="003A2753" w:rsidRPr="00754325" w:rsidRDefault="004A2E39" w:rsidP="00B018A7">
            <w:r>
              <w:t>UC-1</w:t>
            </w:r>
            <w:r w:rsidR="00E13981">
              <w:t>8</w:t>
            </w:r>
          </w:p>
        </w:tc>
        <w:tc>
          <w:tcPr>
            <w:tcW w:w="3871" w:type="dxa"/>
          </w:tcPr>
          <w:p w14:paraId="51F96517" w14:textId="20DA9F50" w:rsidR="003A2753" w:rsidRPr="00754325" w:rsidRDefault="004A2E39" w:rsidP="00B018A7">
            <w:r w:rsidRPr="00472E79">
              <w:t>Admin</w:t>
            </w:r>
          </w:p>
        </w:tc>
      </w:tr>
      <w:tr w:rsidR="003A2753" w:rsidRPr="00754325" w14:paraId="6D455453" w14:textId="77777777" w:rsidTr="00182987">
        <w:tc>
          <w:tcPr>
            <w:tcW w:w="2515" w:type="dxa"/>
          </w:tcPr>
          <w:p w14:paraId="205AB199" w14:textId="7D8FF437" w:rsidR="003A2753" w:rsidRPr="00754325" w:rsidRDefault="004A2E39" w:rsidP="00B018A7">
            <w:r>
              <w:t>Delete All Users</w:t>
            </w:r>
          </w:p>
        </w:tc>
        <w:tc>
          <w:tcPr>
            <w:tcW w:w="1799" w:type="dxa"/>
          </w:tcPr>
          <w:p w14:paraId="525C0F7A" w14:textId="46AD273C" w:rsidR="003A2753" w:rsidRPr="00754325" w:rsidRDefault="004A2E39" w:rsidP="00B018A7">
            <w:r>
              <w:t>UC-</w:t>
            </w:r>
            <w:r w:rsidR="00E13981">
              <w:t>19</w:t>
            </w:r>
          </w:p>
        </w:tc>
        <w:tc>
          <w:tcPr>
            <w:tcW w:w="3871" w:type="dxa"/>
          </w:tcPr>
          <w:p w14:paraId="30CA8D71" w14:textId="19F0B103" w:rsidR="003A2753" w:rsidRPr="00754325" w:rsidRDefault="004A2E39" w:rsidP="00B018A7">
            <w:r w:rsidRPr="00472E79">
              <w:t>Admin</w:t>
            </w:r>
          </w:p>
        </w:tc>
      </w:tr>
      <w:tr w:rsidR="004A2E39" w:rsidRPr="00754325" w14:paraId="6E9DA9B8" w14:textId="77777777" w:rsidTr="00182987">
        <w:tc>
          <w:tcPr>
            <w:tcW w:w="2515" w:type="dxa"/>
          </w:tcPr>
          <w:p w14:paraId="66E267AE" w14:textId="08237667" w:rsidR="004A2E39" w:rsidRDefault="004A2E39" w:rsidP="00B018A7">
            <w:r>
              <w:t xml:space="preserve">Send </w:t>
            </w:r>
            <w:r w:rsidR="00DA1227">
              <w:t>Alert</w:t>
            </w:r>
          </w:p>
        </w:tc>
        <w:tc>
          <w:tcPr>
            <w:tcW w:w="1799" w:type="dxa"/>
          </w:tcPr>
          <w:p w14:paraId="16B077D3" w14:textId="1D5DF1A6" w:rsidR="004A2E39" w:rsidRDefault="00652D74" w:rsidP="00B018A7">
            <w:r>
              <w:t>UC-2</w:t>
            </w:r>
            <w:r w:rsidR="00E13981">
              <w:t>0</w:t>
            </w:r>
          </w:p>
        </w:tc>
        <w:tc>
          <w:tcPr>
            <w:tcW w:w="3871" w:type="dxa"/>
          </w:tcPr>
          <w:p w14:paraId="0AF18590" w14:textId="2F70F6BD" w:rsidR="004A2E39" w:rsidRPr="00472E79" w:rsidRDefault="00652D74" w:rsidP="00B018A7">
            <w:r w:rsidRPr="00472E79">
              <w:t>System Handler</w:t>
            </w:r>
          </w:p>
        </w:tc>
      </w:tr>
      <w:tr w:rsidR="004A2E39" w:rsidRPr="00754325" w14:paraId="00211E7E" w14:textId="77777777" w:rsidTr="00182987">
        <w:tc>
          <w:tcPr>
            <w:tcW w:w="2515" w:type="dxa"/>
          </w:tcPr>
          <w:p w14:paraId="1FB57302" w14:textId="4746518E" w:rsidR="004A2E39" w:rsidRDefault="004A2E39" w:rsidP="00B018A7">
            <w:r>
              <w:t>Retrieve S&amp;P Price</w:t>
            </w:r>
          </w:p>
        </w:tc>
        <w:tc>
          <w:tcPr>
            <w:tcW w:w="1799" w:type="dxa"/>
          </w:tcPr>
          <w:p w14:paraId="0F09D0F2" w14:textId="442FEBE1" w:rsidR="004A2E39" w:rsidRDefault="00652D74" w:rsidP="00B018A7">
            <w:r>
              <w:t>UC-2</w:t>
            </w:r>
            <w:r w:rsidR="00E13981">
              <w:t>1</w:t>
            </w:r>
          </w:p>
        </w:tc>
        <w:tc>
          <w:tcPr>
            <w:tcW w:w="3871" w:type="dxa"/>
          </w:tcPr>
          <w:p w14:paraId="06A196C1" w14:textId="75DEDA73" w:rsidR="004A2E39" w:rsidRPr="00472E79" w:rsidRDefault="00652D74" w:rsidP="00B018A7">
            <w:r w:rsidRPr="00472E79">
              <w:t>System Handler</w:t>
            </w:r>
          </w:p>
        </w:tc>
      </w:tr>
      <w:tr w:rsidR="004A2E39" w:rsidRPr="00754325" w14:paraId="66903A58" w14:textId="77777777" w:rsidTr="00182987">
        <w:tc>
          <w:tcPr>
            <w:tcW w:w="2515" w:type="dxa"/>
          </w:tcPr>
          <w:p w14:paraId="06567F9C" w14:textId="55BB1CC9" w:rsidR="004A2E39" w:rsidRDefault="004A2E39" w:rsidP="00B018A7">
            <w:r>
              <w:t>Retrieve Kline Price</w:t>
            </w:r>
          </w:p>
        </w:tc>
        <w:tc>
          <w:tcPr>
            <w:tcW w:w="1799" w:type="dxa"/>
          </w:tcPr>
          <w:p w14:paraId="3F6A313B" w14:textId="53CE0B48" w:rsidR="004A2E39" w:rsidRDefault="00652D74" w:rsidP="00B018A7">
            <w:r>
              <w:t>UC-2</w:t>
            </w:r>
            <w:r w:rsidR="00E13981">
              <w:t>2</w:t>
            </w:r>
          </w:p>
        </w:tc>
        <w:tc>
          <w:tcPr>
            <w:tcW w:w="3871" w:type="dxa"/>
          </w:tcPr>
          <w:p w14:paraId="67EF68B1" w14:textId="3078E0D2" w:rsidR="004A2E39" w:rsidRPr="00472E79" w:rsidRDefault="00652D74" w:rsidP="00B018A7">
            <w:r w:rsidRPr="00472E79">
              <w:t>System Handler</w:t>
            </w:r>
          </w:p>
        </w:tc>
      </w:tr>
      <w:tr w:rsidR="004A2E39" w:rsidRPr="00754325" w14:paraId="5607B8AC" w14:textId="77777777" w:rsidTr="00182987">
        <w:tc>
          <w:tcPr>
            <w:tcW w:w="2515" w:type="dxa"/>
          </w:tcPr>
          <w:p w14:paraId="1D57FEC2" w14:textId="70DF8D8C" w:rsidR="004A2E39" w:rsidRDefault="004A2E39" w:rsidP="00B018A7">
            <w:r>
              <w:t xml:space="preserve">Retrieve Funding Rate </w:t>
            </w:r>
          </w:p>
        </w:tc>
        <w:tc>
          <w:tcPr>
            <w:tcW w:w="1799" w:type="dxa"/>
          </w:tcPr>
          <w:p w14:paraId="53D51099" w14:textId="18507ABD" w:rsidR="004A2E39" w:rsidRDefault="00652D74" w:rsidP="00B018A7">
            <w:r>
              <w:t>UC-2</w:t>
            </w:r>
            <w:r w:rsidR="00E13981">
              <w:t>3</w:t>
            </w:r>
          </w:p>
        </w:tc>
        <w:tc>
          <w:tcPr>
            <w:tcW w:w="3871" w:type="dxa"/>
          </w:tcPr>
          <w:p w14:paraId="2FEA994C" w14:textId="080E051C" w:rsidR="004A2E39" w:rsidRPr="00472E79" w:rsidRDefault="00652D74" w:rsidP="00B018A7">
            <w:r w:rsidRPr="00472E79">
              <w:t>System Handler</w:t>
            </w:r>
          </w:p>
        </w:tc>
      </w:tr>
    </w:tbl>
    <w:p w14:paraId="7DDAEE4C" w14:textId="1D687A33" w:rsidR="00170E29" w:rsidRDefault="00DA1227" w:rsidP="00C51503">
      <w:r>
        <w:tab/>
      </w:r>
    </w:p>
    <w:p w14:paraId="02E154A8" w14:textId="77777777" w:rsidR="002D7443" w:rsidRDefault="002D7443" w:rsidP="00C51503"/>
    <w:p w14:paraId="3D78AB38" w14:textId="77777777" w:rsidR="00D033D0" w:rsidRDefault="00D033D0" w:rsidP="00C51503"/>
    <w:p w14:paraId="071F4FB5" w14:textId="77777777" w:rsidR="00D033D0" w:rsidRDefault="00D033D0" w:rsidP="00C51503"/>
    <w:p w14:paraId="184485F2" w14:textId="77777777" w:rsidR="00D033D0" w:rsidRDefault="00D033D0" w:rsidP="00C51503"/>
    <w:p w14:paraId="07C2BA23" w14:textId="77777777" w:rsidR="0032087C" w:rsidRDefault="0032087C" w:rsidP="00C51503"/>
    <w:p w14:paraId="3C115998" w14:textId="77777777" w:rsidR="0032087C" w:rsidRDefault="0032087C" w:rsidP="00C51503"/>
    <w:p w14:paraId="65CA22B6" w14:textId="77777777" w:rsidR="00D033D0" w:rsidRDefault="00D033D0" w:rsidP="00C51503"/>
    <w:p w14:paraId="534193F7" w14:textId="412C641F" w:rsidR="00170E29" w:rsidRDefault="002D3202" w:rsidP="002537CE">
      <w:pPr>
        <w:pStyle w:val="Heading2"/>
        <w:rPr>
          <w:rFonts w:asciiTheme="minorHAnsi" w:hAnsiTheme="minorHAnsi"/>
          <w:color w:val="auto"/>
        </w:rPr>
      </w:pPr>
      <w:bookmarkStart w:id="21" w:name="_Toc185926492"/>
      <w:r>
        <w:rPr>
          <w:rFonts w:asciiTheme="minorHAnsi" w:hAnsiTheme="minorHAnsi"/>
          <w:color w:val="auto"/>
        </w:rPr>
        <w:t>3</w:t>
      </w:r>
      <w:r w:rsidR="00170E29" w:rsidRPr="002537CE">
        <w:rPr>
          <w:rFonts w:asciiTheme="minorHAnsi" w:hAnsiTheme="minorHAnsi"/>
          <w:color w:val="auto"/>
        </w:rPr>
        <w:t xml:space="preserve"> Use Case Specification</w:t>
      </w:r>
      <w:bookmarkEnd w:id="21"/>
      <w:r w:rsidR="00142AF2" w:rsidRPr="002537CE">
        <w:rPr>
          <w:rFonts w:asciiTheme="minorHAnsi" w:hAnsiTheme="minorHAnsi"/>
          <w:color w:val="auto"/>
        </w:rPr>
        <w:t xml:space="preserve"> </w:t>
      </w:r>
    </w:p>
    <w:p w14:paraId="43FE85F7" w14:textId="69B9FE87" w:rsidR="00391F7E" w:rsidRPr="00391F7E" w:rsidRDefault="00391F7E" w:rsidP="00391F7E">
      <w:r w:rsidRPr="00B66002">
        <w:rPr>
          <w:u w:val="single"/>
        </w:rPr>
        <w:t>Alternative Flows:</w:t>
      </w:r>
      <w:r>
        <w:t xml:space="preserve"> All the alternative cases will return to the main success scenario once all conditions are met.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731A0AF3"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3"/>
              <w:gridCol w:w="4447"/>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1D1D362C" w:rsidR="00AC58F0" w:rsidRPr="001A631F" w:rsidRDefault="00D76AD5" w:rsidP="00B018A7">
                  <w:pPr>
                    <w:spacing w:before="60" w:after="60" w:line="240" w:lineRule="auto"/>
                    <w:rPr>
                      <w:rFonts w:cs="Times New Roman"/>
                      <w:sz w:val="18"/>
                      <w:szCs w:val="18"/>
                    </w:rPr>
                  </w:pPr>
                  <w:r>
                    <w:rPr>
                      <w:rFonts w:cs="Times New Roman"/>
                      <w:sz w:val="18"/>
                      <w:szCs w:val="18"/>
                    </w:rPr>
                    <w:t>User waits for the process.</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5A12B6F5" w:rsidR="00AC58F0" w:rsidRPr="001A631F" w:rsidRDefault="00D76AD5" w:rsidP="001A631F">
                  <w:pPr>
                    <w:spacing w:before="60" w:after="60" w:line="240" w:lineRule="auto"/>
                    <w:rPr>
                      <w:rFonts w:cs="Times New Roman"/>
                      <w:sz w:val="18"/>
                      <w:szCs w:val="18"/>
                    </w:rPr>
                  </w:pPr>
                  <w:r w:rsidRPr="00AC58F0">
                    <w:rPr>
                      <w:rFonts w:cs="Times New Roman"/>
                      <w:sz w:val="18"/>
                      <w:szCs w:val="18"/>
                    </w:rPr>
                    <w:t>Frontend sends the Google ID token to the backend server via HTTP POST to the /auth/google-login endpoint.</w:t>
                  </w: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2417FD27"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lastRenderedPageBreak/>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lastRenderedPageBreak/>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26874E2" w:rsidR="00126053" w:rsidRPr="005130FB" w:rsidRDefault="003113C4" w:rsidP="000669E4">
            <w:pPr>
              <w:spacing w:before="60" w:after="60" w:line="240" w:lineRule="auto"/>
              <w:rPr>
                <w:rFonts w:cs="Times New Roman"/>
                <w:sz w:val="18"/>
                <w:szCs w:val="18"/>
              </w:rPr>
            </w:pPr>
            <w:r w:rsidRPr="003113C4">
              <w:rPr>
                <w:rFonts w:cs="Times New Roman"/>
                <w:sz w:val="18"/>
                <w:szCs w:val="18"/>
              </w:rPr>
              <w:t>Purchase VIP through Momo</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6AB16B50"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using the Momo payment gateway.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6E12E1">
                        <w:pPr>
                          <w:spacing w:before="60" w:after="60" w:line="240" w:lineRule="auto"/>
                          <w:ind w:right="-23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4A2A778F"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redirects the user to the Momo payment gateway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59D0CC7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completes the payment through Momo.</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444FB554" w:rsidR="00126053" w:rsidRPr="001A631F" w:rsidRDefault="00A05725" w:rsidP="000669E4">
                  <w:pPr>
                    <w:spacing w:before="60" w:after="60" w:line="240" w:lineRule="auto"/>
                    <w:rPr>
                      <w:rFonts w:cs="Times New Roman"/>
                      <w:sz w:val="18"/>
                      <w:szCs w:val="18"/>
                    </w:rPr>
                  </w:pPr>
                  <w:r w:rsidRPr="00A05725">
                    <w:rPr>
                      <w:rFonts w:cs="Times New Roman"/>
                      <w:sz w:val="18"/>
                      <w:szCs w:val="18"/>
                    </w:rPr>
                    <w:t>The Momo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lastRenderedPageBreak/>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5E7F74">
                        <w:pPr>
                          <w:spacing w:before="60" w:after="60" w:line="240" w:lineRule="auto"/>
                          <w:ind w:right="1781"/>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6A0199">
                        <w:pPr>
                          <w:spacing w:before="60" w:after="60" w:line="240" w:lineRule="auto"/>
                          <w:ind w:right="3189"/>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754CA2E4" w:rsidR="00126053" w:rsidRPr="005130FB" w:rsidRDefault="00337F03" w:rsidP="000669E4">
                  <w:pPr>
                    <w:spacing w:before="60" w:after="60" w:line="240" w:lineRule="auto"/>
                    <w:rPr>
                      <w:rFonts w:cs="Times New Roman"/>
                      <w:sz w:val="18"/>
                      <w:szCs w:val="18"/>
                    </w:rPr>
                  </w:pPr>
                  <w:r w:rsidRPr="00337F03">
                    <w:rPr>
                      <w:rFonts w:cs="Times New Roman"/>
                      <w:sz w:val="18"/>
                      <w:szCs w:val="18"/>
                    </w:rPr>
                    <w:t>The system receives the failure response from Momo,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5FDE42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887523D"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A6A9725" w14:textId="675422BE" w:rsidR="00126053" w:rsidRPr="005130FB" w:rsidRDefault="001D0D59" w:rsidP="000669E4">
                  <w:pPr>
                    <w:spacing w:before="60" w:after="60" w:line="240" w:lineRule="auto"/>
                    <w:rPr>
                      <w:rFonts w:cs="Times New Roman"/>
                      <w:sz w:val="18"/>
                      <w:szCs w:val="18"/>
                    </w:rPr>
                  </w:pPr>
                  <w:r w:rsidRPr="001D0D59">
                    <w:rPr>
                      <w:rFonts w:cs="Times New Roman"/>
                      <w:sz w:val="18"/>
                      <w:szCs w:val="18"/>
                    </w:rPr>
                    <w:t>The Momo payment gateway is temporarily unavailable.</w:t>
                  </w:r>
                </w:p>
              </w:tc>
              <w:tc>
                <w:tcPr>
                  <w:tcW w:w="4325" w:type="dxa"/>
                  <w:tcBorders>
                    <w:top w:val="single" w:sz="4" w:space="0" w:color="auto"/>
                    <w:left w:val="single" w:sz="4" w:space="0" w:color="auto"/>
                    <w:bottom w:val="single" w:sz="4" w:space="0" w:color="auto"/>
                    <w:right w:val="single" w:sz="4" w:space="0" w:color="auto"/>
                  </w:tcBorders>
                  <w:vAlign w:val="center"/>
                </w:tcPr>
                <w:p w14:paraId="76354DFD" w14:textId="20E19949"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notifies the user of the issue, provides an error message, and allows the user to try again later.</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7BE46F" w14:textId="6271E1F2"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Momo Payment Integration: The system must be integrated with the Momo payment gateway and handle all responses from the gateway securely, including success, failure, and cancellation statuses.</w:t>
            </w:r>
          </w:p>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r w:rsidR="00126053" w14:paraId="49380628"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6E11878" w14:textId="77777777" w:rsidR="003C7684" w:rsidRPr="003C7684" w:rsidRDefault="003C7684" w:rsidP="003C7684">
            <w:pPr>
              <w:spacing w:before="60" w:after="60" w:line="240" w:lineRule="auto"/>
              <w:rPr>
                <w:rFonts w:cs="Times New Roman"/>
                <w:b/>
                <w:bCs/>
                <w:color w:val="000000"/>
                <w:sz w:val="18"/>
                <w:szCs w:val="18"/>
              </w:rPr>
            </w:pPr>
            <w:r w:rsidRPr="003C7684">
              <w:rPr>
                <w:rFonts w:cs="Times New Roman"/>
                <w:b/>
                <w:bCs/>
                <w:color w:val="000000"/>
                <w:sz w:val="18"/>
                <w:szCs w:val="18"/>
              </w:rPr>
              <w:t>Implementation Notes:</w:t>
            </w:r>
          </w:p>
          <w:p w14:paraId="74748051"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Frontend (Next.js):</w:t>
            </w:r>
          </w:p>
          <w:p w14:paraId="346BA3A1"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Use a modal pop-up for redirecting non-VIP users attempting to access VIP-restricted features.</w:t>
            </w:r>
          </w:p>
          <w:p w14:paraId="2071293D"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The pricing page should use React components to display real-time pricing and include a seamless payment flow with Momo.</w:t>
            </w:r>
          </w:p>
          <w:p w14:paraId="3047C328"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lastRenderedPageBreak/>
              <w:t>Integrate Momo's SDK for payment processing to handle user redirection, authentication, and transaction confirmation.</w:t>
            </w:r>
          </w:p>
          <w:p w14:paraId="4C169FA3" w14:textId="77777777" w:rsid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Handle success and error states with clear messaging for the user.</w:t>
            </w:r>
          </w:p>
          <w:p w14:paraId="390F3FF0" w14:textId="77777777" w:rsidR="004129D4" w:rsidRPr="003C7684" w:rsidRDefault="004129D4" w:rsidP="004129D4">
            <w:pPr>
              <w:spacing w:before="60" w:after="60" w:line="240" w:lineRule="auto"/>
              <w:ind w:left="720"/>
              <w:rPr>
                <w:rFonts w:cs="Times New Roman"/>
                <w:color w:val="000000"/>
                <w:sz w:val="18"/>
                <w:szCs w:val="18"/>
              </w:rPr>
            </w:pPr>
          </w:p>
          <w:p w14:paraId="1AF6FC58"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Backend (Go):</w:t>
            </w:r>
          </w:p>
          <w:p w14:paraId="103B846D"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Create an endpoint (e.g., /payment/momo) to handle Momo payment initiation and webhook callbacks.</w:t>
            </w:r>
          </w:p>
          <w:p w14:paraId="565415E0"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Use secure methods to handle the user's payment token from Momo and ensure that transaction details are recorded.</w:t>
            </w:r>
          </w:p>
          <w:p w14:paraId="72D808C4"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Update the user's subscription status in the database upon receiving confirmation of payment from Momo.</w:t>
            </w:r>
          </w:p>
          <w:p w14:paraId="64D53199"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Implement logging and error handling to manage failed transactions or communication issues with Momo.</w:t>
            </w:r>
          </w:p>
          <w:p w14:paraId="61DCB816"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Send a confirmation email or notification to the user after successful payment and VIP upgrade.</w:t>
            </w:r>
          </w:p>
          <w:p w14:paraId="6315750B" w14:textId="77777777" w:rsidR="00126053" w:rsidRDefault="00126053" w:rsidP="003C7684">
            <w:pPr>
              <w:spacing w:before="60" w:after="60" w:line="240" w:lineRule="auto"/>
              <w:rPr>
                <w:rFonts w:cs="Times New Roman"/>
                <w:color w:val="000000"/>
                <w:sz w:val="18"/>
                <w:szCs w:val="18"/>
              </w:rPr>
            </w:pPr>
          </w:p>
        </w:tc>
      </w:tr>
    </w:tbl>
    <w:p w14:paraId="13BD6B2C" w14:textId="77777777" w:rsidR="00126053" w:rsidRDefault="00126053" w:rsidP="00BE1E07">
      <w:pPr>
        <w:rPr>
          <w:sz w:val="32"/>
          <w:szCs w:val="32"/>
        </w:rPr>
      </w:pPr>
    </w:p>
    <w:p w14:paraId="33C4D165"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 xml:space="preserve">If the input is valid, the system updates the user </w:t>
                  </w:r>
                  <w:r w:rsidR="00DA6129" w:rsidRPr="00006D6C">
                    <w:rPr>
                      <w:rFonts w:cs="Times New Roman"/>
                      <w:sz w:val="18"/>
                      <w:szCs w:val="18"/>
                    </w:rPr>
                    <w:lastRenderedPageBreak/>
                    <w:t>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03CF0AB6" w:rsidR="002711B3" w:rsidRPr="005130FB" w:rsidRDefault="00457E82" w:rsidP="00A21A11">
            <w:pPr>
              <w:spacing w:before="60" w:after="60" w:line="240" w:lineRule="auto"/>
              <w:rPr>
                <w:rFonts w:cs="Times New Roman"/>
                <w:sz w:val="18"/>
                <w:szCs w:val="18"/>
              </w:rPr>
            </w:pPr>
            <w:r>
              <w:rPr>
                <w:rFonts w:cs="Times New Roman"/>
                <w:sz w:val="18"/>
                <w:szCs w:val="18"/>
              </w:rPr>
              <w:t>Create</w:t>
            </w:r>
            <w:r w:rsidR="00ED6780" w:rsidRPr="00ED6780">
              <w:rPr>
                <w:rFonts w:cs="Times New Roman"/>
                <w:sz w:val="18"/>
                <w:szCs w:val="18"/>
              </w:rPr>
              <w:t xml:space="preserve">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747A5231"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w:t>
            </w:r>
            <w:r w:rsidR="00970C1B">
              <w:rPr>
                <w:rFonts w:cs="Times New Roman"/>
                <w:color w:val="000000"/>
                <w:sz w:val="18"/>
                <w:szCs w:val="18"/>
              </w:rPr>
              <w:t>Alert Management</w:t>
            </w:r>
            <w:r w:rsidRPr="00ED6780">
              <w:rPr>
                <w:rFonts w:cs="Times New Roman"/>
                <w:color w:val="000000"/>
                <w:sz w:val="18"/>
                <w:szCs w:val="18"/>
              </w:rPr>
              <w:t xml:space="preserve">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661B3D49"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w:t>
            </w:r>
            <w:r w:rsidR="00970C1B">
              <w:rPr>
                <w:rFonts w:cs="Times New Roman"/>
                <w:color w:val="000000"/>
                <w:sz w:val="18"/>
                <w:szCs w:val="18"/>
              </w:rPr>
              <w:t>Alert Management</w:t>
            </w:r>
            <w:r w:rsidRPr="002272EB">
              <w:rPr>
                <w:rFonts w:cs="Times New Roman"/>
                <w:color w:val="000000"/>
                <w:sz w:val="18"/>
                <w:szCs w:val="18"/>
              </w:rPr>
              <w: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lastRenderedPageBreak/>
              <w:t>The system has access to up-to-date funding rate information via an internal or external data source.</w:t>
            </w:r>
          </w:p>
          <w:p w14:paraId="01395B65" w14:textId="47126BFB"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w:t>
            </w:r>
            <w:r w:rsidR="00970C1B">
              <w:rPr>
                <w:rFonts w:cs="Times New Roman"/>
                <w:color w:val="000000"/>
                <w:sz w:val="18"/>
                <w:szCs w:val="18"/>
              </w:rPr>
              <w:t>Alert Management</w:t>
            </w:r>
            <w:r w:rsidRPr="002272EB">
              <w:rPr>
                <w:rFonts w:cs="Times New Roman"/>
                <w:color w:val="000000"/>
                <w:sz w:val="18"/>
                <w:szCs w:val="18"/>
              </w:rPr>
              <w: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33516F12"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90D822D"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w:t>
            </w:r>
            <w:r w:rsidR="00970C1B">
              <w:rPr>
                <w:rFonts w:cs="Times New Roman"/>
                <w:color w:val="000000"/>
                <w:sz w:val="18"/>
                <w:szCs w:val="18"/>
              </w:rPr>
              <w:t>Alert Management</w:t>
            </w:r>
            <w:r w:rsidRPr="004B2B86">
              <w:rPr>
                <w:rFonts w:cs="Times New Roman"/>
                <w:color w:val="000000"/>
                <w:sz w:val="18"/>
                <w:szCs w:val="18"/>
              </w:rPr>
              <w: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4970B6E0" w:rsidR="00F74E0E" w:rsidRPr="005130FB" w:rsidRDefault="00457E82" w:rsidP="00A21A11">
            <w:pPr>
              <w:spacing w:before="60" w:after="60" w:line="240" w:lineRule="auto"/>
              <w:rPr>
                <w:rFonts w:cs="Times New Roman"/>
                <w:sz w:val="18"/>
                <w:szCs w:val="18"/>
              </w:rPr>
            </w:pPr>
            <w:r>
              <w:rPr>
                <w:rFonts w:cs="Times New Roman"/>
                <w:sz w:val="18"/>
                <w:szCs w:val="18"/>
              </w:rPr>
              <w:t>Create</w:t>
            </w:r>
            <w:r w:rsidR="00F74E0E" w:rsidRPr="00ED6780">
              <w:rPr>
                <w:rFonts w:cs="Times New Roman"/>
                <w:sz w:val="18"/>
                <w:szCs w:val="18"/>
              </w:rPr>
              <w:t xml:space="preserve"> Alert for </w:t>
            </w:r>
            <w:r w:rsidR="00F74E0E">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5F6809CD"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w:t>
            </w:r>
            <w:r w:rsidR="00970C1B">
              <w:rPr>
                <w:rFonts w:cs="Times New Roman"/>
                <w:color w:val="000000"/>
                <w:sz w:val="18"/>
                <w:szCs w:val="18"/>
              </w:rPr>
              <w:t>Alert Management</w:t>
            </w:r>
            <w:r w:rsidRPr="00F74E0E">
              <w:rPr>
                <w:rFonts w:cs="Times New Roman"/>
                <w:color w:val="000000"/>
                <w:sz w:val="18"/>
                <w:szCs w:val="18"/>
              </w:rPr>
              <w:t xml:space="preserve">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63BB5DE4"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w:t>
            </w:r>
            <w:r w:rsidR="00970C1B">
              <w:rPr>
                <w:rFonts w:cs="Times New Roman"/>
                <w:color w:val="000000"/>
                <w:sz w:val="18"/>
                <w:szCs w:val="18"/>
              </w:rPr>
              <w:t>Alert Management</w:t>
            </w:r>
            <w:r w:rsidRPr="00312699">
              <w:rPr>
                <w:rFonts w:cs="Times New Roman"/>
                <w:color w:val="000000"/>
                <w:sz w:val="18"/>
                <w:szCs w:val="18"/>
              </w:rPr>
              <w: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7DE224E6"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2B68A381"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29FE57AF"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w:t>
            </w:r>
            <w:r w:rsidR="00970C1B">
              <w:rPr>
                <w:rFonts w:cs="Times New Roman"/>
                <w:color w:val="000000"/>
                <w:sz w:val="18"/>
                <w:szCs w:val="18"/>
              </w:rPr>
              <w:t>Alert Management</w:t>
            </w:r>
            <w:r w:rsidRPr="00E9471A">
              <w:rPr>
                <w:rFonts w:cs="Times New Roman"/>
                <w:color w:val="000000"/>
                <w:sz w:val="18"/>
                <w:szCs w:val="18"/>
              </w:rPr>
              <w: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4D6245D3" w:rsidR="00964C27" w:rsidRPr="005130FB" w:rsidRDefault="00457E82" w:rsidP="00A21A11">
            <w:pPr>
              <w:spacing w:before="60" w:after="60" w:line="240" w:lineRule="auto"/>
              <w:rPr>
                <w:rFonts w:cs="Times New Roman"/>
                <w:sz w:val="18"/>
                <w:szCs w:val="18"/>
              </w:rPr>
            </w:pPr>
            <w:r>
              <w:rPr>
                <w:rFonts w:cs="Times New Roman"/>
                <w:sz w:val="18"/>
                <w:szCs w:val="18"/>
              </w:rPr>
              <w:t>Create</w:t>
            </w:r>
            <w:r w:rsidR="00964C27" w:rsidRPr="00ED6780">
              <w:rPr>
                <w:rFonts w:cs="Times New Roman"/>
                <w:sz w:val="18"/>
                <w:szCs w:val="18"/>
              </w:rPr>
              <w:t xml:space="preserve"> Alert for </w:t>
            </w:r>
            <w:r w:rsidR="00964C27">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6A3C6AA3"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w:t>
            </w:r>
            <w:r w:rsidR="00970C1B">
              <w:rPr>
                <w:rFonts w:cs="Times New Roman"/>
                <w:color w:val="000000"/>
                <w:sz w:val="18"/>
                <w:szCs w:val="18"/>
              </w:rPr>
              <w:t>Alert Management</w:t>
            </w:r>
            <w:r w:rsidRPr="00964C27">
              <w:rPr>
                <w:rFonts w:cs="Times New Roman"/>
                <w:color w:val="000000"/>
                <w:sz w:val="18"/>
                <w:szCs w:val="18"/>
              </w:rPr>
              <w:t xml:space="preserve">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1F4CD0C7"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w:t>
            </w:r>
            <w:r w:rsidR="00970C1B">
              <w:rPr>
                <w:rFonts w:cs="Times New Roman"/>
                <w:color w:val="000000"/>
                <w:sz w:val="18"/>
                <w:szCs w:val="18"/>
              </w:rPr>
              <w:t>Alert Management</w:t>
            </w:r>
            <w:r w:rsidRPr="003E06A6">
              <w:rPr>
                <w:rFonts w:cs="Times New Roman"/>
                <w:color w:val="000000"/>
                <w:sz w:val="18"/>
                <w:szCs w:val="18"/>
              </w:rPr>
              <w: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4619AB9F"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w:t>
            </w:r>
            <w:r w:rsidR="00970C1B">
              <w:rPr>
                <w:rFonts w:cs="Times New Roman"/>
                <w:color w:val="000000"/>
                <w:sz w:val="18"/>
                <w:szCs w:val="18"/>
              </w:rPr>
              <w:t>Alert Management</w:t>
            </w:r>
            <w:r w:rsidRPr="00772A7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B20A666"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482CF31B"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w:t>
            </w:r>
            <w:r w:rsidR="00970C1B">
              <w:rPr>
                <w:rFonts w:cs="Times New Roman"/>
                <w:color w:val="000000"/>
                <w:sz w:val="18"/>
                <w:szCs w:val="18"/>
              </w:rPr>
              <w:t>Alert Management</w:t>
            </w:r>
            <w:r w:rsidRPr="00092F34">
              <w:rPr>
                <w:rFonts w:cs="Times New Roman"/>
                <w:color w:val="000000"/>
                <w:sz w:val="18"/>
                <w:szCs w:val="18"/>
              </w:rPr>
              <w: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F0564EB" w:rsidR="00D273EA" w:rsidRPr="005130FB" w:rsidRDefault="00457E82" w:rsidP="00A21A11">
            <w:pPr>
              <w:spacing w:before="60" w:after="60" w:line="240" w:lineRule="auto"/>
              <w:rPr>
                <w:rFonts w:cs="Times New Roman"/>
                <w:sz w:val="18"/>
                <w:szCs w:val="18"/>
              </w:rPr>
            </w:pPr>
            <w:r>
              <w:rPr>
                <w:rFonts w:cs="Times New Roman"/>
                <w:sz w:val="18"/>
                <w:szCs w:val="18"/>
              </w:rPr>
              <w:t xml:space="preserve">Create </w:t>
            </w:r>
            <w:r w:rsidR="00D273EA" w:rsidRPr="00D273EA">
              <w:rPr>
                <w:rFonts w:cs="Times New Roman"/>
                <w:sz w:val="18"/>
                <w:szCs w:val="18"/>
              </w:rPr>
              <w:t>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1A23CC0A"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w:t>
            </w:r>
            <w:r w:rsidR="00970C1B">
              <w:rPr>
                <w:rFonts w:cs="Times New Roman"/>
                <w:color w:val="000000"/>
                <w:sz w:val="18"/>
                <w:szCs w:val="18"/>
              </w:rPr>
              <w:t>Alert Management</w:t>
            </w:r>
            <w:r w:rsidRPr="0090448D">
              <w:rPr>
                <w:rFonts w:cs="Times New Roman"/>
                <w:color w:val="000000"/>
                <w:sz w:val="18"/>
                <w:szCs w:val="18"/>
              </w:rPr>
              <w: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34B05DC1"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w:t>
            </w:r>
            <w:r w:rsidR="00970C1B">
              <w:rPr>
                <w:rFonts w:cs="Times New Roman"/>
                <w:color w:val="000000"/>
                <w:sz w:val="18"/>
                <w:szCs w:val="18"/>
              </w:rPr>
              <w:t>Alert Management</w:t>
            </w:r>
            <w:r w:rsidRPr="00E278E4">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23986E7C"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2CD5358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w:t>
            </w:r>
            <w:r w:rsidR="00970C1B">
              <w:rPr>
                <w:rFonts w:cs="Times New Roman"/>
                <w:color w:val="000000"/>
                <w:sz w:val="18"/>
                <w:szCs w:val="18"/>
              </w:rPr>
              <w:t>Alert Management</w:t>
            </w:r>
            <w:r w:rsidRPr="005B4BED">
              <w:rPr>
                <w:rFonts w:cs="Times New Roman"/>
                <w:color w:val="000000"/>
                <w:sz w:val="18"/>
                <w:szCs w:val="18"/>
              </w:rPr>
              <w:t xml:space="preserve">"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lastRenderedPageBreak/>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42C1EEA3" w:rsidR="00942092" w:rsidRPr="005130FB" w:rsidRDefault="00B96858" w:rsidP="00A21A11">
            <w:pPr>
              <w:spacing w:before="60" w:after="60" w:line="240" w:lineRule="auto"/>
              <w:rPr>
                <w:rFonts w:cs="Times New Roman"/>
                <w:sz w:val="18"/>
                <w:szCs w:val="18"/>
              </w:rPr>
            </w:pPr>
            <w:r>
              <w:rPr>
                <w:rFonts w:cs="Times New Roman"/>
                <w:sz w:val="18"/>
                <w:szCs w:val="18"/>
              </w:rPr>
              <w:t>Create</w:t>
            </w:r>
            <w:r w:rsidR="00A20A35" w:rsidRPr="00A20A35">
              <w:rPr>
                <w:rFonts w:cs="Times New Roman"/>
                <w:sz w:val="18"/>
                <w:szCs w:val="18"/>
              </w:rPr>
              <w:t xml:space="preserve">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76FCFA30"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w:t>
            </w:r>
            <w:r w:rsidR="00970C1B">
              <w:rPr>
                <w:rFonts w:cs="Times New Roman"/>
                <w:color w:val="000000"/>
                <w:sz w:val="18"/>
                <w:szCs w:val="18"/>
              </w:rPr>
              <w:t>Alert Management</w:t>
            </w:r>
            <w:r w:rsidRPr="00F03666">
              <w:rPr>
                <w:rFonts w:cs="Times New Roman"/>
                <w:color w:val="000000"/>
                <w:sz w:val="18"/>
                <w:szCs w:val="18"/>
              </w:rPr>
              <w: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system must have access to real-time spot and future price data from a financial API or other internal/external sources.</w:t>
            </w:r>
          </w:p>
          <w:p w14:paraId="2CB11CEE" w14:textId="264A0F78"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w:t>
            </w:r>
            <w:r w:rsidR="00970C1B">
              <w:rPr>
                <w:rFonts w:cs="Times New Roman"/>
                <w:color w:val="000000"/>
                <w:sz w:val="18"/>
                <w:szCs w:val="18"/>
              </w:rPr>
              <w:t>Alert Management</w:t>
            </w:r>
            <w:r w:rsidRPr="00F03666">
              <w:rPr>
                <w:rFonts w:cs="Times New Roman"/>
                <w:color w:val="000000"/>
                <w:sz w:val="18"/>
                <w:szCs w:val="18"/>
              </w:rPr>
              <w:t xml:space="preserve">"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1CC79AF"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w:t>
                  </w:r>
                  <w:r w:rsidR="00970C1B">
                    <w:rPr>
                      <w:rFonts w:cs="Times New Roman"/>
                      <w:bCs/>
                      <w:color w:val="000000"/>
                      <w:sz w:val="18"/>
                      <w:szCs w:val="18"/>
                    </w:rPr>
                    <w:t>Alert Management</w:t>
                  </w:r>
                  <w:r w:rsidRPr="006621E5">
                    <w:rPr>
                      <w:rFonts w:cs="Times New Roman"/>
                      <w:bCs/>
                      <w:color w:val="000000"/>
                      <w:sz w:val="18"/>
                      <w:szCs w:val="18"/>
                    </w:rPr>
                    <w: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5C510420"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w:t>
            </w:r>
            <w:r w:rsidR="00970C1B">
              <w:rPr>
                <w:rFonts w:cs="Times New Roman"/>
                <w:color w:val="000000"/>
                <w:sz w:val="18"/>
                <w:szCs w:val="18"/>
              </w:rPr>
              <w:t>Alert Management</w:t>
            </w:r>
            <w:r w:rsidRPr="00576D4F">
              <w:rPr>
                <w:rFonts w:cs="Times New Roman"/>
                <w:color w:val="000000"/>
                <w:sz w:val="18"/>
                <w:szCs w:val="18"/>
              </w:rPr>
              <w: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lastRenderedPageBreak/>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6D36B879" w:rsidR="002C0E62" w:rsidRPr="005130FB" w:rsidRDefault="00C62865" w:rsidP="00477268">
            <w:pPr>
              <w:spacing w:before="60" w:after="60" w:line="240" w:lineRule="auto"/>
              <w:rPr>
                <w:rFonts w:cs="Times New Roman"/>
                <w:sz w:val="18"/>
                <w:szCs w:val="18"/>
              </w:rPr>
            </w:pPr>
            <w:r w:rsidRPr="00C62865">
              <w:rPr>
                <w:rFonts w:cs="Times New Roman"/>
                <w:sz w:val="18"/>
                <w:szCs w:val="18"/>
              </w:rPr>
              <w:t>View Alert</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7E52CABD"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Patrons with VIP-2 or higher can view their configured alerts via Telegram by issuing a specific command to the Telegram bot. The bot responds with a list of active alerts, including details like type, conditions, and notification methods</w:t>
            </w:r>
            <w:r w:rsidR="00026C56" w:rsidRPr="00026C56">
              <w:rPr>
                <w:rFonts w:cs="Times New Roman"/>
                <w:color w:val="000000"/>
                <w:sz w:val="18"/>
                <w:szCs w:val="18"/>
              </w:rPr>
              <w:t>.</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E9B7D09" w:rsidR="002C0E62" w:rsidRPr="005130FB" w:rsidRDefault="00C62865" w:rsidP="00477268">
            <w:pPr>
              <w:spacing w:before="60" w:after="60" w:line="240" w:lineRule="auto"/>
              <w:rPr>
                <w:rFonts w:cs="Times New Roman"/>
                <w:color w:val="000000"/>
                <w:sz w:val="18"/>
                <w:szCs w:val="18"/>
              </w:rPr>
            </w:pPr>
            <w:r w:rsidRPr="00C62865">
              <w:rPr>
                <w:rFonts w:cs="Times New Roman"/>
                <w:color w:val="000000"/>
                <w:sz w:val="18"/>
                <w:szCs w:val="18"/>
              </w:rPr>
              <w:t>The patron issues a command in Telegram (e.g., /view_alerts) to retrieve their current alert configurations.</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9BA63B" w14:textId="623565CE"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be logged in and have VIP-2 or higher status.</w:t>
            </w:r>
          </w:p>
          <w:p w14:paraId="1844FCA7" w14:textId="251C0B15"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patron must have connected their Telegram account to the system.</w:t>
            </w:r>
          </w:p>
          <w:p w14:paraId="299D56A1" w14:textId="4E40F5D4" w:rsidR="00A5227B" w:rsidRPr="00A5227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system must have active alerts configured for the patron.</w:t>
            </w:r>
          </w:p>
          <w:p w14:paraId="051A7A80" w14:textId="5FCCD988" w:rsidR="002C0E62" w:rsidRPr="005130FB" w:rsidRDefault="00A5227B" w:rsidP="00A5227B">
            <w:pPr>
              <w:spacing w:before="60" w:after="60" w:line="240" w:lineRule="auto"/>
              <w:rPr>
                <w:rFonts w:cs="Times New Roman"/>
                <w:color w:val="000000"/>
                <w:sz w:val="18"/>
                <w:szCs w:val="18"/>
              </w:rPr>
            </w:pPr>
            <w:r w:rsidRPr="00A5227B">
              <w:rPr>
                <w:rFonts w:cs="Times New Roman"/>
                <w:color w:val="000000"/>
                <w:sz w:val="18"/>
                <w:szCs w:val="18"/>
              </w:rPr>
              <w:t>The Telegram bot must be operational and connected to the system backend.</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F57525" w14:textId="4B5B70D5" w:rsidR="001026A7" w:rsidRPr="001026A7"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patron receives a response from the Telegram bot displaying their active alerts.</w:t>
            </w:r>
          </w:p>
          <w:p w14:paraId="68FB3179" w14:textId="057F1570" w:rsidR="002C0E62" w:rsidRPr="005130FB" w:rsidRDefault="001026A7" w:rsidP="001026A7">
            <w:pPr>
              <w:spacing w:before="60" w:after="60" w:line="240" w:lineRule="auto"/>
              <w:rPr>
                <w:rFonts w:cs="Times New Roman"/>
                <w:color w:val="000000"/>
                <w:sz w:val="18"/>
                <w:szCs w:val="18"/>
              </w:rPr>
            </w:pPr>
            <w:r w:rsidRPr="001026A7">
              <w:rPr>
                <w:rFonts w:cs="Times New Roman"/>
                <w:color w:val="000000"/>
                <w:sz w:val="18"/>
                <w:szCs w:val="18"/>
              </w:rPr>
              <w:t>The system logs the request for viewing alerts for auditing purposes.</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3F89841D" w:rsidR="002C0E62" w:rsidRPr="005130FB" w:rsidRDefault="000C2FED" w:rsidP="00477268">
                  <w:pPr>
                    <w:spacing w:before="60" w:after="60" w:line="240" w:lineRule="auto"/>
                    <w:rPr>
                      <w:rFonts w:cs="Times New Roman"/>
                      <w:sz w:val="18"/>
                      <w:szCs w:val="18"/>
                    </w:rPr>
                  </w:pPr>
                  <w:r w:rsidRPr="000C2FED">
                    <w:rPr>
                      <w:rFonts w:cs="Times New Roman"/>
                      <w:sz w:val="18"/>
                      <w:szCs w:val="18"/>
                    </w:rPr>
                    <w:t>Patron opens the Telegram bot and issues the command /view_alerts.</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58F9DCA1" w:rsidR="002C0E62" w:rsidRPr="005130FB" w:rsidRDefault="000C2FED" w:rsidP="00477268">
                  <w:pPr>
                    <w:spacing w:before="60" w:after="60" w:line="240" w:lineRule="auto"/>
                    <w:rPr>
                      <w:rFonts w:cs="Times New Roman"/>
                      <w:sz w:val="18"/>
                      <w:szCs w:val="18"/>
                    </w:rPr>
                  </w:pPr>
                  <w:r w:rsidRPr="000C2FED">
                    <w:rPr>
                      <w:rFonts w:cs="Times New Roman"/>
                      <w:sz w:val="18"/>
                      <w:szCs w:val="18"/>
                    </w:rPr>
                    <w:t>Telegram bot forwards the request to the system backend.</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5C52CC8A" w:rsidR="002C0E62" w:rsidRPr="001A631F" w:rsidRDefault="000C2FED" w:rsidP="00477268">
                  <w:pPr>
                    <w:spacing w:before="60" w:after="60" w:line="240" w:lineRule="auto"/>
                    <w:rPr>
                      <w:rFonts w:cs="Times New Roman"/>
                      <w:bCs/>
                      <w:color w:val="000000"/>
                      <w:sz w:val="18"/>
                      <w:szCs w:val="18"/>
                    </w:rPr>
                  </w:pPr>
                  <w:r w:rsidRPr="000C2FED">
                    <w:rPr>
                      <w:rFonts w:cs="Times New Roman"/>
                      <w:bCs/>
                      <w:color w:val="000000"/>
                      <w:sz w:val="18"/>
                      <w:szCs w:val="18"/>
                    </w:rPr>
                    <w:t>System validates the patron’s authentication and VIP level.</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296C469" w:rsidR="002C0E62" w:rsidRPr="005130FB" w:rsidRDefault="000C2FED" w:rsidP="00477268">
                  <w:pPr>
                    <w:spacing w:before="60" w:after="60" w:line="240" w:lineRule="auto"/>
                    <w:rPr>
                      <w:rFonts w:cs="Times New Roman"/>
                      <w:sz w:val="18"/>
                      <w:szCs w:val="18"/>
                    </w:rPr>
                  </w:pPr>
                  <w:r w:rsidRPr="000C2FED">
                    <w:rPr>
                      <w:rFonts w:cs="Times New Roman"/>
                      <w:sz w:val="18"/>
                      <w:szCs w:val="18"/>
                    </w:rPr>
                    <w:t>System retrieves the list of active alerts associated with the patron.</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51CBD29C" w:rsidR="002C0E62" w:rsidRPr="006F2D97" w:rsidRDefault="00380F99" w:rsidP="00477268">
                  <w:pPr>
                    <w:spacing w:before="60" w:after="60" w:line="240" w:lineRule="auto"/>
                    <w:rPr>
                      <w:rFonts w:cs="Times New Roman"/>
                      <w:bCs/>
                      <w:color w:val="000000"/>
                      <w:sz w:val="18"/>
                      <w:szCs w:val="18"/>
                    </w:rPr>
                  </w:pPr>
                  <w:r w:rsidRPr="00380F99">
                    <w:rPr>
                      <w:rFonts w:cs="Times New Roman"/>
                      <w:bCs/>
                      <w:color w:val="000000"/>
                      <w:sz w:val="18"/>
                      <w:szCs w:val="18"/>
                    </w:rPr>
                    <w:t>System formats the alert details into a readable message</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44902BD7" w:rsidR="002C0E62" w:rsidRPr="006F2D97" w:rsidRDefault="00380F99" w:rsidP="00477268">
                  <w:pPr>
                    <w:spacing w:before="60" w:after="60" w:line="240" w:lineRule="auto"/>
                    <w:rPr>
                      <w:rFonts w:cs="Times New Roman"/>
                      <w:sz w:val="18"/>
                      <w:szCs w:val="18"/>
                    </w:rPr>
                  </w:pPr>
                  <w:r w:rsidRPr="00380F99">
                    <w:rPr>
                      <w:rFonts w:cs="Times New Roman"/>
                      <w:sz w:val="18"/>
                      <w:szCs w:val="18"/>
                    </w:rPr>
                    <w:t>Telegram bot sends the message back to the patron.</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2A6C6586" w:rsidR="002C0E62" w:rsidRPr="006F2D97" w:rsidRDefault="00402937" w:rsidP="00477268">
                  <w:pPr>
                    <w:spacing w:before="60" w:after="60" w:line="240" w:lineRule="auto"/>
                    <w:rPr>
                      <w:rFonts w:cs="Times New Roman"/>
                      <w:bCs/>
                      <w:color w:val="000000"/>
                      <w:sz w:val="18"/>
                      <w:szCs w:val="18"/>
                    </w:rPr>
                  </w:pPr>
                  <w:r w:rsidRPr="00402937">
                    <w:rPr>
                      <w:rFonts w:cs="Times New Roman"/>
                      <w:bCs/>
                      <w:color w:val="000000"/>
                      <w:sz w:val="18"/>
                      <w:szCs w:val="18"/>
                    </w:rPr>
                    <w:t>Patron views the list of alerts directly in the Telegram chat.</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5138C9">
        <w:trPr>
          <w:trHeight w:val="386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87134C4" w14:textId="449A2A69" w:rsidR="002C0E62" w:rsidRPr="00901E96" w:rsidRDefault="00E953E5" w:rsidP="00477268">
            <w:pPr>
              <w:spacing w:before="240" w:after="120" w:line="240" w:lineRule="auto"/>
              <w:rPr>
                <w:rFonts w:cs="Times New Roman"/>
                <w:color w:val="000000"/>
                <w:sz w:val="18"/>
                <w:szCs w:val="18"/>
              </w:rPr>
            </w:pPr>
            <w:r w:rsidRPr="00E953E5">
              <w:rPr>
                <w:rFonts w:cs="Times New Roman"/>
                <w:color w:val="000000"/>
                <w:sz w:val="18"/>
                <w:szCs w:val="18"/>
              </w:rPr>
              <w:t>1a. Patron Is Not Connected to Telegram Bot</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2284A5D9" w:rsidR="002C0E62" w:rsidRPr="005130FB" w:rsidRDefault="00E953E5" w:rsidP="00477268">
                  <w:pPr>
                    <w:spacing w:before="60" w:after="60" w:line="240" w:lineRule="auto"/>
                    <w:rPr>
                      <w:rFonts w:cs="Times New Roman"/>
                      <w:sz w:val="18"/>
                      <w:szCs w:val="18"/>
                    </w:rPr>
                  </w:pPr>
                  <w:r w:rsidRPr="00E953E5">
                    <w:rPr>
                      <w:rFonts w:cs="Times New Roman"/>
                      <w:sz w:val="18"/>
                      <w:szCs w:val="18"/>
                    </w:rPr>
                    <w:t>Patron issues the /view_alerts command but has not connected their Telegram account.</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7C95A31C" w:rsidR="002C0E62" w:rsidRPr="005130FB" w:rsidRDefault="00E953E5" w:rsidP="00477268">
                  <w:pPr>
                    <w:spacing w:before="60" w:after="60" w:line="240" w:lineRule="auto"/>
                    <w:rPr>
                      <w:rFonts w:cs="Times New Roman"/>
                      <w:sz w:val="18"/>
                      <w:szCs w:val="18"/>
                    </w:rPr>
                  </w:pPr>
                  <w:r w:rsidRPr="00E953E5">
                    <w:rPr>
                      <w:rFonts w:cs="Times New Roman"/>
                      <w:sz w:val="18"/>
                      <w:szCs w:val="18"/>
                    </w:rPr>
                    <w:t>Telegram bot responds with a message: "Please connect your Telegram account to view alerts."</w:t>
                  </w:r>
                </w:p>
              </w:tc>
            </w:tr>
          </w:tbl>
          <w:p w14:paraId="3ED7D247" w14:textId="4D1399F5" w:rsidR="002C0E62" w:rsidRDefault="00EB0F4E" w:rsidP="00477268">
            <w:pPr>
              <w:spacing w:before="240" w:after="120" w:line="240" w:lineRule="auto"/>
              <w:rPr>
                <w:rFonts w:cs="Times New Roman"/>
                <w:color w:val="000000"/>
                <w:sz w:val="18"/>
                <w:szCs w:val="18"/>
              </w:rPr>
            </w:pPr>
            <w:r w:rsidRPr="00EB0F4E">
              <w:rPr>
                <w:rFonts w:cs="Times New Roman"/>
                <w:color w:val="000000"/>
                <w:sz w:val="18"/>
                <w:szCs w:val="18"/>
              </w:rPr>
              <w:t>2a. Patron Has No Active Alerts</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4DEC9352" w:rsidR="002C0E62" w:rsidRPr="005130FB" w:rsidRDefault="00EB0F4E" w:rsidP="00477268">
                  <w:pPr>
                    <w:spacing w:before="60" w:after="60" w:line="240" w:lineRule="auto"/>
                    <w:rPr>
                      <w:rFonts w:cs="Times New Roman"/>
                      <w:sz w:val="18"/>
                      <w:szCs w:val="18"/>
                    </w:rPr>
                  </w:pPr>
                  <w:r w:rsidRPr="00EB0F4E">
                    <w:rPr>
                      <w:rFonts w:cs="Times New Roman"/>
                      <w:sz w:val="18"/>
                      <w:szCs w:val="18"/>
                    </w:rPr>
                    <w:t>Patron issues the /view_alerts command.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057E6FDA" w:rsidR="002C0E62" w:rsidRPr="005130FB" w:rsidRDefault="00B86F44" w:rsidP="00477268">
                  <w:pPr>
                    <w:spacing w:before="60" w:after="60" w:line="240" w:lineRule="auto"/>
                    <w:rPr>
                      <w:rFonts w:cs="Times New Roman"/>
                      <w:sz w:val="18"/>
                      <w:szCs w:val="18"/>
                    </w:rPr>
                  </w:pPr>
                  <w:r w:rsidRPr="00B86F44">
                    <w:rPr>
                      <w:rFonts w:cs="Times New Roman"/>
                      <w:sz w:val="18"/>
                      <w:szCs w:val="18"/>
                    </w:rPr>
                    <w:t>Telegram bot responds: "You currently have no active alerts configured."</w:t>
                  </w:r>
                </w:p>
              </w:tc>
            </w:tr>
          </w:tbl>
          <w:p w14:paraId="3231250B" w14:textId="10485C82" w:rsidR="005138C9" w:rsidRDefault="005138C9" w:rsidP="005138C9">
            <w:pPr>
              <w:spacing w:before="240" w:after="120" w:line="240" w:lineRule="auto"/>
              <w:rPr>
                <w:rFonts w:cs="Times New Roman"/>
                <w:color w:val="000000"/>
                <w:sz w:val="18"/>
                <w:szCs w:val="18"/>
              </w:rPr>
            </w:pPr>
            <w:r w:rsidRPr="005138C9">
              <w:rPr>
                <w:rFonts w:cs="Times New Roman"/>
                <w:color w:val="000000"/>
                <w:sz w:val="18"/>
                <w:szCs w:val="18"/>
              </w:rPr>
              <w:t>2b. Patron Does Not Have VIP-2 or Higher Access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138C9" w:rsidRPr="005130FB" w14:paraId="4E102632" w14:textId="77777777" w:rsidTr="00A2754D">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6DB8F" w14:textId="77777777" w:rsidR="005138C9" w:rsidRPr="005130FB" w:rsidRDefault="005138C9" w:rsidP="005138C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01B824"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0229F3" w14:textId="77777777" w:rsidR="005138C9" w:rsidRPr="005130FB" w:rsidRDefault="005138C9" w:rsidP="005138C9">
                  <w:pPr>
                    <w:spacing w:before="60" w:after="60" w:line="240" w:lineRule="auto"/>
                    <w:rPr>
                      <w:rFonts w:cs="Times New Roman"/>
                      <w:b/>
                      <w:sz w:val="18"/>
                      <w:szCs w:val="18"/>
                    </w:rPr>
                  </w:pPr>
                  <w:r w:rsidRPr="005130FB">
                    <w:rPr>
                      <w:rFonts w:cs="Times New Roman"/>
                      <w:b/>
                      <w:color w:val="000000"/>
                      <w:sz w:val="18"/>
                      <w:szCs w:val="18"/>
                    </w:rPr>
                    <w:t>System Response</w:t>
                  </w:r>
                </w:p>
              </w:tc>
            </w:tr>
            <w:tr w:rsidR="005138C9" w:rsidRPr="005130FB" w14:paraId="5C5022CC" w14:textId="77777777" w:rsidTr="00A2754D">
              <w:tc>
                <w:tcPr>
                  <w:tcW w:w="685" w:type="dxa"/>
                  <w:tcBorders>
                    <w:top w:val="single" w:sz="4" w:space="0" w:color="auto"/>
                    <w:left w:val="single" w:sz="4" w:space="0" w:color="auto"/>
                    <w:bottom w:val="single" w:sz="4" w:space="0" w:color="auto"/>
                    <w:right w:val="single" w:sz="4" w:space="0" w:color="auto"/>
                  </w:tcBorders>
                  <w:vAlign w:val="center"/>
                  <w:hideMark/>
                </w:tcPr>
                <w:p w14:paraId="5C961A9D" w14:textId="77777777" w:rsidR="005138C9" w:rsidRPr="005130FB" w:rsidRDefault="005138C9" w:rsidP="005138C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87D9B2" w14:textId="78055C32" w:rsidR="005138C9" w:rsidRPr="005130FB" w:rsidRDefault="00647E20" w:rsidP="005138C9">
                  <w:pPr>
                    <w:spacing w:before="60" w:after="60" w:line="240" w:lineRule="auto"/>
                    <w:rPr>
                      <w:rFonts w:cs="Times New Roman"/>
                      <w:sz w:val="18"/>
                      <w:szCs w:val="18"/>
                    </w:rPr>
                  </w:pPr>
                  <w:r w:rsidRPr="00647E20">
                    <w:rPr>
                      <w:rFonts w:cs="Times New Roman"/>
                      <w:sz w:val="18"/>
                      <w:szCs w:val="18"/>
                    </w:rPr>
                    <w:t>Patron issues the /view_alerts command but is a VIP-1 or lower user.</w:t>
                  </w:r>
                </w:p>
              </w:tc>
              <w:tc>
                <w:tcPr>
                  <w:tcW w:w="4325" w:type="dxa"/>
                  <w:tcBorders>
                    <w:top w:val="single" w:sz="4" w:space="0" w:color="auto"/>
                    <w:left w:val="single" w:sz="4" w:space="0" w:color="auto"/>
                    <w:bottom w:val="single" w:sz="4" w:space="0" w:color="auto"/>
                    <w:right w:val="single" w:sz="4" w:space="0" w:color="auto"/>
                  </w:tcBorders>
                  <w:vAlign w:val="center"/>
                </w:tcPr>
                <w:p w14:paraId="47B74147" w14:textId="35F7FBA3" w:rsidR="005138C9" w:rsidRPr="005130FB" w:rsidRDefault="00A60D24" w:rsidP="005138C9">
                  <w:pPr>
                    <w:spacing w:before="60" w:after="60" w:line="240" w:lineRule="auto"/>
                    <w:rPr>
                      <w:rFonts w:cs="Times New Roman"/>
                      <w:sz w:val="18"/>
                      <w:szCs w:val="18"/>
                    </w:rPr>
                  </w:pPr>
                  <w:r w:rsidRPr="00A60D24">
                    <w:rPr>
                      <w:rFonts w:cs="Times New Roman"/>
                      <w:sz w:val="18"/>
                      <w:szCs w:val="18"/>
                    </w:rPr>
                    <w:t>Telegram bot responds with an error: "This feature is available for VIP-2 or higher users only."</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60FA52C7"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fails to communicate with the system backend.</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738D5FE2" w:rsidR="002C0E62" w:rsidRPr="005130FB" w:rsidRDefault="00E5124E" w:rsidP="00477268">
                  <w:pPr>
                    <w:spacing w:before="60" w:after="60" w:line="240" w:lineRule="auto"/>
                    <w:rPr>
                      <w:rFonts w:cs="Times New Roman"/>
                      <w:sz w:val="18"/>
                      <w:szCs w:val="18"/>
                    </w:rPr>
                  </w:pPr>
                  <w:r w:rsidRPr="00E5124E">
                    <w:rPr>
                      <w:rFonts w:cs="Times New Roman"/>
                      <w:sz w:val="18"/>
                      <w:szCs w:val="18"/>
                    </w:rPr>
                    <w:t>Telegram bot sends a message: "Unable to retrieve alerts at this time. Please try again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3FB3FB33" w:rsidR="002C0E62" w:rsidRPr="00173C59" w:rsidRDefault="00E5124E" w:rsidP="00477268">
                  <w:pPr>
                    <w:spacing w:before="60" w:after="60" w:line="240" w:lineRule="auto"/>
                    <w:rPr>
                      <w:rFonts w:cs="Times New Roman"/>
                      <w:sz w:val="18"/>
                      <w:szCs w:val="18"/>
                    </w:rPr>
                  </w:pPr>
                  <w:r w:rsidRPr="00E5124E">
                    <w:rPr>
                      <w:rFonts w:cs="Times New Roman"/>
                      <w:sz w:val="18"/>
                      <w:szCs w:val="18"/>
                    </w:rPr>
                    <w:t>Patron enters an invalid command in Telegram.</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23CAFBBE" w:rsidR="002C0E62" w:rsidRPr="00173C59" w:rsidRDefault="00E5124E" w:rsidP="00477268">
                  <w:pPr>
                    <w:spacing w:before="60" w:after="60" w:line="240" w:lineRule="auto"/>
                    <w:rPr>
                      <w:rFonts w:cs="Times New Roman"/>
                      <w:sz w:val="18"/>
                      <w:szCs w:val="18"/>
                    </w:rPr>
                  </w:pPr>
                  <w:r w:rsidRPr="00E5124E">
                    <w:rPr>
                      <w:rFonts w:cs="Times New Roman"/>
                      <w:sz w:val="18"/>
                      <w:szCs w:val="18"/>
                    </w:rPr>
                    <w:t>Telegram bot sends a message: "Invalid command. Use /view_alerts to view your active alerts."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62302AF7" w:rsid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w:t>
            </w:r>
            <w:r w:rsidR="002C02C2" w:rsidRPr="002C02C2">
              <w:t xml:space="preserve"> </w:t>
            </w:r>
            <w:r w:rsidR="002C02C2" w:rsidRPr="002C02C2">
              <w:rPr>
                <w:rFonts w:cs="Times New Roman"/>
                <w:color w:val="000000"/>
                <w:sz w:val="18"/>
                <w:szCs w:val="18"/>
              </w:rPr>
              <w:t>The system must provide up-to-date details on the user’s active alerts</w:t>
            </w:r>
            <w:r w:rsidRPr="00381774">
              <w:rPr>
                <w:rFonts w:cs="Times New Roman"/>
                <w:color w:val="000000"/>
                <w:sz w:val="18"/>
                <w:szCs w:val="18"/>
              </w:rPr>
              <w:t>.</w:t>
            </w:r>
          </w:p>
          <w:p w14:paraId="0B11B9FE" w14:textId="60B69F0D" w:rsidR="00736647" w:rsidRPr="00381774" w:rsidRDefault="00736647" w:rsidP="00736647">
            <w:pPr>
              <w:spacing w:before="60" w:after="60" w:line="240" w:lineRule="auto"/>
              <w:rPr>
                <w:rFonts w:cs="Times New Roman"/>
                <w:color w:val="000000"/>
                <w:sz w:val="18"/>
                <w:szCs w:val="18"/>
              </w:rPr>
            </w:pPr>
            <w:r w:rsidRPr="00736647">
              <w:rPr>
                <w:rFonts w:cs="Times New Roman"/>
                <w:b/>
                <w:bCs/>
                <w:color w:val="000000"/>
                <w:sz w:val="18"/>
                <w:szCs w:val="18"/>
              </w:rPr>
              <w:t>Telegram Integration</w:t>
            </w:r>
            <w:r w:rsidRPr="00736647">
              <w:rPr>
                <w:rFonts w:cs="Times New Roman"/>
                <w:color w:val="000000"/>
                <w:sz w:val="18"/>
                <w:szCs w:val="18"/>
              </w:rPr>
              <w:t>: Patrons must have connected their Telegram account to the system to use this feature.</w:t>
            </w:r>
          </w:p>
          <w:p w14:paraId="7D34A08E" w14:textId="256DB155"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xml:space="preserve">: </w:t>
            </w:r>
            <w:r w:rsidR="00736647" w:rsidRPr="00736647">
              <w:rPr>
                <w:rFonts w:cs="Times New Roman"/>
                <w:color w:val="000000"/>
                <w:sz w:val="18"/>
                <w:szCs w:val="18"/>
              </w:rPr>
              <w:t>The system must log all requests to view alerts for security and debugging purposes</w:t>
            </w:r>
            <w:r w:rsidRPr="00381774">
              <w:rPr>
                <w:rFonts w:cs="Times New Roman"/>
                <w:color w:val="000000"/>
                <w:sz w:val="18"/>
                <w:szCs w:val="18"/>
              </w:rPr>
              <w:t>.</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171BF7BA" w14:textId="77777777" w:rsidR="00736647" w:rsidRPr="00736647" w:rsidRDefault="00736647" w:rsidP="00C6559E">
            <w:pPr>
              <w:spacing w:before="60" w:after="60" w:line="240" w:lineRule="auto"/>
              <w:rPr>
                <w:rFonts w:cs="Times New Roman"/>
                <w:b/>
                <w:bCs/>
                <w:color w:val="000000"/>
                <w:sz w:val="18"/>
                <w:szCs w:val="18"/>
              </w:rPr>
            </w:pPr>
            <w:r w:rsidRPr="00736647">
              <w:rPr>
                <w:rFonts w:cs="Times New Roman"/>
                <w:b/>
                <w:bCs/>
                <w:color w:val="000000"/>
                <w:sz w:val="18"/>
                <w:szCs w:val="18"/>
              </w:rPr>
              <w:t>Telegram Command Example</w:t>
            </w:r>
          </w:p>
          <w:p w14:paraId="26FB491A"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Command</w:t>
            </w:r>
            <w:r w:rsidRPr="00736647">
              <w:rPr>
                <w:rFonts w:cs="Times New Roman"/>
                <w:color w:val="000000"/>
                <w:sz w:val="18"/>
                <w:szCs w:val="18"/>
              </w:rPr>
              <w:t>: /view_alerts</w:t>
            </w:r>
          </w:p>
          <w:p w14:paraId="11303C92" w14:textId="77777777" w:rsidR="00736647" w:rsidRPr="00736647" w:rsidRDefault="00736647" w:rsidP="00C6559E">
            <w:pPr>
              <w:spacing w:before="60" w:after="60" w:line="240" w:lineRule="auto"/>
              <w:rPr>
                <w:rFonts w:cs="Times New Roman"/>
                <w:color w:val="000000"/>
                <w:sz w:val="18"/>
                <w:szCs w:val="18"/>
              </w:rPr>
            </w:pPr>
            <w:r w:rsidRPr="00736647">
              <w:rPr>
                <w:rFonts w:cs="Times New Roman"/>
                <w:b/>
                <w:bCs/>
                <w:color w:val="000000"/>
                <w:sz w:val="18"/>
                <w:szCs w:val="18"/>
              </w:rPr>
              <w:t>Response</w:t>
            </w:r>
            <w:r w:rsidRPr="00736647">
              <w:rPr>
                <w:rFonts w:cs="Times New Roman"/>
                <w:color w:val="000000"/>
                <w:sz w:val="18"/>
                <w:szCs w:val="18"/>
              </w:rPr>
              <w:t>:</w:t>
            </w:r>
          </w:p>
          <w:p w14:paraId="41EE542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[Crypto Price Alert System]  </w:t>
            </w:r>
          </w:p>
          <w:p w14:paraId="6F1EDD4A"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Here are your active alerts:  </w:t>
            </w:r>
          </w:p>
          <w:p w14:paraId="0E1C5586" w14:textId="77777777" w:rsidR="00736647" w:rsidRPr="00736647" w:rsidRDefault="00736647" w:rsidP="00736647">
            <w:pPr>
              <w:spacing w:before="60" w:after="60" w:line="240" w:lineRule="auto"/>
              <w:ind w:left="720"/>
              <w:rPr>
                <w:rFonts w:cs="Times New Roman"/>
                <w:color w:val="000000"/>
                <w:sz w:val="18"/>
                <w:szCs w:val="18"/>
              </w:rPr>
            </w:pPr>
          </w:p>
          <w:p w14:paraId="7009B00C"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1. **BTCUSDT Spot Price**  </w:t>
            </w:r>
          </w:p>
          <w:p w14:paraId="3EB3A94E"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&gt;= $50,000  </w:t>
            </w:r>
          </w:p>
          <w:p w14:paraId="0D72F360"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Email  </w:t>
            </w:r>
          </w:p>
          <w:p w14:paraId="0DEF5BC8" w14:textId="77777777" w:rsidR="00736647" w:rsidRPr="00736647" w:rsidRDefault="00736647" w:rsidP="00736647">
            <w:pPr>
              <w:spacing w:before="60" w:after="60" w:line="240" w:lineRule="auto"/>
              <w:ind w:left="720"/>
              <w:rPr>
                <w:rFonts w:cs="Times New Roman"/>
                <w:color w:val="000000"/>
                <w:sz w:val="18"/>
                <w:szCs w:val="18"/>
              </w:rPr>
            </w:pPr>
          </w:p>
          <w:p w14:paraId="32A0BA16"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2. **ETHUSDT Funding Rate**  </w:t>
            </w:r>
          </w:p>
          <w:p w14:paraId="5B0F9AD5"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Condition: &lt;= 0.02%  </w:t>
            </w:r>
          </w:p>
          <w:p w14:paraId="00B3CA1B" w14:textId="77777777" w:rsidR="00736647" w:rsidRPr="00736647" w:rsidRDefault="00736647" w:rsidP="00736647">
            <w:pPr>
              <w:spacing w:before="60" w:after="60" w:line="240" w:lineRule="auto"/>
              <w:ind w:left="720"/>
              <w:rPr>
                <w:rFonts w:cs="Times New Roman"/>
                <w:color w:val="000000"/>
                <w:sz w:val="18"/>
                <w:szCs w:val="18"/>
              </w:rPr>
            </w:pPr>
            <w:r w:rsidRPr="00736647">
              <w:rPr>
                <w:rFonts w:cs="Times New Roman"/>
                <w:color w:val="000000"/>
                <w:sz w:val="18"/>
                <w:szCs w:val="18"/>
              </w:rPr>
              <w:t xml:space="preserve">   - Notification Method: Telegram  </w:t>
            </w:r>
          </w:p>
          <w:p w14:paraId="0C5D106E" w14:textId="77777777" w:rsidR="00736647" w:rsidRPr="00736647" w:rsidRDefault="00736647" w:rsidP="00736647">
            <w:pPr>
              <w:spacing w:before="60" w:after="60" w:line="240" w:lineRule="auto"/>
              <w:ind w:left="720"/>
              <w:rPr>
                <w:rFonts w:cs="Times New Roman"/>
                <w:color w:val="000000"/>
                <w:sz w:val="18"/>
                <w:szCs w:val="18"/>
              </w:rPr>
            </w:pPr>
          </w:p>
          <w:p w14:paraId="20C3D487" w14:textId="38F12B6E" w:rsidR="00381774" w:rsidRPr="00EB64B8" w:rsidRDefault="00381774" w:rsidP="00C6559E">
            <w:pPr>
              <w:spacing w:before="60" w:after="60" w:line="240" w:lineRule="auto"/>
              <w:ind w:left="720"/>
              <w:rPr>
                <w:rFonts w:cs="Times New Roman"/>
                <w:color w:val="000000"/>
                <w:sz w:val="18"/>
                <w:szCs w:val="18"/>
              </w:rPr>
            </w:pPr>
          </w:p>
        </w:tc>
      </w:tr>
    </w:tbl>
    <w:p w14:paraId="78885BD5" w14:textId="77777777" w:rsidR="00B2238D" w:rsidRDefault="00B2238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A4F33" w:rsidRPr="00CF73ED" w14:paraId="2930B618"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11E21448" w14:textId="77777777" w:rsidR="00DA4F33" w:rsidRPr="00CF73ED" w:rsidRDefault="00DA4F33" w:rsidP="00477268">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DA4F33" w:rsidRPr="005130FB" w14:paraId="7005548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68970"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937BE7" w14:textId="3C225591" w:rsidR="00DA4F33" w:rsidRPr="005130FB" w:rsidRDefault="00DA4F33" w:rsidP="00477268">
            <w:pPr>
              <w:spacing w:before="60" w:after="60" w:line="240" w:lineRule="auto"/>
              <w:rPr>
                <w:rFonts w:cs="Times New Roman"/>
                <w:sz w:val="18"/>
                <w:szCs w:val="18"/>
              </w:rPr>
            </w:pPr>
            <w:r>
              <w:rPr>
                <w:rFonts w:cs="Times New Roman"/>
                <w:sz w:val="18"/>
                <w:szCs w:val="18"/>
              </w:rPr>
              <w:t>UC-14</w:t>
            </w:r>
          </w:p>
        </w:tc>
      </w:tr>
      <w:tr w:rsidR="00DA4F33" w:rsidRPr="005130FB" w14:paraId="5227ACEE"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890348"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E4FB034" w14:textId="49ADB254" w:rsidR="00DA4F33" w:rsidRPr="005130FB" w:rsidRDefault="00970C1B" w:rsidP="00477268">
            <w:pPr>
              <w:spacing w:before="60" w:after="60" w:line="240" w:lineRule="auto"/>
              <w:rPr>
                <w:rFonts w:cs="Times New Roman"/>
                <w:sz w:val="18"/>
                <w:szCs w:val="18"/>
              </w:rPr>
            </w:pPr>
            <w:r>
              <w:rPr>
                <w:rFonts w:cs="Times New Roman"/>
                <w:sz w:val="18"/>
                <w:szCs w:val="18"/>
              </w:rPr>
              <w:t>Delete</w:t>
            </w:r>
            <w:r w:rsidR="00AF3F32">
              <w:rPr>
                <w:rFonts w:cs="Times New Roman"/>
                <w:sz w:val="18"/>
                <w:szCs w:val="18"/>
              </w:rPr>
              <w:t xml:space="preserve"> Alert</w:t>
            </w:r>
          </w:p>
        </w:tc>
      </w:tr>
      <w:tr w:rsidR="00DA4F33" w:rsidRPr="005130FB" w14:paraId="3D1C4087"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72211FB"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18BD1F" w14:textId="77777777" w:rsidR="00DA4F33" w:rsidRPr="005130FB" w:rsidRDefault="00DA4F33" w:rsidP="00477268">
            <w:pPr>
              <w:spacing w:before="60" w:after="60" w:line="240" w:lineRule="auto"/>
              <w:rPr>
                <w:rFonts w:cs="Times New Roman"/>
                <w:sz w:val="18"/>
                <w:szCs w:val="18"/>
              </w:rPr>
            </w:pPr>
            <w:r>
              <w:rPr>
                <w:rFonts w:cs="Times New Roman"/>
                <w:sz w:val="18"/>
                <w:szCs w:val="18"/>
              </w:rPr>
              <w:t>Bui The Ky Cuong</w:t>
            </w:r>
          </w:p>
        </w:tc>
      </w:tr>
      <w:tr w:rsidR="00DA4F33" w:rsidRPr="005130FB" w14:paraId="1A0EAA6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FE454F4" w14:textId="77777777" w:rsidR="00DA4F33" w:rsidRPr="005130FB" w:rsidRDefault="00DA4F33"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59C13A4" w14:textId="6D19AFB0" w:rsidR="00DA4F33" w:rsidRPr="005130FB" w:rsidRDefault="00970C1B" w:rsidP="00477268">
            <w:pPr>
              <w:spacing w:before="60" w:after="60" w:line="240" w:lineRule="auto"/>
              <w:rPr>
                <w:rFonts w:cs="Times New Roman"/>
                <w:sz w:val="18"/>
                <w:szCs w:val="18"/>
              </w:rPr>
            </w:pPr>
            <w:r>
              <w:rPr>
                <w:rFonts w:cs="Times New Roman"/>
                <w:sz w:val="18"/>
                <w:szCs w:val="18"/>
              </w:rPr>
              <w:t>19</w:t>
            </w:r>
            <w:r w:rsidR="00DA4F33">
              <w:rPr>
                <w:rFonts w:cs="Times New Roman"/>
                <w:sz w:val="18"/>
                <w:szCs w:val="18"/>
              </w:rPr>
              <w:t>/12/2024</w:t>
            </w:r>
          </w:p>
        </w:tc>
        <w:tc>
          <w:tcPr>
            <w:tcW w:w="1620" w:type="dxa"/>
            <w:tcBorders>
              <w:top w:val="single" w:sz="4" w:space="0" w:color="auto"/>
              <w:left w:val="single" w:sz="4" w:space="0" w:color="auto"/>
              <w:bottom w:val="single" w:sz="4" w:space="0" w:color="auto"/>
              <w:right w:val="single" w:sz="4" w:space="0" w:color="auto"/>
            </w:tcBorders>
            <w:vAlign w:val="center"/>
          </w:tcPr>
          <w:p w14:paraId="7FAA7648" w14:textId="77777777" w:rsidR="00DA4F33" w:rsidRPr="005130FB" w:rsidRDefault="00DA4F33"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988A42A" w14:textId="5492710A" w:rsidR="00DA4F33" w:rsidRPr="005130FB" w:rsidRDefault="00970C1B" w:rsidP="00477268">
            <w:pPr>
              <w:spacing w:before="60" w:after="60" w:line="240" w:lineRule="auto"/>
              <w:rPr>
                <w:rFonts w:cs="Times New Roman"/>
                <w:sz w:val="18"/>
                <w:szCs w:val="18"/>
              </w:rPr>
            </w:pPr>
            <w:r>
              <w:rPr>
                <w:rFonts w:cs="Times New Roman"/>
                <w:sz w:val="18"/>
                <w:szCs w:val="18"/>
              </w:rPr>
              <w:t>Medium</w:t>
            </w:r>
          </w:p>
        </w:tc>
      </w:tr>
      <w:tr w:rsidR="00DA4F33" w:rsidRPr="00B60CA2" w14:paraId="0E3FF95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AC5F1A"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C943EF" w14:textId="5CBAC4DD" w:rsidR="00DA4F33" w:rsidRPr="00B60CA2" w:rsidRDefault="00DA4F33" w:rsidP="00477268">
            <w:pPr>
              <w:spacing w:before="60" w:after="60" w:line="240" w:lineRule="auto"/>
            </w:pPr>
            <w:r>
              <w:rPr>
                <w:rFonts w:cs="Times New Roman"/>
                <w:color w:val="000000"/>
                <w:sz w:val="18"/>
                <w:szCs w:val="18"/>
              </w:rPr>
              <w:t>Patron VIP-</w:t>
            </w:r>
            <w:r w:rsidR="00094EA7">
              <w:rPr>
                <w:rFonts w:cs="Times New Roman"/>
                <w:color w:val="000000"/>
                <w:sz w:val="18"/>
                <w:szCs w:val="18"/>
              </w:rPr>
              <w:t>2, VIP-3</w:t>
            </w:r>
          </w:p>
        </w:tc>
      </w:tr>
      <w:tr w:rsidR="00DA4F33" w:rsidRPr="005130FB" w14:paraId="07C14D6B"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4D96C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69E737E" w14:textId="79B2E8C8" w:rsidR="00DA4F33" w:rsidRPr="005130FB" w:rsidRDefault="00AD34ED" w:rsidP="00477268">
            <w:pPr>
              <w:spacing w:before="60" w:after="60" w:line="240" w:lineRule="auto"/>
              <w:rPr>
                <w:rFonts w:cs="Times New Roman"/>
                <w:color w:val="000000"/>
                <w:sz w:val="18"/>
                <w:szCs w:val="18"/>
              </w:rPr>
            </w:pPr>
            <w:r w:rsidRPr="00AD34ED">
              <w:rPr>
                <w:rFonts w:cs="Times New Roman"/>
                <w:color w:val="000000"/>
                <w:sz w:val="18"/>
                <w:szCs w:val="18"/>
              </w:rPr>
              <w:t xml:space="preserve">Patrons with VIP-2 or higher can delete their existing alerts using the </w:t>
            </w:r>
            <w:r w:rsidRPr="00AD34ED">
              <w:rPr>
                <w:rFonts w:cs="Times New Roman"/>
                <w:b/>
                <w:bCs/>
                <w:color w:val="000000"/>
                <w:sz w:val="18"/>
                <w:szCs w:val="18"/>
              </w:rPr>
              <w:t>Alert Management</w:t>
            </w:r>
            <w:r w:rsidRPr="00AD34ED">
              <w:rPr>
                <w:rFonts w:cs="Times New Roman"/>
                <w:color w:val="000000"/>
                <w:sz w:val="18"/>
                <w:szCs w:val="18"/>
              </w:rPr>
              <w:t xml:space="preserve"> page. The system removes the selected alert from the user’s account and stops monitoring for the specified condition.</w:t>
            </w:r>
          </w:p>
        </w:tc>
      </w:tr>
      <w:tr w:rsidR="00DA4F33" w:rsidRPr="005130FB" w14:paraId="08C000B5"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DC3AE88"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0B54C5" w14:textId="50DE5D99" w:rsidR="00DA4F33" w:rsidRPr="005130FB" w:rsidRDefault="00EE3540" w:rsidP="00477268">
            <w:pPr>
              <w:spacing w:before="60" w:after="60" w:line="240" w:lineRule="auto"/>
              <w:rPr>
                <w:rFonts w:cs="Times New Roman"/>
                <w:color w:val="000000"/>
                <w:sz w:val="18"/>
                <w:szCs w:val="18"/>
              </w:rPr>
            </w:pPr>
            <w:r w:rsidRPr="00EE3540">
              <w:rPr>
                <w:rFonts w:cs="Times New Roman"/>
                <w:color w:val="000000"/>
                <w:sz w:val="18"/>
                <w:szCs w:val="18"/>
              </w:rPr>
              <w:t xml:space="preserve">The patron navigates to the </w:t>
            </w:r>
            <w:r w:rsidRPr="00EE3540">
              <w:rPr>
                <w:rFonts w:cs="Times New Roman"/>
                <w:b/>
                <w:bCs/>
                <w:color w:val="000000"/>
                <w:sz w:val="18"/>
                <w:szCs w:val="18"/>
              </w:rPr>
              <w:t>Alert Management</w:t>
            </w:r>
            <w:r w:rsidRPr="00EE3540">
              <w:rPr>
                <w:rFonts w:cs="Times New Roman"/>
                <w:color w:val="000000"/>
                <w:sz w:val="18"/>
                <w:szCs w:val="18"/>
              </w:rPr>
              <w:t xml:space="preserve"> page and selects an alert to delete.</w:t>
            </w:r>
          </w:p>
        </w:tc>
      </w:tr>
      <w:tr w:rsidR="00DA4F33" w:rsidRPr="005130FB" w14:paraId="7021297F"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E7CC09"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DE9F91" w14:textId="1A2A22B8"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be logged in and have VIP-2 or higher status.</w:t>
            </w:r>
          </w:p>
          <w:p w14:paraId="1D9C672D" w14:textId="4EFE3F5B" w:rsidR="00EE3540" w:rsidRPr="00EE3540"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patron must have at least one active alert configured.</w:t>
            </w:r>
          </w:p>
          <w:p w14:paraId="7C269B4F" w14:textId="0DBC93C9" w:rsidR="00DA4F33" w:rsidRPr="005130FB" w:rsidRDefault="00EE3540" w:rsidP="00EE3540">
            <w:pPr>
              <w:spacing w:before="60" w:after="60" w:line="240" w:lineRule="auto"/>
              <w:rPr>
                <w:rFonts w:cs="Times New Roman"/>
                <w:color w:val="000000"/>
                <w:sz w:val="18"/>
                <w:szCs w:val="18"/>
              </w:rPr>
            </w:pPr>
            <w:r w:rsidRPr="00EE3540">
              <w:rPr>
                <w:rFonts w:cs="Times New Roman"/>
                <w:color w:val="000000"/>
                <w:sz w:val="18"/>
                <w:szCs w:val="18"/>
              </w:rPr>
              <w:t>The system must be able to identify and delete alerts based on the user’s selection.</w:t>
            </w:r>
          </w:p>
        </w:tc>
      </w:tr>
      <w:tr w:rsidR="00DA4F33" w:rsidRPr="005130FB" w14:paraId="05A78C53"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41E5FF"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06B07B"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specified alert is removed from the user’s account.</w:t>
            </w:r>
          </w:p>
          <w:p w14:paraId="43AD335A" w14:textId="77777777" w:rsidR="00F419DE" w:rsidRPr="00F419DE" w:rsidRDefault="00F419DE" w:rsidP="00F419DE">
            <w:pPr>
              <w:spacing w:before="60" w:after="60" w:line="240" w:lineRule="auto"/>
              <w:rPr>
                <w:rFonts w:cs="Times New Roman"/>
                <w:color w:val="000000"/>
                <w:sz w:val="18"/>
                <w:szCs w:val="18"/>
              </w:rPr>
            </w:pPr>
            <w:r w:rsidRPr="00F419DE">
              <w:rPr>
                <w:rFonts w:cs="Times New Roman"/>
                <w:color w:val="000000"/>
                <w:sz w:val="18"/>
                <w:szCs w:val="18"/>
              </w:rPr>
              <w:t>The system stops monitoring the condition associated with the deleted alert.</w:t>
            </w:r>
          </w:p>
          <w:p w14:paraId="60C877C4" w14:textId="4F4DE94D" w:rsidR="00DA4F33" w:rsidRPr="005130FB" w:rsidRDefault="00F419DE" w:rsidP="00477268">
            <w:pPr>
              <w:spacing w:before="60" w:after="60" w:line="240" w:lineRule="auto"/>
              <w:rPr>
                <w:rFonts w:cs="Times New Roman"/>
                <w:color w:val="000000"/>
                <w:sz w:val="18"/>
                <w:szCs w:val="18"/>
              </w:rPr>
            </w:pPr>
            <w:r w:rsidRPr="00F419DE">
              <w:rPr>
                <w:rFonts w:cs="Times New Roman"/>
                <w:color w:val="000000"/>
                <w:sz w:val="18"/>
                <w:szCs w:val="18"/>
              </w:rPr>
              <w:t>The deletion is logged in the system for auditing purposes.</w:t>
            </w:r>
          </w:p>
        </w:tc>
      </w:tr>
      <w:tr w:rsidR="00DA4F33" w:rsidRPr="005130FB" w14:paraId="039BAE28"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7BEF1C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5E8124E0"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4DCD16"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C19984"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2B0C3C"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37B05015"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B707F5E"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5D2F265" w14:textId="6C0ACAF3" w:rsidR="00DA4F33" w:rsidRPr="005130FB" w:rsidRDefault="00A6378C" w:rsidP="00477268">
                  <w:pPr>
                    <w:spacing w:before="60" w:after="60" w:line="240" w:lineRule="auto"/>
                    <w:rPr>
                      <w:rFonts w:cs="Times New Roman"/>
                      <w:sz w:val="18"/>
                      <w:szCs w:val="18"/>
                    </w:rPr>
                  </w:pPr>
                  <w:r w:rsidRPr="00A6378C">
                    <w:rPr>
                      <w:rFonts w:cs="Times New Roman"/>
                      <w:sz w:val="18"/>
                      <w:szCs w:val="18"/>
                    </w:rPr>
                    <w:t xml:space="preserve">Patron logs in and navigates to the </w:t>
                  </w:r>
                  <w:r w:rsidRPr="00A6378C">
                    <w:rPr>
                      <w:rFonts w:cs="Times New Roman"/>
                      <w:b/>
                      <w:bCs/>
                      <w:sz w:val="18"/>
                      <w:szCs w:val="18"/>
                    </w:rPr>
                    <w:t>Alert Management</w:t>
                  </w:r>
                  <w:r w:rsidRPr="00A6378C">
                    <w:rPr>
                      <w:rFonts w:cs="Times New Roman"/>
                      <w:sz w:val="18"/>
                      <w:szCs w:val="18"/>
                    </w:rPr>
                    <w:t xml:space="preserve"> page.</w:t>
                  </w:r>
                </w:p>
              </w:tc>
              <w:tc>
                <w:tcPr>
                  <w:tcW w:w="4325" w:type="dxa"/>
                  <w:tcBorders>
                    <w:top w:val="single" w:sz="4" w:space="0" w:color="auto"/>
                    <w:left w:val="single" w:sz="4" w:space="0" w:color="auto"/>
                    <w:bottom w:val="single" w:sz="4" w:space="0" w:color="auto"/>
                    <w:right w:val="single" w:sz="4" w:space="0" w:color="auto"/>
                  </w:tcBorders>
                  <w:vAlign w:val="center"/>
                </w:tcPr>
                <w:p w14:paraId="48A9DDD7" w14:textId="41A3075D"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displays the list of active alerts for the patron.</w:t>
                  </w:r>
                </w:p>
              </w:tc>
            </w:tr>
            <w:tr w:rsidR="00DA4F33" w:rsidRPr="005130FB" w14:paraId="520C06C4"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1FCFA58" w14:textId="77777777" w:rsidR="00DA4F33" w:rsidRPr="005130FB" w:rsidRDefault="00DA4F33" w:rsidP="00477268">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11CA4BC" w14:textId="75190911" w:rsidR="00DA4F33" w:rsidRPr="001A631F"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selects an alert to delete and confirms the action.</w:t>
                  </w:r>
                </w:p>
              </w:tc>
              <w:tc>
                <w:tcPr>
                  <w:tcW w:w="4325" w:type="dxa"/>
                  <w:tcBorders>
                    <w:top w:val="single" w:sz="4" w:space="0" w:color="auto"/>
                    <w:left w:val="single" w:sz="4" w:space="0" w:color="auto"/>
                    <w:bottom w:val="single" w:sz="4" w:space="0" w:color="auto"/>
                    <w:right w:val="single" w:sz="4" w:space="0" w:color="auto"/>
                  </w:tcBorders>
                  <w:vAlign w:val="center"/>
                </w:tcPr>
                <w:p w14:paraId="22E8A4EE" w14:textId="660FFAF2" w:rsidR="00DA4F33" w:rsidRPr="005130FB" w:rsidRDefault="00A6378C" w:rsidP="00477268">
                  <w:pPr>
                    <w:spacing w:before="60" w:after="60" w:line="240" w:lineRule="auto"/>
                    <w:rPr>
                      <w:rFonts w:cs="Times New Roman"/>
                      <w:sz w:val="18"/>
                      <w:szCs w:val="18"/>
                    </w:rPr>
                  </w:pPr>
                  <w:r w:rsidRPr="00A6378C">
                    <w:rPr>
                      <w:rFonts w:cs="Times New Roman"/>
                      <w:sz w:val="18"/>
                      <w:szCs w:val="18"/>
                    </w:rPr>
                    <w:t>System validates the request and identifies the alert to delete.</w:t>
                  </w:r>
                </w:p>
              </w:tc>
            </w:tr>
            <w:tr w:rsidR="00DA4F33" w:rsidRPr="005130FB" w14:paraId="5316443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326C71E8"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378C" w:rsidRPr="00A6378C" w14:paraId="0832E9F1" w14:textId="77777777" w:rsidTr="00A6378C">
                    <w:trPr>
                      <w:tblCellSpacing w:w="15" w:type="dxa"/>
                    </w:trPr>
                    <w:tc>
                      <w:tcPr>
                        <w:tcW w:w="0" w:type="auto"/>
                        <w:vAlign w:val="center"/>
                        <w:hideMark/>
                      </w:tcPr>
                      <w:p w14:paraId="22ED6470" w14:textId="77777777" w:rsidR="00A6378C" w:rsidRPr="00A6378C" w:rsidRDefault="00A6378C" w:rsidP="00A6378C">
                        <w:pPr>
                          <w:spacing w:before="60" w:after="60" w:line="240" w:lineRule="auto"/>
                          <w:rPr>
                            <w:rFonts w:cs="Times New Roman"/>
                            <w:bCs/>
                            <w:color w:val="000000"/>
                            <w:sz w:val="18"/>
                            <w:szCs w:val="18"/>
                          </w:rPr>
                        </w:pPr>
                      </w:p>
                    </w:tc>
                  </w:tr>
                </w:tbl>
                <w:p w14:paraId="24458072" w14:textId="77777777" w:rsidR="00A6378C" w:rsidRPr="00A6378C" w:rsidRDefault="00A6378C" w:rsidP="00A6378C">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6"/>
                  </w:tblGrid>
                  <w:tr w:rsidR="00A6378C" w:rsidRPr="00A6378C" w14:paraId="2AF5E22C" w14:textId="77777777" w:rsidTr="00A6378C">
                    <w:trPr>
                      <w:tblCellSpacing w:w="15" w:type="dxa"/>
                    </w:trPr>
                    <w:tc>
                      <w:tcPr>
                        <w:tcW w:w="0" w:type="auto"/>
                        <w:vAlign w:val="center"/>
                        <w:hideMark/>
                      </w:tcPr>
                      <w:p w14:paraId="195D4A3E" w14:textId="77777777" w:rsidR="00A6378C" w:rsidRPr="00A6378C" w:rsidRDefault="00A6378C" w:rsidP="00A6378C">
                        <w:pPr>
                          <w:spacing w:before="60" w:after="60" w:line="240" w:lineRule="auto"/>
                          <w:rPr>
                            <w:rFonts w:cs="Times New Roman"/>
                            <w:bCs/>
                            <w:color w:val="000000"/>
                            <w:sz w:val="18"/>
                            <w:szCs w:val="18"/>
                          </w:rPr>
                        </w:pPr>
                        <w:r w:rsidRPr="00A6378C">
                          <w:rPr>
                            <w:rFonts w:cs="Times New Roman"/>
                            <w:bCs/>
                            <w:color w:val="000000"/>
                            <w:sz w:val="18"/>
                            <w:szCs w:val="18"/>
                          </w:rPr>
                          <w:t>System deletes the specified alert from the database.</w:t>
                        </w:r>
                      </w:p>
                    </w:tc>
                  </w:tr>
                </w:tbl>
                <w:p w14:paraId="055AAFEB" w14:textId="6C2FC316" w:rsidR="00DA4F33" w:rsidRPr="006F2D97" w:rsidRDefault="00DA4F33" w:rsidP="00477268">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31B8DA9" w14:textId="28365505"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stops monitoring the condition associated with the alert.</w:t>
                  </w:r>
                </w:p>
              </w:tc>
            </w:tr>
            <w:tr w:rsidR="00DA4F33" w:rsidRPr="005130FB" w14:paraId="7B72F4AA"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1843D830"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DC96A9F" w14:textId="4FEA733C" w:rsidR="00DA4F33" w:rsidRPr="006F2D97" w:rsidRDefault="00A6378C" w:rsidP="00477268">
                  <w:pPr>
                    <w:spacing w:before="60" w:after="60" w:line="240" w:lineRule="auto"/>
                    <w:rPr>
                      <w:rFonts w:cs="Times New Roman"/>
                      <w:bCs/>
                      <w:color w:val="000000"/>
                      <w:sz w:val="18"/>
                      <w:szCs w:val="18"/>
                    </w:rPr>
                  </w:pPr>
                  <w:r w:rsidRPr="00A6378C">
                    <w:rPr>
                      <w:rFonts w:cs="Times New Roman"/>
                      <w:bCs/>
                      <w:color w:val="000000"/>
                      <w:sz w:val="18"/>
                      <w:szCs w:val="18"/>
                    </w:rPr>
                    <w:t>Patron sees a confirmation message.</w:t>
                  </w:r>
                </w:p>
              </w:tc>
              <w:tc>
                <w:tcPr>
                  <w:tcW w:w="4325" w:type="dxa"/>
                  <w:tcBorders>
                    <w:top w:val="single" w:sz="4" w:space="0" w:color="auto"/>
                    <w:left w:val="single" w:sz="4" w:space="0" w:color="auto"/>
                    <w:bottom w:val="single" w:sz="4" w:space="0" w:color="auto"/>
                    <w:right w:val="single" w:sz="4" w:space="0" w:color="auto"/>
                  </w:tcBorders>
                  <w:vAlign w:val="center"/>
                </w:tcPr>
                <w:p w14:paraId="330C5704" w14:textId="522857AB" w:rsidR="00DA4F33" w:rsidRPr="006F2D97" w:rsidRDefault="00A6378C" w:rsidP="00477268">
                  <w:pPr>
                    <w:spacing w:before="60" w:after="60" w:line="240" w:lineRule="auto"/>
                    <w:rPr>
                      <w:rFonts w:cs="Times New Roman"/>
                      <w:sz w:val="18"/>
                      <w:szCs w:val="18"/>
                    </w:rPr>
                  </w:pPr>
                  <w:r w:rsidRPr="00A6378C">
                    <w:rPr>
                      <w:rFonts w:cs="Times New Roman"/>
                      <w:sz w:val="18"/>
                      <w:szCs w:val="18"/>
                    </w:rPr>
                    <w:t>System logs the deletion for auditing purposes.</w:t>
                  </w:r>
                </w:p>
              </w:tc>
            </w:tr>
          </w:tbl>
          <w:p w14:paraId="04211127" w14:textId="77777777" w:rsidR="00DA4F33" w:rsidRPr="005130FB" w:rsidRDefault="00DA4F33" w:rsidP="00477268">
            <w:pPr>
              <w:spacing w:after="0" w:line="240" w:lineRule="auto"/>
              <w:rPr>
                <w:rFonts w:cs="Times New Roman"/>
                <w:color w:val="000000"/>
                <w:sz w:val="18"/>
                <w:szCs w:val="18"/>
              </w:rPr>
            </w:pPr>
            <w:r>
              <w:rPr>
                <w:rFonts w:cs="Times New Roman"/>
                <w:color w:val="000000"/>
                <w:sz w:val="18"/>
                <w:szCs w:val="18"/>
              </w:rPr>
              <w:t xml:space="preserve">  </w:t>
            </w:r>
          </w:p>
        </w:tc>
      </w:tr>
      <w:tr w:rsidR="00DA4F33" w:rsidRPr="00F72D58" w14:paraId="548ECF2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674F5B9" w14:textId="77777777" w:rsidR="00DA4F33"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0036EBB" w14:textId="29B68BAB" w:rsidR="00DA4F33" w:rsidRPr="00901E96" w:rsidRDefault="00C719FF" w:rsidP="00477268">
            <w:pPr>
              <w:spacing w:before="240" w:after="120" w:line="240" w:lineRule="auto"/>
              <w:rPr>
                <w:rFonts w:cs="Times New Roman"/>
                <w:color w:val="000000"/>
                <w:sz w:val="18"/>
                <w:szCs w:val="18"/>
              </w:rPr>
            </w:pPr>
            <w:r w:rsidRPr="00C719FF">
              <w:rPr>
                <w:rFonts w:cs="Times New Roman"/>
                <w:color w:val="000000"/>
                <w:sz w:val="18"/>
                <w:szCs w:val="18"/>
              </w:rPr>
              <w:t>2a. Patron Cancels Deletion</w:t>
            </w:r>
            <w:r w:rsidR="00DA4F33"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66E0AE3"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BBE270"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EAA8BE"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587ADB"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9EBA764" w14:textId="77777777" w:rsidTr="00094EA7">
              <w:tc>
                <w:tcPr>
                  <w:tcW w:w="685" w:type="dxa"/>
                  <w:tcBorders>
                    <w:top w:val="single" w:sz="4" w:space="0" w:color="auto"/>
                    <w:left w:val="single" w:sz="4" w:space="0" w:color="auto"/>
                    <w:bottom w:val="single" w:sz="4" w:space="0" w:color="auto"/>
                    <w:right w:val="single" w:sz="4" w:space="0" w:color="auto"/>
                  </w:tcBorders>
                  <w:vAlign w:val="center"/>
                </w:tcPr>
                <w:p w14:paraId="66A46C72" w14:textId="2CF012CB" w:rsidR="00DA4F33" w:rsidRPr="005130FB" w:rsidRDefault="00094EA7" w:rsidP="00477268">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E14447" w14:textId="5C31BC60" w:rsidR="00DA4F33" w:rsidRPr="005130FB" w:rsidRDefault="001273B8" w:rsidP="00477268">
                  <w:pPr>
                    <w:spacing w:before="60" w:after="60" w:line="240" w:lineRule="auto"/>
                    <w:rPr>
                      <w:rFonts w:cs="Times New Roman"/>
                      <w:sz w:val="18"/>
                      <w:szCs w:val="18"/>
                    </w:rPr>
                  </w:pPr>
                  <w:r w:rsidRPr="001273B8">
                    <w:rPr>
                      <w:rFonts w:cs="Times New Roman"/>
                      <w:sz w:val="18"/>
                      <w:szCs w:val="18"/>
                    </w:rPr>
                    <w:t>Patron selects an alert but cancels the deletion confirmation.</w:t>
                  </w:r>
                </w:p>
              </w:tc>
              <w:tc>
                <w:tcPr>
                  <w:tcW w:w="4325" w:type="dxa"/>
                  <w:tcBorders>
                    <w:top w:val="single" w:sz="4" w:space="0" w:color="auto"/>
                    <w:left w:val="single" w:sz="4" w:space="0" w:color="auto"/>
                    <w:bottom w:val="single" w:sz="4" w:space="0" w:color="auto"/>
                    <w:right w:val="single" w:sz="4" w:space="0" w:color="auto"/>
                  </w:tcBorders>
                  <w:vAlign w:val="center"/>
                </w:tcPr>
                <w:p w14:paraId="79054316" w14:textId="0E27C7F4" w:rsidR="00DA4F33" w:rsidRPr="005130FB" w:rsidRDefault="001273B8" w:rsidP="00477268">
                  <w:pPr>
                    <w:spacing w:before="60" w:after="60" w:line="240" w:lineRule="auto"/>
                    <w:rPr>
                      <w:rFonts w:cs="Times New Roman"/>
                      <w:sz w:val="18"/>
                      <w:szCs w:val="18"/>
                    </w:rPr>
                  </w:pPr>
                  <w:r w:rsidRPr="001273B8">
                    <w:rPr>
                      <w:rFonts w:cs="Times New Roman"/>
                      <w:sz w:val="18"/>
                      <w:szCs w:val="18"/>
                    </w:rPr>
                    <w:t>System retains the alert and displays the current list of active alerts.</w:t>
                  </w:r>
                </w:p>
              </w:tc>
            </w:tr>
          </w:tbl>
          <w:p w14:paraId="40817FAB" w14:textId="2A41F234" w:rsidR="00DA4F33" w:rsidRDefault="00BF434E" w:rsidP="00477268">
            <w:pPr>
              <w:spacing w:before="240" w:after="120" w:line="240" w:lineRule="auto"/>
              <w:rPr>
                <w:rFonts w:cs="Times New Roman"/>
                <w:color w:val="000000"/>
                <w:sz w:val="18"/>
                <w:szCs w:val="18"/>
              </w:rPr>
            </w:pPr>
            <w:r w:rsidRPr="00BF434E">
              <w:rPr>
                <w:rFonts w:cs="Times New Roman"/>
                <w:color w:val="000000"/>
                <w:sz w:val="18"/>
                <w:szCs w:val="18"/>
              </w:rPr>
              <w:t>2b. Alert Does Not Exist</w:t>
            </w:r>
            <w:r w:rsidR="00DA4F3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3563C6D"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0BA2E1" w14:textId="77777777" w:rsidR="00DA4F33" w:rsidRPr="005130FB" w:rsidRDefault="00DA4F33"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07470D3"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191562"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7D76A4C9"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3E58E3C3"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267239" w14:textId="5DFA7081" w:rsidR="00DA4F33" w:rsidRPr="005130FB" w:rsidRDefault="00617373" w:rsidP="00477268">
                  <w:pPr>
                    <w:spacing w:before="60" w:after="60" w:line="240" w:lineRule="auto"/>
                    <w:rPr>
                      <w:rFonts w:cs="Times New Roman"/>
                      <w:sz w:val="18"/>
                      <w:szCs w:val="18"/>
                    </w:rPr>
                  </w:pPr>
                  <w:r w:rsidRPr="00617373">
                    <w:rPr>
                      <w:rFonts w:cs="Times New Roman"/>
                      <w:sz w:val="18"/>
                      <w:szCs w:val="18"/>
                    </w:rPr>
                    <w:t>Patron selects an alert that has already been deleted or does not exist.</w:t>
                  </w:r>
                </w:p>
              </w:tc>
              <w:tc>
                <w:tcPr>
                  <w:tcW w:w="4325" w:type="dxa"/>
                  <w:tcBorders>
                    <w:top w:val="single" w:sz="4" w:space="0" w:color="auto"/>
                    <w:left w:val="single" w:sz="4" w:space="0" w:color="auto"/>
                    <w:bottom w:val="single" w:sz="4" w:space="0" w:color="auto"/>
                    <w:right w:val="single" w:sz="4" w:space="0" w:color="auto"/>
                  </w:tcBorders>
                  <w:vAlign w:val="center"/>
                </w:tcPr>
                <w:p w14:paraId="24F8F25D" w14:textId="00986BA7" w:rsidR="00DA4F33" w:rsidRPr="005130FB" w:rsidRDefault="00617373" w:rsidP="00477268">
                  <w:pPr>
                    <w:spacing w:before="60" w:after="60" w:line="240" w:lineRule="auto"/>
                    <w:rPr>
                      <w:rFonts w:cs="Times New Roman"/>
                      <w:sz w:val="18"/>
                      <w:szCs w:val="18"/>
                    </w:rPr>
                  </w:pPr>
                  <w:r w:rsidRPr="00617373">
                    <w:rPr>
                      <w:rFonts w:cs="Times New Roman"/>
                      <w:sz w:val="18"/>
                      <w:szCs w:val="18"/>
                    </w:rPr>
                    <w:t>System displays an error message: "This alert no longer exists."</w:t>
                  </w:r>
                </w:p>
              </w:tc>
            </w:tr>
          </w:tbl>
          <w:p w14:paraId="4B9CAC67" w14:textId="77777777" w:rsidR="00DA4F33" w:rsidRPr="00F72D58" w:rsidRDefault="00DA4F33" w:rsidP="00477268">
            <w:pPr>
              <w:spacing w:before="240" w:after="120" w:line="240" w:lineRule="auto"/>
              <w:rPr>
                <w:rFonts w:cs="Times New Roman"/>
                <w:color w:val="000000"/>
                <w:sz w:val="18"/>
                <w:szCs w:val="18"/>
              </w:rPr>
            </w:pPr>
          </w:p>
        </w:tc>
      </w:tr>
      <w:tr w:rsidR="00DA4F33" w:rsidRPr="005130FB" w14:paraId="1E009AC6"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5ADB595" w14:textId="77777777" w:rsidR="00DA4F33" w:rsidRPr="005130FB" w:rsidRDefault="00DA4F33"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A4F33" w:rsidRPr="005130FB" w14:paraId="27FB8AC2"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1BC142" w14:textId="77777777" w:rsidR="00DA4F33" w:rsidRPr="005130FB" w:rsidRDefault="00DA4F33"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D200A7"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6FF449" w14:textId="77777777" w:rsidR="00DA4F33" w:rsidRPr="005130FB" w:rsidRDefault="00DA4F33"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DA4F33" w:rsidRPr="005130FB" w14:paraId="5E3DA4C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807003A" w14:textId="77777777" w:rsidR="00DA4F33" w:rsidRPr="005130FB" w:rsidRDefault="00DA4F33"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A0A369" w14:textId="66611588"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fails to delete the alert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10A9D42E" w14:textId="236B274C" w:rsidR="00DA4F33" w:rsidRPr="005130FB" w:rsidRDefault="007D77FC" w:rsidP="00477268">
                  <w:pPr>
                    <w:spacing w:before="60" w:after="60" w:line="240" w:lineRule="auto"/>
                    <w:rPr>
                      <w:rFonts w:cs="Times New Roman"/>
                      <w:sz w:val="18"/>
                      <w:szCs w:val="18"/>
                    </w:rPr>
                  </w:pPr>
                  <w:r w:rsidRPr="007D77FC">
                    <w:rPr>
                      <w:rFonts w:cs="Times New Roman"/>
                      <w:sz w:val="18"/>
                      <w:szCs w:val="18"/>
                    </w:rPr>
                    <w:t>System logs the error and displays a message: "Failed to delete alert. Please try again later."</w:t>
                  </w:r>
                </w:p>
              </w:tc>
            </w:tr>
            <w:tr w:rsidR="00DA4F33" w:rsidRPr="005130FB" w14:paraId="72B8E151"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7DE8403C" w14:textId="77777777" w:rsidR="00DA4F33" w:rsidRPr="005130FB" w:rsidRDefault="00DA4F33" w:rsidP="00477268">
                  <w:pPr>
                    <w:spacing w:before="60" w:after="60" w:line="240" w:lineRule="auto"/>
                    <w:jc w:val="center"/>
                    <w:rPr>
                      <w:rFonts w:cs="Times New Roman"/>
                      <w:color w:val="000000"/>
                      <w:sz w:val="18"/>
                      <w:szCs w:val="18"/>
                    </w:rPr>
                  </w:pPr>
                  <w:r>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51F52FFD" w14:textId="29654FC5" w:rsidR="00DA4F33" w:rsidRPr="00173C59" w:rsidRDefault="007D77FC" w:rsidP="00477268">
                  <w:pPr>
                    <w:spacing w:before="60" w:after="60" w:line="240" w:lineRule="auto"/>
                    <w:rPr>
                      <w:rFonts w:cs="Times New Roman"/>
                      <w:sz w:val="18"/>
                      <w:szCs w:val="18"/>
                    </w:rPr>
                  </w:pPr>
                  <w:r w:rsidRPr="007D77FC">
                    <w:rPr>
                      <w:rFonts w:cs="Times New Roman"/>
                      <w:sz w:val="18"/>
                      <w:szCs w:val="18"/>
                    </w:rPr>
                    <w:t>Patron tries to delete an alert but loses connection mid-process.</w:t>
                  </w:r>
                </w:p>
              </w:tc>
              <w:tc>
                <w:tcPr>
                  <w:tcW w:w="4325" w:type="dxa"/>
                  <w:tcBorders>
                    <w:top w:val="single" w:sz="4" w:space="0" w:color="auto"/>
                    <w:left w:val="single" w:sz="4" w:space="0" w:color="auto"/>
                    <w:bottom w:val="single" w:sz="4" w:space="0" w:color="auto"/>
                    <w:right w:val="single" w:sz="4" w:space="0" w:color="auto"/>
                  </w:tcBorders>
                  <w:vAlign w:val="center"/>
                </w:tcPr>
                <w:p w14:paraId="463ECFDB" w14:textId="4F3F048B" w:rsidR="00DA4F33" w:rsidRPr="00173C59" w:rsidRDefault="007D77FC" w:rsidP="00477268">
                  <w:pPr>
                    <w:spacing w:before="60" w:after="60" w:line="240" w:lineRule="auto"/>
                    <w:rPr>
                      <w:rFonts w:cs="Times New Roman"/>
                      <w:sz w:val="18"/>
                      <w:szCs w:val="18"/>
                    </w:rPr>
                  </w:pPr>
                  <w:r w:rsidRPr="007D77FC">
                    <w:rPr>
                      <w:rFonts w:cs="Times New Roman"/>
                      <w:sz w:val="18"/>
                      <w:szCs w:val="18"/>
                    </w:rPr>
                    <w:t>System retries the deletion or prompts the patron to reconnect and retry.</w:t>
                  </w:r>
                </w:p>
              </w:tc>
            </w:tr>
          </w:tbl>
          <w:p w14:paraId="39A8DBAF" w14:textId="77777777" w:rsidR="00DA4F33" w:rsidRPr="005130FB" w:rsidRDefault="00DA4F33" w:rsidP="00477268">
            <w:pPr>
              <w:spacing w:after="0" w:line="240" w:lineRule="auto"/>
              <w:rPr>
                <w:rFonts w:cs="Times New Roman"/>
                <w:sz w:val="18"/>
                <w:szCs w:val="18"/>
              </w:rPr>
            </w:pPr>
            <w:r>
              <w:rPr>
                <w:rFonts w:cs="Times New Roman"/>
                <w:sz w:val="18"/>
                <w:szCs w:val="18"/>
              </w:rPr>
              <w:t xml:space="preserve"> </w:t>
            </w:r>
          </w:p>
        </w:tc>
      </w:tr>
      <w:tr w:rsidR="00DA4F33" w:rsidRPr="00DE3241" w14:paraId="3723B9D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3E5B60" w14:textId="77777777" w:rsidR="00DA4F33" w:rsidRPr="005130FB" w:rsidRDefault="00DA4F33"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30CA917" w14:textId="73A19FDC"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Access Control</w:t>
            </w:r>
            <w:r w:rsidRPr="007D77FC">
              <w:rPr>
                <w:rFonts w:cs="Times New Roman"/>
                <w:color w:val="000000"/>
                <w:sz w:val="18"/>
                <w:szCs w:val="18"/>
              </w:rPr>
              <w:t>: Only VIP-2 or higher users can delete alerts.</w:t>
            </w:r>
          </w:p>
          <w:p w14:paraId="57BFB0AB" w14:textId="03E055F1"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Data Validation</w:t>
            </w:r>
            <w:r w:rsidRPr="007D77FC">
              <w:rPr>
                <w:rFonts w:cs="Times New Roman"/>
                <w:color w:val="000000"/>
                <w:sz w:val="18"/>
                <w:szCs w:val="18"/>
              </w:rPr>
              <w:t>: Ensure the alert ID belongs to the authenticated user.</w:t>
            </w:r>
          </w:p>
          <w:p w14:paraId="6FE97DBD" w14:textId="146DABA5" w:rsidR="007D77FC" w:rsidRPr="007D77FC"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Audit Log</w:t>
            </w:r>
            <w:r w:rsidRPr="007D77FC">
              <w:rPr>
                <w:rFonts w:cs="Times New Roman"/>
                <w:color w:val="000000"/>
                <w:sz w:val="18"/>
                <w:szCs w:val="18"/>
              </w:rPr>
              <w:t>: Log all deletion requests, including the user ID, alert ID, timestamp, and status (success/failure).</w:t>
            </w:r>
          </w:p>
          <w:p w14:paraId="6CA954B6" w14:textId="431AE441" w:rsidR="00DA4F33" w:rsidRPr="00DE3241" w:rsidRDefault="007D77FC" w:rsidP="007D77FC">
            <w:pPr>
              <w:spacing w:before="60" w:after="60" w:line="240" w:lineRule="auto"/>
              <w:rPr>
                <w:rFonts w:cs="Times New Roman"/>
                <w:color w:val="000000"/>
                <w:sz w:val="18"/>
                <w:szCs w:val="18"/>
              </w:rPr>
            </w:pPr>
            <w:r w:rsidRPr="007D77FC">
              <w:rPr>
                <w:rFonts w:cs="Times New Roman"/>
                <w:b/>
                <w:bCs/>
                <w:color w:val="000000"/>
                <w:sz w:val="18"/>
                <w:szCs w:val="18"/>
              </w:rPr>
              <w:t>Immediate Effect</w:t>
            </w:r>
            <w:r w:rsidRPr="007D77FC">
              <w:rPr>
                <w:rFonts w:cs="Times New Roman"/>
                <w:color w:val="000000"/>
                <w:sz w:val="18"/>
                <w:szCs w:val="18"/>
              </w:rPr>
              <w:t>: The deletion must immediately stop the system from monitoring the condition associated with the alert.</w:t>
            </w:r>
          </w:p>
        </w:tc>
      </w:tr>
    </w:tbl>
    <w:p w14:paraId="618CDB60" w14:textId="45118125" w:rsidR="002C0E62" w:rsidRDefault="002C0E6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AE4CC8" w:rsidRPr="00CF73ED" w14:paraId="22896D0A"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DC2BAEA" w14:textId="77777777" w:rsidR="00AE4CC8" w:rsidRPr="00CF73ED" w:rsidRDefault="00AE4CC8"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AE4CC8" w:rsidRPr="005130FB" w14:paraId="475B190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28DDCC"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D18152" w14:textId="36A87682" w:rsidR="00AE4CC8" w:rsidRPr="005130FB" w:rsidRDefault="00AE4CC8" w:rsidP="005234FC">
            <w:pPr>
              <w:spacing w:before="60" w:after="60" w:line="240" w:lineRule="auto"/>
              <w:rPr>
                <w:rFonts w:cs="Times New Roman"/>
                <w:sz w:val="18"/>
                <w:szCs w:val="18"/>
              </w:rPr>
            </w:pPr>
            <w:r>
              <w:rPr>
                <w:rFonts w:cs="Times New Roman"/>
                <w:sz w:val="18"/>
                <w:szCs w:val="18"/>
              </w:rPr>
              <w:t>UC-15</w:t>
            </w:r>
          </w:p>
        </w:tc>
      </w:tr>
      <w:tr w:rsidR="00AE4CC8" w:rsidRPr="005130FB" w14:paraId="059992B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D0814"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8BA084" w14:textId="7E002F34" w:rsidR="00AE4CC8" w:rsidRPr="005130FB" w:rsidRDefault="00487BE1" w:rsidP="005234FC">
            <w:pPr>
              <w:spacing w:before="60" w:after="60" w:line="240" w:lineRule="auto"/>
              <w:rPr>
                <w:rFonts w:cs="Times New Roman"/>
                <w:sz w:val="18"/>
                <w:szCs w:val="18"/>
              </w:rPr>
            </w:pPr>
            <w:r w:rsidRPr="00487BE1">
              <w:rPr>
                <w:rFonts w:cs="Times New Roman"/>
                <w:sz w:val="18"/>
                <w:szCs w:val="18"/>
              </w:rPr>
              <w:t>Set Technical Indicator</w:t>
            </w:r>
          </w:p>
        </w:tc>
      </w:tr>
      <w:tr w:rsidR="00AE4CC8" w:rsidRPr="005130FB" w14:paraId="38B0DD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9F2BA2"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859D0ED" w14:textId="77777777" w:rsidR="00AE4CC8" w:rsidRPr="005130FB" w:rsidRDefault="00AE4CC8" w:rsidP="005234FC">
            <w:pPr>
              <w:spacing w:before="60" w:after="60" w:line="240" w:lineRule="auto"/>
              <w:rPr>
                <w:rFonts w:cs="Times New Roman"/>
                <w:sz w:val="18"/>
                <w:szCs w:val="18"/>
              </w:rPr>
            </w:pPr>
            <w:r>
              <w:rPr>
                <w:rFonts w:cs="Times New Roman"/>
                <w:sz w:val="18"/>
                <w:szCs w:val="18"/>
              </w:rPr>
              <w:t>Bui The Ky Cuong</w:t>
            </w:r>
          </w:p>
        </w:tc>
      </w:tr>
      <w:tr w:rsidR="00AE4CC8" w:rsidRPr="005130FB" w14:paraId="169CE0DB"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426BE91" w14:textId="77777777" w:rsidR="00AE4CC8" w:rsidRPr="005130FB" w:rsidRDefault="00AE4CC8"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D69BA96" w14:textId="77777777" w:rsidR="00AE4CC8" w:rsidRPr="005130FB" w:rsidRDefault="00AE4CC8"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C27D45A" w14:textId="77777777" w:rsidR="00AE4CC8" w:rsidRPr="005130FB" w:rsidRDefault="00AE4CC8"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0F0A3B98" w14:textId="77777777" w:rsidR="00AE4CC8" w:rsidRPr="005130FB" w:rsidRDefault="00AE4CC8" w:rsidP="005234FC">
            <w:pPr>
              <w:spacing w:before="60" w:after="60" w:line="240" w:lineRule="auto"/>
              <w:rPr>
                <w:rFonts w:cs="Times New Roman"/>
                <w:sz w:val="18"/>
                <w:szCs w:val="18"/>
              </w:rPr>
            </w:pPr>
            <w:r>
              <w:rPr>
                <w:rFonts w:cs="Times New Roman"/>
                <w:sz w:val="18"/>
                <w:szCs w:val="18"/>
              </w:rPr>
              <w:t>Medium</w:t>
            </w:r>
          </w:p>
        </w:tc>
      </w:tr>
      <w:tr w:rsidR="00AE4CC8" w:rsidRPr="00B60CA2" w14:paraId="4E59E42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B6AF299"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E9A488" w14:textId="77601D81" w:rsidR="00AE4CC8" w:rsidRPr="00B60CA2" w:rsidRDefault="00AE4CC8" w:rsidP="005234FC">
            <w:pPr>
              <w:spacing w:before="60" w:after="60" w:line="240" w:lineRule="auto"/>
            </w:pPr>
            <w:r>
              <w:rPr>
                <w:rFonts w:cs="Times New Roman"/>
                <w:color w:val="000000"/>
                <w:sz w:val="18"/>
                <w:szCs w:val="18"/>
              </w:rPr>
              <w:t>Patron VIP-3</w:t>
            </w:r>
          </w:p>
        </w:tc>
      </w:tr>
      <w:tr w:rsidR="00AE4CC8" w:rsidRPr="005130FB" w14:paraId="417CBC2F"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9271A0"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1DEF94" w14:textId="2859A868" w:rsidR="00AE4CC8" w:rsidRPr="005130FB" w:rsidRDefault="00FB5DF3" w:rsidP="005234FC">
            <w:pPr>
              <w:spacing w:before="60" w:after="60" w:line="240" w:lineRule="auto"/>
              <w:rPr>
                <w:rFonts w:cs="Times New Roman"/>
                <w:color w:val="000000"/>
                <w:sz w:val="18"/>
                <w:szCs w:val="18"/>
              </w:rPr>
            </w:pPr>
            <w:r w:rsidRPr="00FB5DF3">
              <w:rPr>
                <w:rFonts w:cs="Times New Roman"/>
                <w:color w:val="000000"/>
                <w:sz w:val="18"/>
                <w:szCs w:val="18"/>
              </w:rPr>
              <w:t xml:space="preserve">Patrons with VIP-3 status can set up advanced technical indicators for specific cryptocurrencies in the </w:t>
            </w:r>
            <w:r w:rsidRPr="00FB5DF3">
              <w:rPr>
                <w:rFonts w:cs="Times New Roman"/>
                <w:b/>
                <w:bCs/>
                <w:color w:val="000000"/>
                <w:sz w:val="18"/>
                <w:szCs w:val="18"/>
              </w:rPr>
              <w:t>Alert Management</w:t>
            </w:r>
            <w:r w:rsidRPr="00FB5DF3">
              <w:rPr>
                <w:rFonts w:cs="Times New Roman"/>
                <w:color w:val="000000"/>
                <w:sz w:val="18"/>
                <w:szCs w:val="18"/>
              </w:rPr>
              <w:t xml:space="preserve"> section. Indicators include tools like Moving Average (MA), Exponential Moving Average (EMA), Bollinger Bands, and custom indicators. These settings will trigger notifications when indicator-specific conditions are met.</w:t>
            </w:r>
          </w:p>
        </w:tc>
      </w:tr>
      <w:tr w:rsidR="00AE4CC8" w:rsidRPr="005130FB" w14:paraId="5F20664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4C327C"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B39AFF7" w14:textId="21D4E632" w:rsidR="00AE4CC8" w:rsidRPr="005130FB" w:rsidRDefault="00CB5D04" w:rsidP="005234FC">
            <w:pPr>
              <w:spacing w:before="60" w:after="60" w:line="240" w:lineRule="auto"/>
              <w:rPr>
                <w:rFonts w:cs="Times New Roman"/>
                <w:color w:val="000000"/>
                <w:sz w:val="18"/>
                <w:szCs w:val="18"/>
              </w:rPr>
            </w:pPr>
            <w:r w:rsidRPr="00CB5D04">
              <w:rPr>
                <w:rFonts w:cs="Times New Roman"/>
                <w:color w:val="000000"/>
                <w:sz w:val="18"/>
                <w:szCs w:val="18"/>
              </w:rPr>
              <w:t xml:space="preserve">The patron navigates to the </w:t>
            </w:r>
            <w:r w:rsidRPr="00CB5D04">
              <w:rPr>
                <w:rFonts w:cs="Times New Roman"/>
                <w:b/>
                <w:bCs/>
                <w:color w:val="000000"/>
                <w:sz w:val="18"/>
                <w:szCs w:val="18"/>
              </w:rPr>
              <w:t>Alert Management</w:t>
            </w:r>
            <w:r w:rsidRPr="00CB5D04">
              <w:rPr>
                <w:rFonts w:cs="Times New Roman"/>
                <w:color w:val="000000"/>
                <w:sz w:val="18"/>
                <w:szCs w:val="18"/>
              </w:rPr>
              <w:t xml:space="preserve"> section and selects the option to configure a technical indicator.</w:t>
            </w:r>
          </w:p>
        </w:tc>
      </w:tr>
      <w:tr w:rsidR="00AE4CC8" w:rsidRPr="005130FB" w14:paraId="179195F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01946D"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082984" w14:textId="4AD124A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be logged in and have VIP-3 status.</w:t>
            </w:r>
          </w:p>
          <w:p w14:paraId="252D6B12" w14:textId="65AF02A1"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patron must have an active subscription that supports advanced indicators.</w:t>
            </w:r>
          </w:p>
          <w:p w14:paraId="5A715B44" w14:textId="1598C6D3" w:rsidR="00CB5D04" w:rsidRPr="00CB5D04"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system must support technical indicator calculations and monitoring.</w:t>
            </w:r>
          </w:p>
          <w:p w14:paraId="5647B257" w14:textId="5029D40A" w:rsidR="00AE4CC8" w:rsidRPr="005130FB" w:rsidRDefault="00CB5D04" w:rsidP="00CB5D04">
            <w:pPr>
              <w:spacing w:before="60" w:after="60" w:line="240" w:lineRule="auto"/>
              <w:rPr>
                <w:rFonts w:cs="Times New Roman"/>
                <w:color w:val="000000"/>
                <w:sz w:val="18"/>
                <w:szCs w:val="18"/>
              </w:rPr>
            </w:pPr>
            <w:r w:rsidRPr="00CB5D04">
              <w:rPr>
                <w:rFonts w:cs="Times New Roman"/>
                <w:color w:val="000000"/>
                <w:sz w:val="18"/>
                <w:szCs w:val="18"/>
              </w:rPr>
              <w:t>The cryptocurrency symbol and desired parameters must be valid and available.</w:t>
            </w:r>
          </w:p>
        </w:tc>
      </w:tr>
      <w:tr w:rsidR="00AE4CC8" w:rsidRPr="005130FB" w14:paraId="66016A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33D15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E8DD4D" w14:textId="2EC4BCCE"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specified technical indicator is saved to the user’s account.</w:t>
            </w:r>
          </w:p>
          <w:p w14:paraId="137E9656" w14:textId="7C878909" w:rsidR="00C54D9F" w:rsidRPr="00C54D9F"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system begins monitoring the indicator based on the user-defined parameters.</w:t>
            </w:r>
          </w:p>
          <w:p w14:paraId="78F18ED5" w14:textId="7529BE5E" w:rsidR="00AE4CC8" w:rsidRPr="005130FB" w:rsidRDefault="00C54D9F" w:rsidP="00C54D9F">
            <w:pPr>
              <w:spacing w:before="60" w:after="60" w:line="240" w:lineRule="auto"/>
              <w:rPr>
                <w:rFonts w:cs="Times New Roman"/>
                <w:color w:val="000000"/>
                <w:sz w:val="18"/>
                <w:szCs w:val="18"/>
              </w:rPr>
            </w:pPr>
            <w:r w:rsidRPr="00C54D9F">
              <w:rPr>
                <w:rFonts w:cs="Times New Roman"/>
                <w:color w:val="000000"/>
                <w:sz w:val="18"/>
                <w:szCs w:val="18"/>
              </w:rPr>
              <w:t>The configuration is logged in the system for auditing purposes.</w:t>
            </w:r>
          </w:p>
        </w:tc>
      </w:tr>
      <w:tr w:rsidR="00AE4CC8" w:rsidRPr="005130FB" w14:paraId="3E5D34C5"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6E09FC"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1F27274C"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81F6FE"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ED3E12"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73238A"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5ECB0E61"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3C1B50FF"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EFF1DED" w14:textId="0DDD7D92" w:rsidR="00AE4CC8" w:rsidRPr="005130FB" w:rsidRDefault="007F79BA" w:rsidP="005234FC">
                  <w:pPr>
                    <w:spacing w:before="60" w:after="60" w:line="240" w:lineRule="auto"/>
                    <w:rPr>
                      <w:rFonts w:cs="Times New Roman"/>
                      <w:sz w:val="18"/>
                      <w:szCs w:val="18"/>
                    </w:rPr>
                  </w:pPr>
                  <w:r w:rsidRPr="007F79BA">
                    <w:rPr>
                      <w:rFonts w:cs="Times New Roman"/>
                      <w:sz w:val="18"/>
                      <w:szCs w:val="18"/>
                    </w:rPr>
                    <w:t xml:space="preserve">Patron logs in and navigates to the </w:t>
                  </w:r>
                  <w:r w:rsidRPr="007F79BA">
                    <w:rPr>
                      <w:rFonts w:cs="Times New Roman"/>
                      <w:b/>
                      <w:bCs/>
                      <w:sz w:val="18"/>
                      <w:szCs w:val="18"/>
                    </w:rPr>
                    <w:t>Alert Management</w:t>
                  </w:r>
                  <w:r w:rsidRPr="007F79BA">
                    <w:rPr>
                      <w:rFonts w:cs="Times New Roman"/>
                      <w:sz w:val="18"/>
                      <w:szCs w:val="18"/>
                    </w:rPr>
                    <w:t xml:space="preserve"> section.</w:t>
                  </w:r>
                </w:p>
              </w:tc>
              <w:tc>
                <w:tcPr>
                  <w:tcW w:w="4325" w:type="dxa"/>
                  <w:tcBorders>
                    <w:top w:val="single" w:sz="4" w:space="0" w:color="auto"/>
                    <w:left w:val="single" w:sz="4" w:space="0" w:color="auto"/>
                    <w:bottom w:val="single" w:sz="4" w:space="0" w:color="auto"/>
                    <w:right w:val="single" w:sz="4" w:space="0" w:color="auto"/>
                  </w:tcBorders>
                  <w:vAlign w:val="center"/>
                </w:tcPr>
                <w:p w14:paraId="1C2BFE64" w14:textId="1282970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list of configured alerts and an option to configure indicators.</w:t>
                  </w:r>
                </w:p>
              </w:tc>
            </w:tr>
            <w:tr w:rsidR="00AE4CC8" w:rsidRPr="005130FB" w14:paraId="1BC0CEE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F38717" w14:textId="77777777" w:rsidR="00AE4CC8" w:rsidRPr="005130FB" w:rsidRDefault="00AE4CC8"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F924DC1" w14:textId="6A50D5E8" w:rsidR="00AE4CC8" w:rsidRPr="001A631F"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 xml:space="preserve">Patron selects the option to </w:t>
                  </w:r>
                  <w:r w:rsidRPr="007F79BA">
                    <w:rPr>
                      <w:rFonts w:cs="Times New Roman"/>
                      <w:b/>
                      <w:bCs/>
                      <w:color w:val="000000"/>
                      <w:sz w:val="18"/>
                      <w:szCs w:val="18"/>
                    </w:rPr>
                    <w:t>Set Technical Indicator</w:t>
                  </w:r>
                  <w:r w:rsidRPr="007F79BA">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ABDBB22" w14:textId="6D7DE882"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displays a form for entering the indicator parameters.</w:t>
                  </w:r>
                </w:p>
              </w:tc>
            </w:tr>
            <w:tr w:rsidR="00AE4CC8" w:rsidRPr="005130FB" w14:paraId="0E5D7D9B"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ECE8607"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CCFF431" w14:textId="527A635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Patron fills in the form, including the symbol, indicator type, and parameters (e.g., period for MA).</w:t>
                  </w:r>
                </w:p>
              </w:tc>
              <w:tc>
                <w:tcPr>
                  <w:tcW w:w="4325" w:type="dxa"/>
                  <w:tcBorders>
                    <w:top w:val="single" w:sz="4" w:space="0" w:color="auto"/>
                    <w:left w:val="single" w:sz="4" w:space="0" w:color="auto"/>
                    <w:bottom w:val="single" w:sz="4" w:space="0" w:color="auto"/>
                    <w:right w:val="single" w:sz="4" w:space="0" w:color="auto"/>
                  </w:tcBorders>
                  <w:vAlign w:val="center"/>
                </w:tcPr>
                <w:p w14:paraId="20D7B593" w14:textId="0F62193B" w:rsidR="00AE4CC8" w:rsidRPr="006F2D97" w:rsidRDefault="007F79BA" w:rsidP="005234FC">
                  <w:pPr>
                    <w:spacing w:before="60" w:after="60" w:line="240" w:lineRule="auto"/>
                    <w:rPr>
                      <w:rFonts w:cs="Times New Roman"/>
                      <w:sz w:val="18"/>
                      <w:szCs w:val="18"/>
                    </w:rPr>
                  </w:pPr>
                  <w:r w:rsidRPr="007F79BA">
                    <w:rPr>
                      <w:rFonts w:cs="Times New Roman"/>
                      <w:sz w:val="18"/>
                      <w:szCs w:val="18"/>
                    </w:rPr>
                    <w:t>System validates the input parameters and saves the configuration.</w:t>
                  </w:r>
                </w:p>
              </w:tc>
            </w:tr>
            <w:tr w:rsidR="00AE4CC8" w:rsidRPr="005130FB" w14:paraId="149151E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A85570"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BE27105" w14:textId="3AA235B6" w:rsidR="00AE4CC8" w:rsidRPr="006F2D97" w:rsidRDefault="007F79BA" w:rsidP="005234FC">
                  <w:pPr>
                    <w:spacing w:before="60" w:after="60" w:line="240" w:lineRule="auto"/>
                    <w:rPr>
                      <w:rFonts w:cs="Times New Roman"/>
                      <w:bCs/>
                      <w:color w:val="000000"/>
                      <w:sz w:val="18"/>
                      <w:szCs w:val="18"/>
                    </w:rPr>
                  </w:pPr>
                  <w:r w:rsidRPr="007F79BA">
                    <w:rPr>
                      <w:rFonts w:cs="Times New Roman"/>
                      <w:bCs/>
                      <w:color w:val="000000"/>
                      <w:sz w:val="18"/>
                      <w:szCs w:val="18"/>
                    </w:rPr>
                    <w:t>System begins monitoring the specified indicator and conditions.</w:t>
                  </w:r>
                </w:p>
              </w:tc>
              <w:tc>
                <w:tcPr>
                  <w:tcW w:w="4325" w:type="dxa"/>
                  <w:tcBorders>
                    <w:top w:val="single" w:sz="4" w:space="0" w:color="auto"/>
                    <w:left w:val="single" w:sz="4" w:space="0" w:color="auto"/>
                    <w:bottom w:val="single" w:sz="4" w:space="0" w:color="auto"/>
                    <w:right w:val="single" w:sz="4" w:space="0" w:color="auto"/>
                  </w:tcBorders>
                  <w:vAlign w:val="center"/>
                </w:tcPr>
                <w:p w14:paraId="1916A3A9" w14:textId="4A022F94" w:rsidR="00AE4CC8" w:rsidRPr="006F2D97" w:rsidRDefault="007F79BA" w:rsidP="005234FC">
                  <w:pPr>
                    <w:spacing w:before="60" w:after="60" w:line="240" w:lineRule="auto"/>
                    <w:rPr>
                      <w:rFonts w:cs="Times New Roman"/>
                      <w:sz w:val="18"/>
                      <w:szCs w:val="18"/>
                    </w:rPr>
                  </w:pPr>
                  <w:r w:rsidRPr="007F79BA">
                    <w:rPr>
                      <w:rFonts w:cs="Times New Roman"/>
                      <w:sz w:val="18"/>
                      <w:szCs w:val="18"/>
                    </w:rPr>
                    <w:t>Patron receives a confirmation message that the technical indicator has been set successfully.</w:t>
                  </w:r>
                </w:p>
              </w:tc>
            </w:tr>
          </w:tbl>
          <w:p w14:paraId="25FEE328" w14:textId="77777777" w:rsidR="00AE4CC8" w:rsidRPr="005130FB" w:rsidRDefault="00AE4CC8" w:rsidP="005234FC">
            <w:pPr>
              <w:spacing w:after="0" w:line="240" w:lineRule="auto"/>
              <w:rPr>
                <w:rFonts w:cs="Times New Roman"/>
                <w:color w:val="000000"/>
                <w:sz w:val="18"/>
                <w:szCs w:val="18"/>
              </w:rPr>
            </w:pPr>
            <w:r>
              <w:rPr>
                <w:rFonts w:cs="Times New Roman"/>
                <w:color w:val="000000"/>
                <w:sz w:val="18"/>
                <w:szCs w:val="18"/>
              </w:rPr>
              <w:t xml:space="preserve">  </w:t>
            </w:r>
          </w:p>
        </w:tc>
      </w:tr>
      <w:tr w:rsidR="00AE4CC8" w:rsidRPr="00F72D58" w14:paraId="39692209" w14:textId="77777777" w:rsidTr="002910E7">
        <w:trPr>
          <w:trHeight w:val="3797"/>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18BE4F19" w14:textId="77777777" w:rsidR="00AE4CC8"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7ED2A47" w14:textId="20D5ABC0" w:rsidR="00AE4CC8" w:rsidRPr="00901E96" w:rsidRDefault="007F79BA" w:rsidP="005234FC">
            <w:pPr>
              <w:spacing w:before="240" w:after="120" w:line="240" w:lineRule="auto"/>
              <w:rPr>
                <w:rFonts w:cs="Times New Roman"/>
                <w:color w:val="000000"/>
                <w:sz w:val="18"/>
                <w:szCs w:val="18"/>
              </w:rPr>
            </w:pPr>
            <w:r w:rsidRPr="007F79BA">
              <w:rPr>
                <w:rFonts w:cs="Times New Roman"/>
                <w:color w:val="000000"/>
                <w:sz w:val="18"/>
                <w:szCs w:val="18"/>
              </w:rPr>
              <w:t>2a. Invalid VIP Level</w:t>
            </w:r>
            <w:r w:rsidR="00AE4CC8"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560181B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07BC879"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C6AC4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CB6C2B"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3073989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2D93580" w14:textId="77777777" w:rsidR="00AE4CC8" w:rsidRPr="005130FB" w:rsidRDefault="00AE4CC8" w:rsidP="005234FC">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F79BA" w:rsidRPr="007F79BA" w14:paraId="541C460E" w14:textId="77777777" w:rsidTr="007F79BA">
                    <w:trPr>
                      <w:tblCellSpacing w:w="15" w:type="dxa"/>
                    </w:trPr>
                    <w:tc>
                      <w:tcPr>
                        <w:tcW w:w="0" w:type="auto"/>
                        <w:vAlign w:val="center"/>
                        <w:hideMark/>
                      </w:tcPr>
                      <w:p w14:paraId="42C32982" w14:textId="77777777" w:rsidR="007F79BA" w:rsidRPr="007F79BA" w:rsidRDefault="007F79BA" w:rsidP="007F79BA">
                        <w:pPr>
                          <w:spacing w:before="60" w:after="60" w:line="240" w:lineRule="auto"/>
                          <w:rPr>
                            <w:rFonts w:cs="Times New Roman"/>
                            <w:sz w:val="18"/>
                            <w:szCs w:val="18"/>
                          </w:rPr>
                        </w:pPr>
                      </w:p>
                    </w:tc>
                  </w:tr>
                </w:tbl>
                <w:p w14:paraId="5BB85B27" w14:textId="77777777" w:rsidR="007F79BA" w:rsidRPr="007F79BA" w:rsidRDefault="007F79BA" w:rsidP="007F79B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7F79BA" w:rsidRPr="007F79BA" w14:paraId="3FCCC660" w14:textId="77777777" w:rsidTr="007F79BA">
                    <w:trPr>
                      <w:tblCellSpacing w:w="15" w:type="dxa"/>
                    </w:trPr>
                    <w:tc>
                      <w:tcPr>
                        <w:tcW w:w="0" w:type="auto"/>
                        <w:vAlign w:val="center"/>
                        <w:hideMark/>
                      </w:tcPr>
                      <w:p w14:paraId="4A8DDFBA" w14:textId="77777777" w:rsidR="007F79BA" w:rsidRPr="007F79BA" w:rsidRDefault="007F79BA" w:rsidP="007F79BA">
                        <w:pPr>
                          <w:spacing w:before="60" w:after="60" w:line="240" w:lineRule="auto"/>
                          <w:rPr>
                            <w:rFonts w:cs="Times New Roman"/>
                            <w:sz w:val="18"/>
                            <w:szCs w:val="18"/>
                          </w:rPr>
                        </w:pPr>
                        <w:r w:rsidRPr="007F79BA">
                          <w:rPr>
                            <w:rFonts w:cs="Times New Roman"/>
                            <w:sz w:val="18"/>
                            <w:szCs w:val="18"/>
                          </w:rPr>
                          <w:t>A user without VIP-3 status attempts to set a technical indicator.</w:t>
                        </w:r>
                      </w:p>
                    </w:tc>
                  </w:tr>
                </w:tbl>
                <w:p w14:paraId="31E62CF1" w14:textId="77D74F5F" w:rsidR="00AE4CC8" w:rsidRPr="005130FB" w:rsidRDefault="00AE4CC8"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656F14A" w14:textId="4888EBA0" w:rsidR="00AE4CC8" w:rsidRPr="005130FB" w:rsidRDefault="007F79BA" w:rsidP="005234FC">
                  <w:pPr>
                    <w:spacing w:before="60" w:after="60" w:line="240" w:lineRule="auto"/>
                    <w:rPr>
                      <w:rFonts w:cs="Times New Roman"/>
                      <w:sz w:val="18"/>
                      <w:szCs w:val="18"/>
                    </w:rPr>
                  </w:pPr>
                  <w:r w:rsidRPr="007F79BA">
                    <w:rPr>
                      <w:rFonts w:cs="Times New Roman"/>
                      <w:sz w:val="18"/>
                      <w:szCs w:val="18"/>
                    </w:rPr>
                    <w:t>System denies access and displays an error message: "This feature is available for VIP-3 users only."</w:t>
                  </w:r>
                </w:p>
              </w:tc>
            </w:tr>
          </w:tbl>
          <w:p w14:paraId="5DB2E573" w14:textId="7E3AA325" w:rsidR="00AE4CC8" w:rsidRDefault="00275FEE" w:rsidP="005234FC">
            <w:pPr>
              <w:spacing w:before="240" w:after="120" w:line="240" w:lineRule="auto"/>
              <w:rPr>
                <w:rFonts w:cs="Times New Roman"/>
                <w:color w:val="000000"/>
                <w:sz w:val="18"/>
                <w:szCs w:val="18"/>
              </w:rPr>
            </w:pPr>
            <w:r w:rsidRPr="00275FEE">
              <w:rPr>
                <w:rFonts w:cs="Times New Roman"/>
                <w:color w:val="000000"/>
                <w:sz w:val="18"/>
                <w:szCs w:val="18"/>
              </w:rPr>
              <w:t>3a. Invalid Parameters</w:t>
            </w:r>
            <w:r w:rsidR="00AE4CC8"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7CC108D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956E0" w14:textId="77777777" w:rsidR="00AE4CC8" w:rsidRPr="005130FB" w:rsidRDefault="00AE4CC8"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26B101"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616733"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7EE5D13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147CD682"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43DE7E9" w14:textId="51274B06" w:rsidR="00AE4CC8" w:rsidRPr="005130FB" w:rsidRDefault="00D17EC8" w:rsidP="005234FC">
                  <w:pPr>
                    <w:spacing w:before="60" w:after="60" w:line="240" w:lineRule="auto"/>
                    <w:rPr>
                      <w:rFonts w:cs="Times New Roman"/>
                      <w:sz w:val="18"/>
                      <w:szCs w:val="18"/>
                    </w:rPr>
                  </w:pPr>
                  <w:r w:rsidRPr="00D17EC8">
                    <w:rPr>
                      <w:rFonts w:cs="Times New Roman"/>
                      <w:sz w:val="18"/>
                      <w:szCs w:val="18"/>
                    </w:rPr>
                    <w:t>Patron enters invalid parameters for the technical indicator (e.g., non-numeric values).</w:t>
                  </w:r>
                </w:p>
              </w:tc>
              <w:tc>
                <w:tcPr>
                  <w:tcW w:w="4325" w:type="dxa"/>
                  <w:tcBorders>
                    <w:top w:val="single" w:sz="4" w:space="0" w:color="auto"/>
                    <w:left w:val="single" w:sz="4" w:space="0" w:color="auto"/>
                    <w:bottom w:val="single" w:sz="4" w:space="0" w:color="auto"/>
                    <w:right w:val="single" w:sz="4" w:space="0" w:color="auto"/>
                  </w:tcBorders>
                  <w:vAlign w:val="center"/>
                </w:tcPr>
                <w:p w14:paraId="25F68F57" w14:textId="4EF9DCFC" w:rsidR="00AE4CC8" w:rsidRPr="005130FB" w:rsidRDefault="00D17EC8" w:rsidP="005234FC">
                  <w:pPr>
                    <w:spacing w:before="60" w:after="60" w:line="240" w:lineRule="auto"/>
                    <w:rPr>
                      <w:rFonts w:cs="Times New Roman"/>
                      <w:sz w:val="18"/>
                      <w:szCs w:val="18"/>
                    </w:rPr>
                  </w:pPr>
                  <w:r w:rsidRPr="00D17EC8">
                    <w:rPr>
                      <w:rFonts w:cs="Times New Roman"/>
                      <w:sz w:val="18"/>
                      <w:szCs w:val="18"/>
                    </w:rPr>
                    <w:t>System displays an error message: "Invalid input. Please check the indicator parameters."</w:t>
                  </w:r>
                </w:p>
              </w:tc>
            </w:tr>
          </w:tbl>
          <w:p w14:paraId="68D830FD" w14:textId="4EC9C12C" w:rsidR="00AE4CC8" w:rsidRDefault="002910E7" w:rsidP="005234FC">
            <w:pPr>
              <w:spacing w:before="240" w:after="120" w:line="240" w:lineRule="auto"/>
              <w:rPr>
                <w:rFonts w:cs="Times New Roman"/>
                <w:color w:val="000000"/>
                <w:sz w:val="18"/>
                <w:szCs w:val="18"/>
              </w:rPr>
            </w:pPr>
            <w:r w:rsidRPr="002910E7">
              <w:rPr>
                <w:rFonts w:cs="Times New Roman"/>
                <w:color w:val="000000"/>
                <w:sz w:val="18"/>
                <w:szCs w:val="18"/>
              </w:rPr>
              <w:t>3b. Unsupported Cryptocurrency Symbol</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910E7" w:rsidRPr="005130FB" w14:paraId="5B5BD38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DC5338" w14:textId="77777777" w:rsidR="002910E7" w:rsidRPr="005130FB" w:rsidRDefault="002910E7" w:rsidP="002910E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71681B"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B3A8B3" w14:textId="77777777" w:rsidR="002910E7" w:rsidRPr="005130FB" w:rsidRDefault="002910E7" w:rsidP="002910E7">
                  <w:pPr>
                    <w:spacing w:before="60" w:after="60" w:line="240" w:lineRule="auto"/>
                    <w:rPr>
                      <w:rFonts w:cs="Times New Roman"/>
                      <w:b/>
                      <w:sz w:val="18"/>
                      <w:szCs w:val="18"/>
                    </w:rPr>
                  </w:pPr>
                  <w:r w:rsidRPr="005130FB">
                    <w:rPr>
                      <w:rFonts w:cs="Times New Roman"/>
                      <w:b/>
                      <w:color w:val="000000"/>
                      <w:sz w:val="18"/>
                      <w:szCs w:val="18"/>
                    </w:rPr>
                    <w:t>System Response</w:t>
                  </w:r>
                </w:p>
              </w:tc>
            </w:tr>
            <w:tr w:rsidR="002910E7" w:rsidRPr="005130FB" w14:paraId="0DB61F9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CCE256C" w14:textId="77777777" w:rsidR="002910E7" w:rsidRPr="005130FB" w:rsidRDefault="002910E7" w:rsidP="002910E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7EA276" w14:textId="2CDF0BC0" w:rsidR="002910E7" w:rsidRPr="005130FB" w:rsidRDefault="002910E7" w:rsidP="002910E7">
                  <w:pPr>
                    <w:spacing w:before="60" w:after="60" w:line="240" w:lineRule="auto"/>
                    <w:rPr>
                      <w:rFonts w:cs="Times New Roman"/>
                      <w:sz w:val="18"/>
                      <w:szCs w:val="18"/>
                    </w:rPr>
                  </w:pPr>
                  <w:r w:rsidRPr="002910E7">
                    <w:rPr>
                      <w:rFonts w:cs="Times New Roman"/>
                      <w:sz w:val="18"/>
                      <w:szCs w:val="18"/>
                    </w:rPr>
                    <w:t>Patron selects a cryptocurrency that is not supported for technical indicators.</w:t>
                  </w:r>
                </w:p>
              </w:tc>
              <w:tc>
                <w:tcPr>
                  <w:tcW w:w="4325" w:type="dxa"/>
                  <w:tcBorders>
                    <w:top w:val="single" w:sz="4" w:space="0" w:color="auto"/>
                    <w:left w:val="single" w:sz="4" w:space="0" w:color="auto"/>
                    <w:bottom w:val="single" w:sz="4" w:space="0" w:color="auto"/>
                    <w:right w:val="single" w:sz="4" w:space="0" w:color="auto"/>
                  </w:tcBorders>
                  <w:vAlign w:val="center"/>
                </w:tcPr>
                <w:p w14:paraId="042B5705" w14:textId="376F5361" w:rsidR="002910E7" w:rsidRPr="005130FB" w:rsidRDefault="002910E7" w:rsidP="002910E7">
                  <w:pPr>
                    <w:spacing w:before="60" w:after="60" w:line="240" w:lineRule="auto"/>
                    <w:rPr>
                      <w:rFonts w:cs="Times New Roman"/>
                      <w:sz w:val="18"/>
                      <w:szCs w:val="18"/>
                    </w:rPr>
                  </w:pPr>
                  <w:r w:rsidRPr="002910E7">
                    <w:rPr>
                      <w:rFonts w:cs="Times New Roman"/>
                      <w:sz w:val="18"/>
                      <w:szCs w:val="18"/>
                    </w:rPr>
                    <w:t>System displays an error message: "This symbol is not supported for technical indicators."</w:t>
                  </w:r>
                </w:p>
              </w:tc>
            </w:tr>
          </w:tbl>
          <w:p w14:paraId="51976E23" w14:textId="77777777" w:rsidR="002910E7" w:rsidRPr="00F72D58" w:rsidRDefault="002910E7" w:rsidP="005234FC">
            <w:pPr>
              <w:spacing w:before="240" w:after="120" w:line="240" w:lineRule="auto"/>
              <w:rPr>
                <w:rFonts w:cs="Times New Roman"/>
                <w:color w:val="000000"/>
                <w:sz w:val="18"/>
                <w:szCs w:val="18"/>
              </w:rPr>
            </w:pPr>
          </w:p>
        </w:tc>
      </w:tr>
      <w:tr w:rsidR="00AE4CC8" w:rsidRPr="005130FB" w14:paraId="0A81C9F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14B8DA3" w14:textId="77777777" w:rsidR="00AE4CC8" w:rsidRPr="005130FB" w:rsidRDefault="00AE4CC8"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AE4CC8" w:rsidRPr="005130FB" w14:paraId="24AEAA24"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5BF1" w14:textId="77777777" w:rsidR="00AE4CC8" w:rsidRPr="005130FB" w:rsidRDefault="00AE4CC8"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24E919"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0F0E90" w14:textId="77777777" w:rsidR="00AE4CC8" w:rsidRPr="005130FB" w:rsidRDefault="00AE4CC8"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AE4CC8" w:rsidRPr="005130FB" w14:paraId="2AE46B9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BC1FC45" w14:textId="77777777" w:rsidR="00AE4CC8" w:rsidRPr="005130FB" w:rsidRDefault="00AE4CC8"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BF7D110" w14:textId="08AADE81"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fails to save the configuration due to a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2D1C1F2A" w14:textId="202A0643" w:rsidR="00AE4CC8" w:rsidRPr="005130FB" w:rsidRDefault="00FE67A6" w:rsidP="005234FC">
                  <w:pPr>
                    <w:spacing w:before="60" w:after="60" w:line="240" w:lineRule="auto"/>
                    <w:rPr>
                      <w:rFonts w:cs="Times New Roman"/>
                      <w:sz w:val="18"/>
                      <w:szCs w:val="18"/>
                    </w:rPr>
                  </w:pPr>
                  <w:r w:rsidRPr="00FE67A6">
                    <w:rPr>
                      <w:rFonts w:cs="Times New Roman"/>
                      <w:sz w:val="18"/>
                      <w:szCs w:val="18"/>
                    </w:rPr>
                    <w:t>System displays a message: "Unable to save the indicator. Please try again later."</w:t>
                  </w:r>
                </w:p>
              </w:tc>
            </w:tr>
            <w:tr w:rsidR="00AE4CC8" w:rsidRPr="005130FB" w14:paraId="29D6E47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80172AE" w14:textId="77777777" w:rsidR="00AE4CC8" w:rsidRPr="005130FB" w:rsidRDefault="00AE4CC8"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992E5E" w14:textId="7A198F33"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encounters an error while monitoring the indicator.</w:t>
                  </w:r>
                </w:p>
              </w:tc>
              <w:tc>
                <w:tcPr>
                  <w:tcW w:w="4325" w:type="dxa"/>
                  <w:tcBorders>
                    <w:top w:val="single" w:sz="4" w:space="0" w:color="auto"/>
                    <w:left w:val="single" w:sz="4" w:space="0" w:color="auto"/>
                    <w:bottom w:val="single" w:sz="4" w:space="0" w:color="auto"/>
                    <w:right w:val="single" w:sz="4" w:space="0" w:color="auto"/>
                  </w:tcBorders>
                  <w:vAlign w:val="center"/>
                </w:tcPr>
                <w:p w14:paraId="3194859F" w14:textId="34299BD2" w:rsidR="00AE4CC8" w:rsidRPr="00173C59" w:rsidRDefault="00FE67A6" w:rsidP="005234FC">
                  <w:pPr>
                    <w:spacing w:before="60" w:after="60" w:line="240" w:lineRule="auto"/>
                    <w:rPr>
                      <w:rFonts w:cs="Times New Roman"/>
                      <w:sz w:val="18"/>
                      <w:szCs w:val="18"/>
                    </w:rPr>
                  </w:pPr>
                  <w:r w:rsidRPr="00FE67A6">
                    <w:rPr>
                      <w:rFonts w:cs="Times New Roman"/>
                      <w:sz w:val="18"/>
                      <w:szCs w:val="18"/>
                    </w:rPr>
                    <w:t>System logs the error and notifies the patron to review their configuration.</w:t>
                  </w:r>
                </w:p>
              </w:tc>
            </w:tr>
          </w:tbl>
          <w:p w14:paraId="3406F8C1" w14:textId="77777777" w:rsidR="00AE4CC8" w:rsidRPr="005130FB" w:rsidRDefault="00AE4CC8" w:rsidP="005234FC">
            <w:pPr>
              <w:spacing w:after="0" w:line="240" w:lineRule="auto"/>
              <w:rPr>
                <w:rFonts w:cs="Times New Roman"/>
                <w:sz w:val="18"/>
                <w:szCs w:val="18"/>
              </w:rPr>
            </w:pPr>
            <w:r>
              <w:rPr>
                <w:rFonts w:cs="Times New Roman"/>
                <w:sz w:val="18"/>
                <w:szCs w:val="18"/>
              </w:rPr>
              <w:t xml:space="preserve"> </w:t>
            </w:r>
          </w:p>
        </w:tc>
      </w:tr>
      <w:tr w:rsidR="00AE4CC8" w:rsidRPr="00DE3241" w14:paraId="17F78B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D2DD8" w14:textId="77777777" w:rsidR="00AE4CC8" w:rsidRPr="005130FB" w:rsidRDefault="00AE4CC8"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5B0C2" w14:textId="0112C1B8"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Access Control</w:t>
            </w:r>
            <w:r w:rsidRPr="00FE67A6">
              <w:rPr>
                <w:rFonts w:cs="Times New Roman"/>
                <w:color w:val="000000"/>
                <w:sz w:val="18"/>
                <w:szCs w:val="18"/>
              </w:rPr>
              <w:t>: Only VIP-3 users can set technical indicators.</w:t>
            </w:r>
          </w:p>
          <w:p w14:paraId="7D6AC3BC" w14:textId="7FE2B2B6"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Data Validation</w:t>
            </w:r>
            <w:r w:rsidRPr="00FE67A6">
              <w:rPr>
                <w:rFonts w:cs="Times New Roman"/>
                <w:color w:val="000000"/>
                <w:sz w:val="18"/>
                <w:szCs w:val="18"/>
              </w:rPr>
              <w:t>: Ensure the input parameters for the indicator are valid.</w:t>
            </w:r>
          </w:p>
          <w:p w14:paraId="03E40B85" w14:textId="52F483B7"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Symbol Support</w:t>
            </w:r>
            <w:r w:rsidRPr="00FE67A6">
              <w:rPr>
                <w:rFonts w:cs="Times New Roman"/>
                <w:color w:val="000000"/>
                <w:sz w:val="18"/>
                <w:szCs w:val="18"/>
              </w:rPr>
              <w:t>: The system should only allow symbols that support the selected indicator.</w:t>
            </w:r>
          </w:p>
          <w:p w14:paraId="5E9AA97B" w14:textId="4EAB67E2" w:rsidR="00FE67A6" w:rsidRPr="00FE67A6"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Immediate Monitoring</w:t>
            </w:r>
            <w:r w:rsidRPr="00FE67A6">
              <w:rPr>
                <w:rFonts w:cs="Times New Roman"/>
                <w:color w:val="000000"/>
                <w:sz w:val="18"/>
                <w:szCs w:val="18"/>
              </w:rPr>
              <w:t>: The system should begin monitoring the indicator as soon as the configuration is saved.</w:t>
            </w:r>
          </w:p>
          <w:p w14:paraId="43C5D7E0" w14:textId="5650862D" w:rsidR="00AE4CC8" w:rsidRPr="00DE3241" w:rsidRDefault="00FE67A6" w:rsidP="00FE67A6">
            <w:pPr>
              <w:spacing w:before="60" w:after="60" w:line="240" w:lineRule="auto"/>
              <w:rPr>
                <w:rFonts w:cs="Times New Roman"/>
                <w:color w:val="000000"/>
                <w:sz w:val="18"/>
                <w:szCs w:val="18"/>
              </w:rPr>
            </w:pPr>
            <w:r w:rsidRPr="00FE67A6">
              <w:rPr>
                <w:rFonts w:cs="Times New Roman"/>
                <w:b/>
                <w:bCs/>
                <w:color w:val="000000"/>
                <w:sz w:val="18"/>
                <w:szCs w:val="18"/>
              </w:rPr>
              <w:t>Audit Log</w:t>
            </w:r>
            <w:r w:rsidRPr="00FE67A6">
              <w:rPr>
                <w:rFonts w:cs="Times New Roman"/>
                <w:color w:val="000000"/>
                <w:sz w:val="18"/>
                <w:szCs w:val="18"/>
              </w:rPr>
              <w:t>: Log all configuration changes for technical indicators, including user ID, timestamp, and parameters.</w:t>
            </w:r>
          </w:p>
        </w:tc>
      </w:tr>
      <w:tr w:rsidR="001D5C1F" w:rsidRPr="00DE3241" w14:paraId="4DD1DAA5" w14:textId="77777777" w:rsidTr="00A42813">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B12C51B" w14:textId="77777777" w:rsidR="001D5C1F" w:rsidRPr="001D5C1F" w:rsidRDefault="001D5C1F" w:rsidP="001D5C1F">
            <w:pPr>
              <w:spacing w:before="60" w:after="60" w:line="240" w:lineRule="auto"/>
              <w:rPr>
                <w:rFonts w:cs="Times New Roman"/>
                <w:b/>
                <w:bCs/>
                <w:color w:val="000000"/>
                <w:sz w:val="18"/>
                <w:szCs w:val="18"/>
              </w:rPr>
            </w:pPr>
            <w:r w:rsidRPr="001D5C1F">
              <w:rPr>
                <w:rFonts w:cs="Times New Roman"/>
                <w:b/>
                <w:bCs/>
                <w:color w:val="000000"/>
                <w:sz w:val="18"/>
                <w:szCs w:val="18"/>
              </w:rPr>
              <w:t>Technical Indicators Supported</w:t>
            </w:r>
          </w:p>
          <w:p w14:paraId="0A206BC9"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Moving Average (MA):</w:t>
            </w:r>
          </w:p>
          <w:p w14:paraId="18D3C2BB"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0EE24911"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MA.</w:t>
            </w:r>
          </w:p>
          <w:p w14:paraId="1A19CF72"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Exponential Moving Average (EMA):</w:t>
            </w:r>
          </w:p>
          <w:p w14:paraId="6B37F9B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Period (e.g., 14 days).</w:t>
            </w:r>
          </w:p>
          <w:p w14:paraId="5D73CF40"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crosses above or below the EMA.</w:t>
            </w:r>
          </w:p>
          <w:p w14:paraId="3EE2A823"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Bollinger Bands:</w:t>
            </w:r>
          </w:p>
          <w:p w14:paraId="1859110C"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Parameters: Period (e.g., 20 days), Deviation (e.g., 2).</w:t>
            </w:r>
          </w:p>
          <w:p w14:paraId="2BEFB408"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Price moves above or below the bands.</w:t>
            </w:r>
          </w:p>
          <w:p w14:paraId="25DA5300" w14:textId="77777777" w:rsidR="001D5C1F" w:rsidRPr="001D5C1F" w:rsidRDefault="001D5C1F" w:rsidP="001D5C1F">
            <w:pPr>
              <w:numPr>
                <w:ilvl w:val="0"/>
                <w:numId w:val="49"/>
              </w:numPr>
              <w:spacing w:before="60" w:after="60" w:line="240" w:lineRule="auto"/>
              <w:rPr>
                <w:rFonts w:cs="Times New Roman"/>
                <w:color w:val="000000"/>
                <w:sz w:val="18"/>
                <w:szCs w:val="18"/>
              </w:rPr>
            </w:pPr>
            <w:r w:rsidRPr="001D5C1F">
              <w:rPr>
                <w:rFonts w:cs="Times New Roman"/>
                <w:color w:val="000000"/>
                <w:sz w:val="18"/>
                <w:szCs w:val="18"/>
              </w:rPr>
              <w:t>Custom Indicators:</w:t>
            </w:r>
          </w:p>
          <w:p w14:paraId="43AEF467"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Parameter: User-defined script or plugin.</w:t>
            </w:r>
          </w:p>
          <w:p w14:paraId="29E2DF3F" w14:textId="77777777" w:rsidR="001D5C1F" w:rsidRPr="001D5C1F" w:rsidRDefault="001D5C1F" w:rsidP="001D5C1F">
            <w:pPr>
              <w:spacing w:before="60" w:after="60" w:line="240" w:lineRule="auto"/>
              <w:ind w:left="1440"/>
              <w:rPr>
                <w:rFonts w:cs="Times New Roman"/>
                <w:color w:val="000000"/>
                <w:sz w:val="18"/>
                <w:szCs w:val="18"/>
              </w:rPr>
            </w:pPr>
            <w:r w:rsidRPr="001D5C1F">
              <w:rPr>
                <w:rFonts w:cs="Times New Roman"/>
                <w:color w:val="000000"/>
                <w:sz w:val="18"/>
                <w:szCs w:val="18"/>
              </w:rPr>
              <w:t>Trigger Condition: Based on user-defined logic.</w:t>
            </w:r>
          </w:p>
          <w:p w14:paraId="403BB66A" w14:textId="77777777" w:rsidR="001D5C1F" w:rsidRPr="00FE67A6" w:rsidRDefault="001D5C1F" w:rsidP="00FE67A6">
            <w:pPr>
              <w:spacing w:before="60" w:after="60" w:line="240" w:lineRule="auto"/>
              <w:rPr>
                <w:rFonts w:cs="Times New Roman"/>
                <w:b/>
                <w:bCs/>
                <w:color w:val="000000"/>
                <w:sz w:val="18"/>
                <w:szCs w:val="18"/>
              </w:rPr>
            </w:pPr>
          </w:p>
        </w:tc>
      </w:tr>
    </w:tbl>
    <w:p w14:paraId="784AF09F" w14:textId="77777777" w:rsidR="00D00FC2" w:rsidRDefault="00D00F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8C2F2D" w:rsidRPr="00CF73ED" w14:paraId="0A057DC8"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853315" w14:textId="77777777" w:rsidR="008C2F2D" w:rsidRPr="00CF73ED" w:rsidRDefault="008C2F2D"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8C2F2D" w:rsidRPr="005130FB" w14:paraId="4FAA446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70A45"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11BDC6" w14:textId="246F0694" w:rsidR="008C2F2D" w:rsidRPr="005130FB" w:rsidRDefault="008C2F2D" w:rsidP="005234FC">
            <w:pPr>
              <w:spacing w:before="60" w:after="60" w:line="240" w:lineRule="auto"/>
              <w:rPr>
                <w:rFonts w:cs="Times New Roman"/>
                <w:sz w:val="18"/>
                <w:szCs w:val="18"/>
              </w:rPr>
            </w:pPr>
            <w:r>
              <w:rPr>
                <w:rFonts w:cs="Times New Roman"/>
                <w:sz w:val="18"/>
                <w:szCs w:val="18"/>
              </w:rPr>
              <w:t>UC-16</w:t>
            </w:r>
          </w:p>
        </w:tc>
      </w:tr>
      <w:tr w:rsidR="008C2F2D" w:rsidRPr="005130FB" w14:paraId="5A8F980C"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20FC7DD"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7340F4" w14:textId="30F4D098" w:rsidR="008C2F2D" w:rsidRPr="005130FB" w:rsidRDefault="008C2F2D" w:rsidP="005234FC">
            <w:pPr>
              <w:spacing w:before="60" w:after="60" w:line="240" w:lineRule="auto"/>
              <w:rPr>
                <w:rFonts w:cs="Times New Roman"/>
                <w:sz w:val="18"/>
                <w:szCs w:val="18"/>
              </w:rPr>
            </w:pPr>
            <w:r w:rsidRPr="008C2F2D">
              <w:rPr>
                <w:rFonts w:cs="Times New Roman"/>
                <w:sz w:val="18"/>
                <w:szCs w:val="18"/>
              </w:rPr>
              <w:t>Get All Users</w:t>
            </w:r>
          </w:p>
        </w:tc>
      </w:tr>
      <w:tr w:rsidR="008C2F2D" w:rsidRPr="005130FB" w14:paraId="7437961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C8E22B"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997559" w14:textId="77777777" w:rsidR="008C2F2D" w:rsidRPr="005130FB" w:rsidRDefault="008C2F2D" w:rsidP="005234FC">
            <w:pPr>
              <w:spacing w:before="60" w:after="60" w:line="240" w:lineRule="auto"/>
              <w:rPr>
                <w:rFonts w:cs="Times New Roman"/>
                <w:sz w:val="18"/>
                <w:szCs w:val="18"/>
              </w:rPr>
            </w:pPr>
            <w:r>
              <w:rPr>
                <w:rFonts w:cs="Times New Roman"/>
                <w:sz w:val="18"/>
                <w:szCs w:val="18"/>
              </w:rPr>
              <w:t>Bui The Ky Cuong</w:t>
            </w:r>
          </w:p>
        </w:tc>
      </w:tr>
      <w:tr w:rsidR="008C2F2D" w:rsidRPr="005130FB" w14:paraId="5E0741B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870559" w14:textId="77777777" w:rsidR="008C2F2D" w:rsidRPr="005130FB" w:rsidRDefault="008C2F2D"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DE4D1F7" w14:textId="1B41093D" w:rsidR="008C2F2D" w:rsidRPr="005130FB" w:rsidRDefault="008C2F2D"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0E57D823" w14:textId="77777777" w:rsidR="008C2F2D" w:rsidRPr="005130FB" w:rsidRDefault="008C2F2D"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B0B5D4D" w14:textId="1683447B" w:rsidR="008C2F2D" w:rsidRPr="005130FB" w:rsidRDefault="009F6B88" w:rsidP="005234FC">
            <w:pPr>
              <w:spacing w:before="60" w:after="60" w:line="240" w:lineRule="auto"/>
              <w:rPr>
                <w:rFonts w:cs="Times New Roman"/>
                <w:sz w:val="18"/>
                <w:szCs w:val="18"/>
              </w:rPr>
            </w:pPr>
            <w:r>
              <w:rPr>
                <w:rFonts w:cs="Times New Roman"/>
                <w:sz w:val="18"/>
                <w:szCs w:val="18"/>
              </w:rPr>
              <w:t>Medium</w:t>
            </w:r>
          </w:p>
        </w:tc>
      </w:tr>
      <w:tr w:rsidR="008C2F2D" w:rsidRPr="00B60CA2" w14:paraId="0EEF043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70F52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379B3AF" w14:textId="602BBB94" w:rsidR="008C2F2D" w:rsidRPr="00B60CA2" w:rsidRDefault="008C2F2D" w:rsidP="005234FC">
            <w:pPr>
              <w:spacing w:before="60" w:after="60" w:line="240" w:lineRule="auto"/>
            </w:pPr>
            <w:r>
              <w:rPr>
                <w:rFonts w:cs="Times New Roman"/>
                <w:color w:val="000000"/>
                <w:sz w:val="18"/>
                <w:szCs w:val="18"/>
              </w:rPr>
              <w:t>Admin</w:t>
            </w:r>
          </w:p>
        </w:tc>
      </w:tr>
      <w:tr w:rsidR="008C2F2D" w:rsidRPr="005130FB" w14:paraId="5A9CD3A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2824C77"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BC1C76" w14:textId="1AA38187"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The admin can view a list of all users, including details such as user ID, email, registration date, and VIP level. This feature is available only on the Admin Dashboard, which is locally hosted</w:t>
            </w:r>
            <w:r>
              <w:rPr>
                <w:rFonts w:cs="Times New Roman"/>
                <w:color w:val="000000"/>
                <w:sz w:val="18"/>
                <w:szCs w:val="18"/>
              </w:rPr>
              <w:t>.</w:t>
            </w:r>
          </w:p>
        </w:tc>
      </w:tr>
      <w:tr w:rsidR="008C2F2D" w:rsidRPr="005130FB" w14:paraId="06278B51"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709704"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E5D20" w14:textId="4EE2EA11" w:rsidR="008C2F2D" w:rsidRPr="005130FB" w:rsidRDefault="008C2F2D" w:rsidP="005234FC">
            <w:pPr>
              <w:spacing w:before="60" w:after="60" w:line="240" w:lineRule="auto"/>
              <w:rPr>
                <w:rFonts w:cs="Times New Roman"/>
                <w:color w:val="000000"/>
                <w:sz w:val="18"/>
                <w:szCs w:val="18"/>
              </w:rPr>
            </w:pPr>
            <w:r w:rsidRPr="008C2F2D">
              <w:rPr>
                <w:rFonts w:cs="Times New Roman"/>
                <w:color w:val="000000"/>
                <w:sz w:val="18"/>
                <w:szCs w:val="18"/>
              </w:rPr>
              <w:t xml:space="preserve">The admin accesses the </w:t>
            </w:r>
            <w:r w:rsidRPr="008C2F2D">
              <w:rPr>
                <w:rFonts w:cs="Times New Roman"/>
                <w:b/>
                <w:bCs/>
                <w:color w:val="000000"/>
                <w:sz w:val="18"/>
                <w:szCs w:val="18"/>
              </w:rPr>
              <w:t>Admin Dashboard</w:t>
            </w:r>
            <w:r w:rsidRPr="008C2F2D">
              <w:rPr>
                <w:rFonts w:cs="Times New Roman"/>
                <w:color w:val="000000"/>
                <w:sz w:val="18"/>
                <w:szCs w:val="18"/>
              </w:rPr>
              <w:t xml:space="preserve"> on the local host and selects the option to view all users.</w:t>
            </w:r>
          </w:p>
        </w:tc>
      </w:tr>
      <w:tr w:rsidR="008C2F2D" w:rsidRPr="005130FB" w14:paraId="21757D5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6184B1D"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7D0E3A4" w14:textId="188268EF"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must be authenticated and logged in on the local Admin Dashboard.</w:t>
            </w:r>
          </w:p>
          <w:p w14:paraId="43B9DC06" w14:textId="51F76A28" w:rsidR="008C2F2D" w:rsidRPr="008C2F2D"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Admin Dashboard must be accessible only through a local host (e.g., http://localhost:8080/admin).</w:t>
            </w:r>
          </w:p>
          <w:p w14:paraId="32A93C27" w14:textId="7E6C55B6" w:rsidR="008C2F2D" w:rsidRPr="005130FB" w:rsidRDefault="008C2F2D" w:rsidP="008C2F2D">
            <w:pPr>
              <w:spacing w:before="60" w:after="60" w:line="240" w:lineRule="auto"/>
              <w:rPr>
                <w:rFonts w:cs="Times New Roman"/>
                <w:color w:val="000000"/>
                <w:sz w:val="18"/>
                <w:szCs w:val="18"/>
              </w:rPr>
            </w:pPr>
            <w:r w:rsidRPr="008C2F2D">
              <w:rPr>
                <w:rFonts w:cs="Times New Roman"/>
                <w:color w:val="000000"/>
                <w:sz w:val="18"/>
                <w:szCs w:val="18"/>
              </w:rPr>
              <w:t>The system must have access to the user database to retrieve the required data.</w:t>
            </w:r>
          </w:p>
        </w:tc>
      </w:tr>
      <w:tr w:rsidR="008C2F2D" w:rsidRPr="005130FB" w14:paraId="6C8B6A0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560590" w14:textId="77777777" w:rsidR="008C2F2D" w:rsidRPr="005130FB" w:rsidRDefault="008C2F2D"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3A7A9D"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admin is presented with a list of all registered users in a tabular format.</w:t>
            </w:r>
          </w:p>
          <w:p w14:paraId="2B7EAA1C" w14:textId="77777777" w:rsidR="005001BD" w:rsidRPr="005001BD" w:rsidRDefault="005001BD" w:rsidP="005001BD">
            <w:pPr>
              <w:spacing w:before="60" w:after="60" w:line="240" w:lineRule="auto"/>
              <w:rPr>
                <w:rFonts w:cs="Times New Roman"/>
                <w:color w:val="000000"/>
                <w:sz w:val="18"/>
                <w:szCs w:val="18"/>
              </w:rPr>
            </w:pPr>
            <w:r w:rsidRPr="005001BD">
              <w:rPr>
                <w:rFonts w:cs="Times New Roman"/>
                <w:color w:val="000000"/>
                <w:sz w:val="18"/>
                <w:szCs w:val="18"/>
              </w:rPr>
              <w:t>The data is paginated for better usability.</w:t>
            </w:r>
          </w:p>
          <w:p w14:paraId="1DE16FD1" w14:textId="58FBED9A" w:rsidR="008C2F2D" w:rsidRPr="005130FB" w:rsidRDefault="005001BD" w:rsidP="005234FC">
            <w:pPr>
              <w:spacing w:before="60" w:after="60" w:line="240" w:lineRule="auto"/>
              <w:rPr>
                <w:rFonts w:cs="Times New Roman"/>
                <w:color w:val="000000"/>
                <w:sz w:val="18"/>
                <w:szCs w:val="18"/>
              </w:rPr>
            </w:pPr>
            <w:r w:rsidRPr="005001BD">
              <w:rPr>
                <w:rFonts w:cs="Times New Roman"/>
                <w:color w:val="000000"/>
                <w:sz w:val="18"/>
                <w:szCs w:val="18"/>
              </w:rPr>
              <w:t>The action is logged for auditing purposes.</w:t>
            </w:r>
          </w:p>
        </w:tc>
      </w:tr>
      <w:tr w:rsidR="008C2F2D" w:rsidRPr="005130FB" w14:paraId="6019271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B6EBAB3" w14:textId="77777777" w:rsidR="008C2F2D" w:rsidRPr="005130FB" w:rsidRDefault="008C2F2D"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C2F2D" w:rsidRPr="005130FB" w14:paraId="65762B93"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FD3521" w14:textId="77777777" w:rsidR="008C2F2D" w:rsidRPr="005130FB" w:rsidRDefault="008C2F2D"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EBED23"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AF50965" w14:textId="77777777" w:rsidR="008C2F2D" w:rsidRPr="005130FB" w:rsidRDefault="008C2F2D"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8C2F2D" w:rsidRPr="005130FB" w14:paraId="2927131E"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17295FA" w14:textId="77777777" w:rsidR="008C2F2D" w:rsidRPr="005130FB" w:rsidRDefault="008C2F2D"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3F036B1" w14:textId="2DE826C9" w:rsidR="008C2F2D" w:rsidRPr="005130FB" w:rsidRDefault="00CD5C8A" w:rsidP="005234FC">
                  <w:pPr>
                    <w:spacing w:before="60" w:after="60" w:line="240" w:lineRule="auto"/>
                    <w:rPr>
                      <w:rFonts w:cs="Times New Roman"/>
                      <w:sz w:val="18"/>
                      <w:szCs w:val="18"/>
                    </w:rPr>
                  </w:pPr>
                  <w:r w:rsidRPr="00CD5C8A">
                    <w:rPr>
                      <w:rFonts w:cs="Times New Roman"/>
                      <w:sz w:val="18"/>
                      <w:szCs w:val="18"/>
                    </w:rPr>
                    <w:t>Admin logs into the local Admin Dashboard.</w:t>
                  </w:r>
                </w:p>
              </w:tc>
              <w:tc>
                <w:tcPr>
                  <w:tcW w:w="4325" w:type="dxa"/>
                  <w:tcBorders>
                    <w:top w:val="single" w:sz="4" w:space="0" w:color="auto"/>
                    <w:left w:val="single" w:sz="4" w:space="0" w:color="auto"/>
                    <w:bottom w:val="single" w:sz="4" w:space="0" w:color="auto"/>
                    <w:right w:val="single" w:sz="4" w:space="0" w:color="auto"/>
                  </w:tcBorders>
                  <w:vAlign w:val="center"/>
                </w:tcPr>
                <w:p w14:paraId="516EF7D9" w14:textId="5EABEFF0"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validates the admin's credentials and displays the dashboard interface.</w:t>
                  </w:r>
                </w:p>
              </w:tc>
            </w:tr>
            <w:tr w:rsidR="008C2F2D" w:rsidRPr="005130FB" w14:paraId="1A74B33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5B15286F" w14:textId="77777777" w:rsidR="008C2F2D" w:rsidRPr="005130FB" w:rsidRDefault="008C2F2D"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5BD0F8D" w14:textId="541102CB" w:rsidR="008C2F2D" w:rsidRPr="001A631F" w:rsidRDefault="00CD5C8A" w:rsidP="005234FC">
                  <w:pPr>
                    <w:spacing w:before="60" w:after="60" w:line="240" w:lineRule="auto"/>
                    <w:rPr>
                      <w:rFonts w:cs="Times New Roman"/>
                      <w:bCs/>
                      <w:color w:val="000000"/>
                      <w:sz w:val="18"/>
                      <w:szCs w:val="18"/>
                    </w:rPr>
                  </w:pPr>
                  <w:r w:rsidRPr="00CD5C8A">
                    <w:rPr>
                      <w:rFonts w:cs="Times New Roman"/>
                      <w:bCs/>
                      <w:color w:val="000000"/>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510A7D45" w14:textId="0469F9AC" w:rsidR="008C2F2D" w:rsidRPr="005130FB" w:rsidRDefault="00CD5C8A" w:rsidP="005234FC">
                  <w:pPr>
                    <w:spacing w:before="60" w:after="60" w:line="240" w:lineRule="auto"/>
                    <w:rPr>
                      <w:rFonts w:cs="Times New Roman"/>
                      <w:sz w:val="18"/>
                      <w:szCs w:val="18"/>
                    </w:rPr>
                  </w:pPr>
                  <w:r w:rsidRPr="00CD5C8A">
                    <w:rPr>
                      <w:rFonts w:cs="Times New Roman"/>
                      <w:sz w:val="18"/>
                      <w:szCs w:val="18"/>
                    </w:rPr>
                    <w:t>System retrieves user data from the database.</w:t>
                  </w:r>
                </w:p>
              </w:tc>
            </w:tr>
            <w:tr w:rsidR="008C2F2D" w:rsidRPr="005130FB" w14:paraId="54CEA7D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A0CBF3F"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117B13" w14:textId="107BF38A" w:rsidR="008C2F2D" w:rsidRPr="006F2D97" w:rsidRDefault="00CD5C8A" w:rsidP="005234FC">
                  <w:pPr>
                    <w:spacing w:before="60" w:after="60" w:line="240" w:lineRule="auto"/>
                    <w:rPr>
                      <w:rFonts w:cs="Times New Roman"/>
                      <w:bCs/>
                      <w:color w:val="000000"/>
                      <w:sz w:val="18"/>
                      <w:szCs w:val="18"/>
                    </w:rPr>
                  </w:pPr>
                  <w:r>
                    <w:rPr>
                      <w:rFonts w:cs="Times New Roman"/>
                      <w:bCs/>
                      <w:color w:val="000000"/>
                      <w:sz w:val="18"/>
                      <w:szCs w:val="18"/>
                    </w:rPr>
                    <w:t>Admin wait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07AB61AC" w14:textId="3EC2EC30" w:rsidR="008C2F2D" w:rsidRPr="006F2D97" w:rsidRDefault="00CD5C8A" w:rsidP="005234FC">
                  <w:pPr>
                    <w:spacing w:before="60" w:after="60" w:line="240" w:lineRule="auto"/>
                    <w:rPr>
                      <w:rFonts w:cs="Times New Roman"/>
                      <w:sz w:val="18"/>
                      <w:szCs w:val="18"/>
                    </w:rPr>
                  </w:pPr>
                  <w:r w:rsidRPr="00CD5C8A">
                    <w:rPr>
                      <w:rFonts w:cs="Times New Roman"/>
                      <w:sz w:val="18"/>
                      <w:szCs w:val="18"/>
                    </w:rPr>
                    <w:t>System displays the user data in a table, including:</w:t>
                  </w:r>
                  <w:r w:rsidRPr="00CD5C8A">
                    <w:t xml:space="preserve"> </w:t>
                  </w:r>
                  <w:r w:rsidRPr="00CD5C8A">
                    <w:rPr>
                      <w:rFonts w:cs="Times New Roman"/>
                      <w:sz w:val="18"/>
                      <w:szCs w:val="18"/>
                    </w:rPr>
                    <w:t>User ID, email, registration date, VIP level, and status (active/inactive).</w:t>
                  </w:r>
                </w:p>
              </w:tc>
            </w:tr>
            <w:tr w:rsidR="008C2F2D" w:rsidRPr="005130FB" w14:paraId="378AB6FF"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709272A" w14:textId="77777777" w:rsidR="008C2F2D" w:rsidRPr="005130FB" w:rsidRDefault="008C2F2D"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530441B" w14:textId="68DB1B17" w:rsidR="008C2F2D" w:rsidRPr="006F2D97" w:rsidRDefault="00E758B6" w:rsidP="005234FC">
                  <w:pPr>
                    <w:spacing w:before="60" w:after="60" w:line="240" w:lineRule="auto"/>
                    <w:rPr>
                      <w:rFonts w:cs="Times New Roman"/>
                      <w:bCs/>
                      <w:color w:val="000000"/>
                      <w:sz w:val="18"/>
                      <w:szCs w:val="18"/>
                    </w:rPr>
                  </w:pPr>
                  <w:r w:rsidRPr="00E758B6">
                    <w:rPr>
                      <w:rFonts w:cs="Times New Roman"/>
                      <w:bCs/>
                      <w:color w:val="000000"/>
                      <w:sz w:val="18"/>
                      <w:szCs w:val="18"/>
                    </w:rPr>
                    <w:t>Admin navigates through the paginated table to review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37B1B572" w14:textId="2C0233C6" w:rsidR="008C2F2D" w:rsidRPr="006F2D97" w:rsidRDefault="005B6E9B" w:rsidP="005234FC">
                  <w:pPr>
                    <w:spacing w:before="60" w:after="60" w:line="240" w:lineRule="auto"/>
                    <w:rPr>
                      <w:rFonts w:cs="Times New Roman"/>
                      <w:sz w:val="18"/>
                      <w:szCs w:val="18"/>
                    </w:rPr>
                  </w:pPr>
                  <w:r w:rsidRPr="005B6E9B">
                    <w:rPr>
                      <w:rFonts w:cs="Times New Roman"/>
                      <w:sz w:val="18"/>
                      <w:szCs w:val="18"/>
                    </w:rPr>
                    <w:t>System supports pagination and filtering for large datasets.</w:t>
                  </w:r>
                </w:p>
              </w:tc>
            </w:tr>
          </w:tbl>
          <w:p w14:paraId="5F9B33A5" w14:textId="18C0596F" w:rsidR="005B6E9B" w:rsidRPr="005B6E9B" w:rsidRDefault="005B6E9B" w:rsidP="005B6E9B">
            <w:pPr>
              <w:rPr>
                <w:rFonts w:cs="Times New Roman"/>
                <w:sz w:val="18"/>
                <w:szCs w:val="18"/>
              </w:rPr>
            </w:pPr>
          </w:p>
        </w:tc>
      </w:tr>
      <w:tr w:rsidR="005B6E9B" w:rsidRPr="00F72D58" w14:paraId="567A282E"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8729195" w14:textId="77777777" w:rsidR="005B6E9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E47E4F0" w14:textId="629E9533"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B6E9B" w:rsidRPr="005130FB" w14:paraId="3EAD7EFC" w14:textId="77777777" w:rsidTr="005B6E9B">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267C90"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85950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B3ED91" w14:textId="3DF4C0A1"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B44A351" w14:textId="77777777" w:rsidTr="005B6E9B">
              <w:tc>
                <w:tcPr>
                  <w:tcW w:w="645" w:type="dxa"/>
                  <w:tcBorders>
                    <w:top w:val="single" w:sz="4" w:space="0" w:color="auto"/>
                    <w:left w:val="single" w:sz="4" w:space="0" w:color="auto"/>
                    <w:bottom w:val="single" w:sz="4" w:space="0" w:color="auto"/>
                    <w:right w:val="single" w:sz="4" w:space="0" w:color="auto"/>
                  </w:tcBorders>
                  <w:vAlign w:val="center"/>
                  <w:hideMark/>
                </w:tcPr>
                <w:p w14:paraId="20ED62F0"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4DF95F6A" w14:textId="702872F5" w:rsidR="005B6E9B" w:rsidRPr="005130FB" w:rsidRDefault="005B6E9B" w:rsidP="005234FC">
                  <w:pPr>
                    <w:spacing w:before="60" w:after="60" w:line="240" w:lineRule="auto"/>
                    <w:rPr>
                      <w:rFonts w:cs="Times New Roman"/>
                      <w:sz w:val="18"/>
                      <w:szCs w:val="18"/>
                    </w:rPr>
                  </w:pPr>
                  <w:r w:rsidRPr="005B6E9B">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72CE3142" w14:textId="1708B1C1"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denies access and displays a 403 Forbidden page.</w:t>
                  </w:r>
                </w:p>
              </w:tc>
            </w:tr>
          </w:tbl>
          <w:p w14:paraId="433A3B75" w14:textId="53010294" w:rsidR="005B6E9B" w:rsidRPr="005B6E9B" w:rsidRDefault="005B6E9B" w:rsidP="005234FC">
            <w:pPr>
              <w:spacing w:before="240" w:after="120" w:line="240" w:lineRule="auto"/>
              <w:rPr>
                <w:rFonts w:cs="Times New Roman"/>
                <w:b/>
                <w:bCs/>
                <w:color w:val="000000"/>
                <w:sz w:val="18"/>
                <w:szCs w:val="18"/>
              </w:rPr>
            </w:pPr>
            <w:r w:rsidRPr="005B6E9B">
              <w:rPr>
                <w:rFonts w:cs="Times New Roman"/>
                <w:b/>
                <w:bCs/>
                <w:color w:val="000000"/>
                <w:sz w:val="18"/>
                <w:szCs w:val="18"/>
              </w:rPr>
              <w:t>3a. No Users in the Database: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7FD69D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07DA09"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445FA4"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15DE4A"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158F469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FD23658"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E7BB4B2" w14:textId="4B09C2C3" w:rsidR="005B6E9B" w:rsidRPr="005130FB" w:rsidRDefault="005B6E9B" w:rsidP="005234FC">
                  <w:pPr>
                    <w:spacing w:before="60" w:after="60" w:line="240" w:lineRule="auto"/>
                    <w:rPr>
                      <w:rFonts w:cs="Times New Roman"/>
                      <w:sz w:val="18"/>
                      <w:szCs w:val="18"/>
                    </w:rPr>
                  </w:pPr>
                  <w:r w:rsidRPr="005B6E9B">
                    <w:rPr>
                      <w:rFonts w:cs="Times New Roman"/>
                      <w:sz w:val="18"/>
                      <w:szCs w:val="18"/>
                    </w:rPr>
                    <w:t>Admin selects the option to view all users, but the database is empty.</w:t>
                  </w:r>
                </w:p>
              </w:tc>
              <w:tc>
                <w:tcPr>
                  <w:tcW w:w="4325" w:type="dxa"/>
                  <w:tcBorders>
                    <w:top w:val="single" w:sz="4" w:space="0" w:color="auto"/>
                    <w:left w:val="single" w:sz="4" w:space="0" w:color="auto"/>
                    <w:bottom w:val="single" w:sz="4" w:space="0" w:color="auto"/>
                    <w:right w:val="single" w:sz="4" w:space="0" w:color="auto"/>
                  </w:tcBorders>
                  <w:vAlign w:val="center"/>
                </w:tcPr>
                <w:p w14:paraId="7ACFEBA0" w14:textId="6F6525A8" w:rsidR="005B6E9B" w:rsidRPr="005130FB" w:rsidRDefault="005B6E9B" w:rsidP="005234FC">
                  <w:pPr>
                    <w:spacing w:before="60" w:after="60" w:line="240" w:lineRule="auto"/>
                    <w:rPr>
                      <w:rFonts w:cs="Times New Roman"/>
                      <w:sz w:val="18"/>
                      <w:szCs w:val="18"/>
                    </w:rPr>
                  </w:pPr>
                  <w:r w:rsidRPr="005B6E9B">
                    <w:rPr>
                      <w:rFonts w:cs="Times New Roman"/>
                      <w:sz w:val="18"/>
                      <w:szCs w:val="18"/>
                    </w:rPr>
                    <w:t>System displays a message: "No users found."</w:t>
                  </w:r>
                </w:p>
              </w:tc>
            </w:tr>
          </w:tbl>
          <w:p w14:paraId="34941D98" w14:textId="2F9CF1FF" w:rsidR="005B6E9B" w:rsidRPr="005B6E9B" w:rsidRDefault="0007773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005B6E9B"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7686D88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2B08" w14:textId="77777777" w:rsidR="005B6E9B" w:rsidRPr="005130FB" w:rsidRDefault="005B6E9B" w:rsidP="005234FC">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FB17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07063B"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6F7A09A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2E2D9DBE"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094EAD" w14:textId="018A5818" w:rsidR="005B6E9B" w:rsidRPr="005130FB" w:rsidRDefault="00EE44AA" w:rsidP="005234FC">
                  <w:pPr>
                    <w:spacing w:before="60" w:after="60" w:line="240" w:lineRule="auto"/>
                    <w:rPr>
                      <w:rFonts w:cs="Times New Roman"/>
                      <w:sz w:val="18"/>
                      <w:szCs w:val="18"/>
                    </w:rPr>
                  </w:pPr>
                  <w:r w:rsidRPr="00EE44AA">
                    <w:rPr>
                      <w:rFonts w:cs="Times New Roman"/>
                      <w:sz w:val="18"/>
                      <w:szCs w:val="18"/>
                    </w:rPr>
                    <w:t>Admin selects the option to view all users</w:t>
                  </w:r>
                </w:p>
              </w:tc>
              <w:tc>
                <w:tcPr>
                  <w:tcW w:w="4325" w:type="dxa"/>
                  <w:tcBorders>
                    <w:top w:val="single" w:sz="4" w:space="0" w:color="auto"/>
                    <w:left w:val="single" w:sz="4" w:space="0" w:color="auto"/>
                    <w:bottom w:val="single" w:sz="4" w:space="0" w:color="auto"/>
                    <w:right w:val="single" w:sz="4" w:space="0" w:color="auto"/>
                  </w:tcBorders>
                  <w:vAlign w:val="center"/>
                </w:tcPr>
                <w:p w14:paraId="2B1C15B8" w14:textId="428C4174"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displays an error message: "Unable to retrieve user data. Try again later."</w:t>
                  </w:r>
                </w:p>
              </w:tc>
            </w:tr>
          </w:tbl>
          <w:p w14:paraId="37D08B3B" w14:textId="77777777" w:rsidR="005B6E9B" w:rsidRPr="005B6E9B" w:rsidRDefault="005B6E9B" w:rsidP="005234FC">
            <w:pPr>
              <w:spacing w:before="240" w:after="120" w:line="240" w:lineRule="auto"/>
              <w:rPr>
                <w:rFonts w:cs="Times New Roman"/>
                <w:b/>
                <w:bCs/>
                <w:color w:val="000000"/>
                <w:sz w:val="18"/>
                <w:szCs w:val="18"/>
              </w:rPr>
            </w:pPr>
          </w:p>
        </w:tc>
      </w:tr>
      <w:tr w:rsidR="005B6E9B" w:rsidRPr="005130FB" w14:paraId="014DA5C5" w14:textId="77777777" w:rsidTr="005B6E9B">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7644D12" w14:textId="77777777" w:rsidR="005B6E9B" w:rsidRPr="005130FB" w:rsidRDefault="005B6E9B"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B6E9B" w:rsidRPr="005130FB" w14:paraId="325DD3EA"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ED75A5" w14:textId="77777777" w:rsidR="005B6E9B" w:rsidRPr="005130FB" w:rsidRDefault="005B6E9B"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C70712"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6705FE" w14:textId="77777777" w:rsidR="005B6E9B" w:rsidRPr="005130FB" w:rsidRDefault="005B6E9B"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B6E9B" w:rsidRPr="005130FB" w14:paraId="31393383"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54978E66" w14:textId="77777777" w:rsidR="005B6E9B" w:rsidRPr="005130FB" w:rsidRDefault="005B6E9B"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3EC974" w14:textId="2D92FF06" w:rsidR="005B6E9B" w:rsidRPr="005130FB" w:rsidRDefault="00EE44AA" w:rsidP="005234FC">
                  <w:pPr>
                    <w:spacing w:before="60" w:after="60" w:line="240" w:lineRule="auto"/>
                    <w:rPr>
                      <w:rFonts w:cs="Times New Roman"/>
                      <w:sz w:val="18"/>
                      <w:szCs w:val="18"/>
                    </w:rPr>
                  </w:pPr>
                  <w:r w:rsidRPr="00EE44AA">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64C33E48" w14:textId="1BC3A609" w:rsidR="005B6E9B" w:rsidRPr="005130FB" w:rsidRDefault="00EE44AA" w:rsidP="005234FC">
                  <w:pPr>
                    <w:spacing w:before="60" w:after="60" w:line="240" w:lineRule="auto"/>
                    <w:rPr>
                      <w:rFonts w:cs="Times New Roman"/>
                      <w:sz w:val="18"/>
                      <w:szCs w:val="18"/>
                    </w:rPr>
                  </w:pPr>
                  <w:r w:rsidRPr="00EE44AA">
                    <w:rPr>
                      <w:rFonts w:cs="Times New Roman"/>
                      <w:sz w:val="18"/>
                      <w:szCs w:val="18"/>
                    </w:rPr>
                    <w:t>System logs the error and displays: "Failed to connect to the database."</w:t>
                  </w:r>
                </w:p>
              </w:tc>
            </w:tr>
            <w:tr w:rsidR="005B6E9B" w:rsidRPr="005130FB" w14:paraId="411008BE"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A79FCE2" w14:textId="77777777" w:rsidR="005B6E9B" w:rsidRPr="005130FB" w:rsidRDefault="005B6E9B"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4E75134" w14:textId="04A4FC3F" w:rsidR="005B6E9B" w:rsidRPr="00173C59" w:rsidRDefault="00EE44AA" w:rsidP="005234FC">
                  <w:pPr>
                    <w:spacing w:before="60" w:after="60" w:line="240" w:lineRule="auto"/>
                    <w:rPr>
                      <w:rFonts w:cs="Times New Roman"/>
                      <w:sz w:val="18"/>
                      <w:szCs w:val="18"/>
                    </w:rPr>
                  </w:pPr>
                  <w:r w:rsidRPr="00EE44AA">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29230F55" w14:textId="01F58BD3" w:rsidR="005B6E9B" w:rsidRPr="00173C59" w:rsidRDefault="00EE44AA" w:rsidP="005234FC">
                  <w:pPr>
                    <w:spacing w:before="60" w:after="60" w:line="240" w:lineRule="auto"/>
                    <w:rPr>
                      <w:rFonts w:cs="Times New Roman"/>
                      <w:sz w:val="18"/>
                      <w:szCs w:val="18"/>
                    </w:rPr>
                  </w:pPr>
                  <w:r w:rsidRPr="00EE44AA">
                    <w:rPr>
                      <w:rFonts w:cs="Times New Roman"/>
                      <w:sz w:val="18"/>
                      <w:szCs w:val="18"/>
                    </w:rPr>
                    <w:t>System prompts the admin to reconnect and refresh the page.</w:t>
                  </w:r>
                </w:p>
              </w:tc>
            </w:tr>
            <w:tr w:rsidR="00EE44AA" w:rsidRPr="005130FB" w14:paraId="017E476D"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E2C9FBA" w14:textId="266712C6" w:rsidR="00EE44AA" w:rsidRDefault="00EE44AA"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F856A6" w14:textId="4940640C" w:rsidR="00EE44AA" w:rsidRPr="00EE44AA" w:rsidRDefault="00EE44AA" w:rsidP="005234FC">
                  <w:pPr>
                    <w:spacing w:before="60" w:after="60" w:line="240" w:lineRule="auto"/>
                    <w:rPr>
                      <w:rFonts w:cs="Times New Roman"/>
                      <w:sz w:val="18"/>
                      <w:szCs w:val="18"/>
                    </w:rPr>
                  </w:pPr>
                  <w:r w:rsidRPr="00EE44AA">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220DAFF" w14:textId="31E940A4" w:rsidR="00EE44AA" w:rsidRPr="00EE44AA" w:rsidRDefault="00EE44AA" w:rsidP="005234FC">
                  <w:pPr>
                    <w:spacing w:before="60" w:after="60" w:line="240" w:lineRule="auto"/>
                    <w:rPr>
                      <w:rFonts w:cs="Times New Roman"/>
                      <w:sz w:val="18"/>
                      <w:szCs w:val="18"/>
                    </w:rPr>
                  </w:pPr>
                  <w:r w:rsidRPr="00EE44AA">
                    <w:rPr>
                      <w:rFonts w:cs="Times New Roman"/>
                      <w:sz w:val="18"/>
                      <w:szCs w:val="18"/>
                    </w:rPr>
                    <w:t>System logs the attempt and responds with 403 Forbidden.</w:t>
                  </w:r>
                </w:p>
              </w:tc>
            </w:tr>
          </w:tbl>
          <w:p w14:paraId="1F2C4B33" w14:textId="1D20B246" w:rsidR="005B6E9B" w:rsidRPr="005B6E9B" w:rsidRDefault="005B6E9B" w:rsidP="005B6E9B">
            <w:pPr>
              <w:spacing w:before="240" w:after="120" w:line="240" w:lineRule="auto"/>
              <w:rPr>
                <w:rFonts w:cs="Times New Roman"/>
                <w:b/>
                <w:bCs/>
                <w:color w:val="000000"/>
                <w:sz w:val="18"/>
                <w:szCs w:val="18"/>
              </w:rPr>
            </w:pPr>
          </w:p>
        </w:tc>
      </w:tr>
      <w:tr w:rsidR="005B6E9B" w:rsidRPr="00DE3241" w14:paraId="0636BA1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DD198F" w14:textId="77777777" w:rsidR="005B6E9B" w:rsidRPr="005130FB" w:rsidRDefault="005B6E9B"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18C5B68" w14:textId="5936457F"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Access Restriction</w:t>
            </w:r>
            <w:r w:rsidRPr="007E3710">
              <w:rPr>
                <w:rFonts w:cs="Times New Roman"/>
                <w:color w:val="000000"/>
                <w:sz w:val="18"/>
                <w:szCs w:val="18"/>
              </w:rPr>
              <w:t>:</w:t>
            </w:r>
          </w:p>
          <w:p w14:paraId="309B95A0"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The Admin Dashboard can only be accessed via a local host environment.</w:t>
            </w:r>
          </w:p>
          <w:p w14:paraId="5BC7E3E1"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Only authenticated admins can access the "Get All Users" feature.</w:t>
            </w:r>
          </w:p>
          <w:p w14:paraId="1E7E16E4" w14:textId="1A9B6D55"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Data Privacy</w:t>
            </w:r>
            <w:r w:rsidRPr="007E3710">
              <w:rPr>
                <w:rFonts w:cs="Times New Roman"/>
                <w:color w:val="000000"/>
                <w:sz w:val="18"/>
                <w:szCs w:val="18"/>
              </w:rPr>
              <w:t>:</w:t>
            </w:r>
          </w:p>
          <w:p w14:paraId="6640EEBC"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Ensure sensitive user information (e.g., passwords) is excluded from the response.</w:t>
            </w:r>
          </w:p>
          <w:p w14:paraId="64138E31" w14:textId="3503057C" w:rsidR="007E3710" w:rsidRPr="007E3710" w:rsidRDefault="007E3710" w:rsidP="007E3710">
            <w:pPr>
              <w:spacing w:before="60" w:after="60" w:line="240" w:lineRule="auto"/>
              <w:rPr>
                <w:rFonts w:cs="Times New Roman"/>
                <w:color w:val="000000"/>
                <w:sz w:val="18"/>
                <w:szCs w:val="18"/>
              </w:rPr>
            </w:pPr>
            <w:r w:rsidRPr="007E3710">
              <w:rPr>
                <w:rFonts w:cs="Times New Roman"/>
                <w:color w:val="000000"/>
                <w:sz w:val="18"/>
                <w:szCs w:val="18"/>
              </w:rPr>
              <w:t xml:space="preserve"> </w:t>
            </w:r>
            <w:r w:rsidRPr="007E3710">
              <w:rPr>
                <w:rFonts w:cs="Times New Roman"/>
                <w:b/>
                <w:bCs/>
                <w:color w:val="000000"/>
                <w:sz w:val="18"/>
                <w:szCs w:val="18"/>
              </w:rPr>
              <w:t>Audit Logging</w:t>
            </w:r>
            <w:r w:rsidRPr="007E3710">
              <w:rPr>
                <w:rFonts w:cs="Times New Roman"/>
                <w:color w:val="000000"/>
                <w:sz w:val="18"/>
                <w:szCs w:val="18"/>
              </w:rPr>
              <w:t>:</w:t>
            </w:r>
          </w:p>
          <w:p w14:paraId="5D42DD38"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Log all requests to retrieve user data, including admin ID and timestamp.</w:t>
            </w:r>
          </w:p>
          <w:p w14:paraId="692D8B00" w14:textId="2816F01C" w:rsidR="007E3710" w:rsidRPr="007E3710" w:rsidRDefault="007E3710" w:rsidP="007E3710">
            <w:pPr>
              <w:spacing w:before="60" w:after="60" w:line="240" w:lineRule="auto"/>
              <w:rPr>
                <w:rFonts w:cs="Times New Roman"/>
                <w:color w:val="000000"/>
                <w:sz w:val="18"/>
                <w:szCs w:val="18"/>
              </w:rPr>
            </w:pPr>
            <w:r w:rsidRPr="007E3710">
              <w:rPr>
                <w:rFonts w:cs="Times New Roman"/>
                <w:b/>
                <w:bCs/>
                <w:color w:val="000000"/>
                <w:sz w:val="18"/>
                <w:szCs w:val="18"/>
              </w:rPr>
              <w:t>Pagination and Filtering</w:t>
            </w:r>
            <w:r w:rsidRPr="007E3710">
              <w:rPr>
                <w:rFonts w:cs="Times New Roman"/>
                <w:color w:val="000000"/>
                <w:sz w:val="18"/>
                <w:szCs w:val="18"/>
              </w:rPr>
              <w:t>:</w:t>
            </w:r>
          </w:p>
          <w:p w14:paraId="133A8127" w14:textId="77777777" w:rsidR="007E3710" w:rsidRPr="007E3710" w:rsidRDefault="007E3710" w:rsidP="00597598">
            <w:pPr>
              <w:spacing w:before="60" w:after="60" w:line="240" w:lineRule="auto"/>
              <w:rPr>
                <w:rFonts w:cs="Times New Roman"/>
                <w:color w:val="000000"/>
                <w:sz w:val="18"/>
                <w:szCs w:val="18"/>
              </w:rPr>
            </w:pPr>
            <w:r w:rsidRPr="007E3710">
              <w:rPr>
                <w:rFonts w:cs="Times New Roman"/>
                <w:color w:val="000000"/>
                <w:sz w:val="18"/>
                <w:szCs w:val="18"/>
              </w:rPr>
              <w:t>For large datasets, implement pagination to optimize performance.</w:t>
            </w:r>
          </w:p>
          <w:p w14:paraId="2F2A561F" w14:textId="75C6496B" w:rsidR="005B6E9B" w:rsidRPr="00DE3241" w:rsidRDefault="007E3710" w:rsidP="005234FC">
            <w:pPr>
              <w:spacing w:before="60" w:after="60" w:line="240" w:lineRule="auto"/>
              <w:rPr>
                <w:rFonts w:cs="Times New Roman"/>
                <w:color w:val="000000"/>
                <w:sz w:val="18"/>
                <w:szCs w:val="18"/>
              </w:rPr>
            </w:pPr>
            <w:r w:rsidRPr="007E3710">
              <w:rPr>
                <w:rFonts w:cs="Times New Roman"/>
                <w:color w:val="000000"/>
                <w:sz w:val="18"/>
                <w:szCs w:val="18"/>
              </w:rPr>
              <w:t>Provide search and filter options (e.g., by email, VIP level, or registration date).</w:t>
            </w:r>
          </w:p>
        </w:tc>
      </w:tr>
    </w:tbl>
    <w:p w14:paraId="7F3C75EE" w14:textId="77777777" w:rsidR="008C2F2D" w:rsidRDefault="008C2F2D"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CB1C25" w:rsidRPr="00CF73ED" w14:paraId="1899C334"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D3F8337" w14:textId="77777777" w:rsidR="00CB1C25" w:rsidRPr="00CF73ED" w:rsidRDefault="00CB1C25"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CB1C25" w:rsidRPr="005130FB" w14:paraId="51ECECD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E25CC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00E5C04" w14:textId="14B82EE1" w:rsidR="00CB1C25" w:rsidRPr="005130FB" w:rsidRDefault="00CB1C25" w:rsidP="005234FC">
            <w:pPr>
              <w:spacing w:before="60" w:after="60" w:line="240" w:lineRule="auto"/>
              <w:rPr>
                <w:rFonts w:cs="Times New Roman"/>
                <w:sz w:val="18"/>
                <w:szCs w:val="18"/>
              </w:rPr>
            </w:pPr>
            <w:r>
              <w:rPr>
                <w:rFonts w:cs="Times New Roman"/>
                <w:sz w:val="18"/>
                <w:szCs w:val="18"/>
              </w:rPr>
              <w:t>UC-17</w:t>
            </w:r>
          </w:p>
        </w:tc>
      </w:tr>
      <w:tr w:rsidR="00CB1C25" w:rsidRPr="005130FB" w14:paraId="6205E4C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9475A8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1681BF9" w14:textId="3DCC786D" w:rsidR="00CB1C25" w:rsidRPr="005130FB" w:rsidRDefault="00F307E2" w:rsidP="005234FC">
            <w:pPr>
              <w:spacing w:before="60" w:after="60" w:line="240" w:lineRule="auto"/>
              <w:rPr>
                <w:rFonts w:cs="Times New Roman"/>
                <w:sz w:val="18"/>
                <w:szCs w:val="18"/>
              </w:rPr>
            </w:pPr>
            <w:r w:rsidRPr="00F307E2">
              <w:rPr>
                <w:rFonts w:cs="Times New Roman"/>
                <w:sz w:val="18"/>
                <w:szCs w:val="18"/>
              </w:rPr>
              <w:t>Get Payment History</w:t>
            </w:r>
          </w:p>
        </w:tc>
      </w:tr>
      <w:tr w:rsidR="00CB1C25" w:rsidRPr="005130FB" w14:paraId="6D04A28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7260DB8"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E90F81" w14:textId="77777777" w:rsidR="00CB1C25" w:rsidRPr="005130FB" w:rsidRDefault="00CB1C25" w:rsidP="005234FC">
            <w:pPr>
              <w:spacing w:before="60" w:after="60" w:line="240" w:lineRule="auto"/>
              <w:rPr>
                <w:rFonts w:cs="Times New Roman"/>
                <w:sz w:val="18"/>
                <w:szCs w:val="18"/>
              </w:rPr>
            </w:pPr>
            <w:r>
              <w:rPr>
                <w:rFonts w:cs="Times New Roman"/>
                <w:sz w:val="18"/>
                <w:szCs w:val="18"/>
              </w:rPr>
              <w:t>Bui The Ky Cuong</w:t>
            </w:r>
          </w:p>
        </w:tc>
      </w:tr>
      <w:tr w:rsidR="00CB1C25" w:rsidRPr="005130FB" w14:paraId="6D6F08E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5DBE6A3" w14:textId="77777777" w:rsidR="00CB1C25" w:rsidRPr="005130FB" w:rsidRDefault="00CB1C25"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2BF413" w14:textId="77777777" w:rsidR="00CB1C25" w:rsidRPr="005130FB" w:rsidRDefault="00CB1C25"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713F5637" w14:textId="77777777" w:rsidR="00CB1C25" w:rsidRPr="005130FB" w:rsidRDefault="00CB1C25"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5DB699A" w14:textId="4933C70E" w:rsidR="00CB1C25" w:rsidRPr="005130FB" w:rsidRDefault="009F6B88" w:rsidP="005234FC">
            <w:pPr>
              <w:spacing w:before="60" w:after="60" w:line="240" w:lineRule="auto"/>
              <w:rPr>
                <w:rFonts w:cs="Times New Roman"/>
                <w:sz w:val="18"/>
                <w:szCs w:val="18"/>
              </w:rPr>
            </w:pPr>
            <w:r>
              <w:rPr>
                <w:rFonts w:cs="Times New Roman"/>
                <w:sz w:val="18"/>
                <w:szCs w:val="18"/>
              </w:rPr>
              <w:t>Medium</w:t>
            </w:r>
          </w:p>
        </w:tc>
      </w:tr>
      <w:tr w:rsidR="00CB1C25" w:rsidRPr="00B60CA2" w14:paraId="745D0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7B50BC3"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911845" w14:textId="77777777" w:rsidR="00CB1C25" w:rsidRPr="00B60CA2" w:rsidRDefault="00CB1C25" w:rsidP="005234FC">
            <w:pPr>
              <w:spacing w:before="60" w:after="60" w:line="240" w:lineRule="auto"/>
            </w:pPr>
            <w:r>
              <w:rPr>
                <w:rFonts w:cs="Times New Roman"/>
                <w:color w:val="000000"/>
                <w:sz w:val="18"/>
                <w:szCs w:val="18"/>
              </w:rPr>
              <w:t>Admin</w:t>
            </w:r>
          </w:p>
        </w:tc>
      </w:tr>
      <w:tr w:rsidR="00CB1C25" w:rsidRPr="005130FB" w14:paraId="1FEDA81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FCF4AD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7815EB" w14:textId="0E816D78"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Admins can view a comprehensive list of all payment transactions made by users. This feature is accessible exclusively through the locally hosted Admin Dashboard and includes details such as transaction ID, user ID, payment amount, date, and status.</w:t>
            </w:r>
          </w:p>
        </w:tc>
      </w:tr>
      <w:tr w:rsidR="00CB1C25" w:rsidRPr="005130FB" w14:paraId="564F9B6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5684BF"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2F8008" w14:textId="33545C40" w:rsidR="00CB1C25" w:rsidRPr="005130FB" w:rsidRDefault="00F307E2" w:rsidP="005234FC">
            <w:pPr>
              <w:spacing w:before="60" w:after="60" w:line="240" w:lineRule="auto"/>
              <w:rPr>
                <w:rFonts w:cs="Times New Roman"/>
                <w:color w:val="000000"/>
                <w:sz w:val="18"/>
                <w:szCs w:val="18"/>
              </w:rPr>
            </w:pPr>
            <w:r w:rsidRPr="00F307E2">
              <w:rPr>
                <w:rFonts w:cs="Times New Roman"/>
                <w:color w:val="000000"/>
                <w:sz w:val="18"/>
                <w:szCs w:val="18"/>
              </w:rPr>
              <w:t xml:space="preserve">The admin accesses the </w:t>
            </w:r>
            <w:r w:rsidRPr="00F307E2">
              <w:rPr>
                <w:rFonts w:cs="Times New Roman"/>
                <w:b/>
                <w:bCs/>
                <w:color w:val="000000"/>
                <w:sz w:val="18"/>
                <w:szCs w:val="18"/>
              </w:rPr>
              <w:t>Admin Dashboard</w:t>
            </w:r>
            <w:r w:rsidRPr="00F307E2">
              <w:rPr>
                <w:rFonts w:cs="Times New Roman"/>
                <w:color w:val="000000"/>
                <w:sz w:val="18"/>
                <w:szCs w:val="18"/>
              </w:rPr>
              <w:t xml:space="preserve"> on the local host and selects the option to view the payment history.</w:t>
            </w:r>
          </w:p>
        </w:tc>
      </w:tr>
      <w:tr w:rsidR="00CB1C25" w:rsidRPr="005130FB" w14:paraId="477ACAF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0AB3B6"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D2B2575" w14:textId="3859046A"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must be authenticated and logged in on the local Admin Dashboard.</w:t>
            </w:r>
          </w:p>
          <w:p w14:paraId="1B48AFAE" w14:textId="61CC998E" w:rsidR="00F307E2" w:rsidRPr="00F307E2"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Admin Dashboard must be accessible only through a local host (e.g., http://localhost:8080/admin).</w:t>
            </w:r>
          </w:p>
          <w:p w14:paraId="0B6BF3F6" w14:textId="5871657B" w:rsidR="00CB1C25" w:rsidRPr="005130FB" w:rsidRDefault="00F307E2" w:rsidP="00F307E2">
            <w:pPr>
              <w:spacing w:before="60" w:after="60" w:line="240" w:lineRule="auto"/>
              <w:rPr>
                <w:rFonts w:cs="Times New Roman"/>
                <w:color w:val="000000"/>
                <w:sz w:val="18"/>
                <w:szCs w:val="18"/>
              </w:rPr>
            </w:pPr>
            <w:r w:rsidRPr="00F307E2">
              <w:rPr>
                <w:rFonts w:cs="Times New Roman"/>
                <w:color w:val="000000"/>
                <w:sz w:val="18"/>
                <w:szCs w:val="18"/>
              </w:rPr>
              <w:t>The system must have access to the payment history database to retrieve the required data.</w:t>
            </w:r>
          </w:p>
        </w:tc>
      </w:tr>
      <w:tr w:rsidR="00CB1C25" w:rsidRPr="005130FB" w14:paraId="0E8CBDA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CCA5152"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E44795"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admin is presented with a paginated list of payment transactions.</w:t>
            </w:r>
          </w:p>
          <w:p w14:paraId="539B1597" w14:textId="77777777" w:rsidR="00E871BB" w:rsidRPr="00E871BB" w:rsidRDefault="00E871BB" w:rsidP="00E871BB">
            <w:pPr>
              <w:spacing w:before="60" w:after="60" w:line="240" w:lineRule="auto"/>
              <w:rPr>
                <w:rFonts w:cs="Times New Roman"/>
                <w:color w:val="000000"/>
                <w:sz w:val="18"/>
                <w:szCs w:val="18"/>
              </w:rPr>
            </w:pPr>
            <w:r w:rsidRPr="00E871BB">
              <w:rPr>
                <w:rFonts w:cs="Times New Roman"/>
                <w:color w:val="000000"/>
                <w:sz w:val="18"/>
                <w:szCs w:val="18"/>
              </w:rPr>
              <w:t>The system supports filtering and sorting options for easier review.</w:t>
            </w:r>
          </w:p>
          <w:p w14:paraId="55D95B34" w14:textId="745142C4" w:rsidR="00CB1C25" w:rsidRPr="005130FB" w:rsidRDefault="00E871BB" w:rsidP="005234FC">
            <w:pPr>
              <w:spacing w:before="60" w:after="60" w:line="240" w:lineRule="auto"/>
              <w:rPr>
                <w:rFonts w:cs="Times New Roman"/>
                <w:color w:val="000000"/>
                <w:sz w:val="18"/>
                <w:szCs w:val="18"/>
              </w:rPr>
            </w:pPr>
            <w:r w:rsidRPr="00E871BB">
              <w:rPr>
                <w:rFonts w:cs="Times New Roman"/>
                <w:color w:val="000000"/>
                <w:sz w:val="18"/>
                <w:szCs w:val="18"/>
              </w:rPr>
              <w:t>The action is logged for auditing purposes.</w:t>
            </w:r>
          </w:p>
        </w:tc>
      </w:tr>
      <w:tr w:rsidR="00CB1C25" w:rsidRPr="005B6E9B" w14:paraId="6A489FBF"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8534D89"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2702CC7"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D25344"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1310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552541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9278DCF"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47299E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7B86CA98" w14:textId="751079F4" w:rsidR="00CB1C25" w:rsidRPr="005130FB" w:rsidRDefault="00E871BB" w:rsidP="005234FC">
                  <w:pPr>
                    <w:spacing w:before="60" w:after="60" w:line="240" w:lineRule="auto"/>
                    <w:rPr>
                      <w:rFonts w:cs="Times New Roman"/>
                      <w:sz w:val="18"/>
                      <w:szCs w:val="18"/>
                    </w:rPr>
                  </w:pPr>
                  <w:r w:rsidRPr="00E871BB">
                    <w:rPr>
                      <w:rFonts w:cs="Times New Roman"/>
                      <w:sz w:val="18"/>
                      <w:szCs w:val="18"/>
                    </w:rPr>
                    <w:t xml:space="preserve">Admin logs in and navigates to the </w:t>
                  </w:r>
                  <w:r w:rsidRPr="00E871BB">
                    <w:rPr>
                      <w:rFonts w:cs="Times New Roman"/>
                      <w:b/>
                      <w:bCs/>
                      <w:sz w:val="18"/>
                      <w:szCs w:val="18"/>
                    </w:rPr>
                    <w:t>Admin Dashboard</w:t>
                  </w:r>
                  <w:r w:rsidRPr="00E871B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D171257" w14:textId="7B82527E"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validates the admin’s credentials and displays the dashboard interface.</w:t>
                  </w:r>
                </w:p>
              </w:tc>
            </w:tr>
            <w:tr w:rsidR="00CB1C25" w:rsidRPr="005130FB" w14:paraId="1ECE9024"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D78484A" w14:textId="77777777" w:rsidR="00CB1C25" w:rsidRPr="005130FB" w:rsidRDefault="00CB1C25"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A7A3619" w14:textId="06FD2DEF" w:rsidR="00CB1C25" w:rsidRPr="001A631F"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7A1043" w14:textId="2C1723D4" w:rsidR="00CB1C25" w:rsidRPr="005130FB" w:rsidRDefault="00E871BB" w:rsidP="005234FC">
                  <w:pPr>
                    <w:spacing w:before="60" w:after="60" w:line="240" w:lineRule="auto"/>
                    <w:rPr>
                      <w:rFonts w:cs="Times New Roman"/>
                      <w:sz w:val="18"/>
                      <w:szCs w:val="18"/>
                    </w:rPr>
                  </w:pPr>
                  <w:r w:rsidRPr="00E871BB">
                    <w:rPr>
                      <w:rFonts w:cs="Times New Roman"/>
                      <w:sz w:val="18"/>
                      <w:szCs w:val="18"/>
                    </w:rPr>
                    <w:t>System retrieves payment data from the database.</w:t>
                  </w:r>
                </w:p>
              </w:tc>
            </w:tr>
            <w:tr w:rsidR="00CB1C25" w:rsidRPr="005130FB" w14:paraId="6A1F41C3"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57C7896"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32B0595" w14:textId="3F61B430" w:rsidR="00CB1C25" w:rsidRPr="006F2D97" w:rsidRDefault="00E871BB" w:rsidP="005234FC">
                  <w:pPr>
                    <w:spacing w:before="60" w:after="60" w:line="240" w:lineRule="auto"/>
                    <w:rPr>
                      <w:rFonts w:cs="Times New Roman"/>
                      <w:bCs/>
                      <w:color w:val="000000"/>
                      <w:sz w:val="18"/>
                      <w:szCs w:val="18"/>
                    </w:rPr>
                  </w:pPr>
                  <w:r>
                    <w:rPr>
                      <w:rFonts w:cs="Times New Roman"/>
                      <w:bCs/>
                      <w:color w:val="000000"/>
                      <w:sz w:val="18"/>
                      <w:szCs w:val="18"/>
                    </w:rPr>
                    <w:t>Admin waits for retrieved data.</w:t>
                  </w:r>
                </w:p>
              </w:tc>
              <w:tc>
                <w:tcPr>
                  <w:tcW w:w="4325" w:type="dxa"/>
                  <w:tcBorders>
                    <w:top w:val="single" w:sz="4" w:space="0" w:color="auto"/>
                    <w:left w:val="single" w:sz="4" w:space="0" w:color="auto"/>
                    <w:bottom w:val="single" w:sz="4" w:space="0" w:color="auto"/>
                    <w:right w:val="single" w:sz="4" w:space="0" w:color="auto"/>
                  </w:tcBorders>
                  <w:vAlign w:val="center"/>
                </w:tcPr>
                <w:p w14:paraId="6481FEF7" w14:textId="535A0428"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displays the payment history in a table, including:</w:t>
                  </w:r>
                  <w:r>
                    <w:rPr>
                      <w:rFonts w:cs="Times New Roman"/>
                      <w:sz w:val="18"/>
                      <w:szCs w:val="18"/>
                    </w:rPr>
                    <w:t xml:space="preserve"> </w:t>
                  </w:r>
                  <w:r w:rsidRPr="00E871BB">
                    <w:rPr>
                      <w:rFonts w:cs="Times New Roman"/>
                      <w:sz w:val="18"/>
                      <w:szCs w:val="18"/>
                    </w:rPr>
                    <w:t>Transaction ID, user ID, payment amount, payment method, date, and status.</w:t>
                  </w:r>
                </w:p>
              </w:tc>
            </w:tr>
            <w:tr w:rsidR="00CB1C25" w:rsidRPr="005130FB" w14:paraId="2583209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C2AD598"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50F672" w14:textId="40FA6300" w:rsidR="00CB1C25" w:rsidRPr="006F2D97" w:rsidRDefault="00E871BB" w:rsidP="005234FC">
                  <w:pPr>
                    <w:spacing w:before="60" w:after="60" w:line="240" w:lineRule="auto"/>
                    <w:rPr>
                      <w:rFonts w:cs="Times New Roman"/>
                      <w:bCs/>
                      <w:color w:val="000000"/>
                      <w:sz w:val="18"/>
                      <w:szCs w:val="18"/>
                    </w:rPr>
                  </w:pPr>
                  <w:r w:rsidRPr="00E871BB">
                    <w:rPr>
                      <w:rFonts w:cs="Times New Roman"/>
                      <w:bCs/>
                      <w:color w:val="000000"/>
                      <w:sz w:val="18"/>
                      <w:szCs w:val="18"/>
                    </w:rPr>
                    <w:t>Admin navigates through the paginated table to review the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170B3F2B" w14:textId="3A7DB0E2" w:rsidR="00CB1C25" w:rsidRPr="006F2D97" w:rsidRDefault="00E871BB" w:rsidP="005234FC">
                  <w:pPr>
                    <w:spacing w:before="60" w:after="60" w:line="240" w:lineRule="auto"/>
                    <w:rPr>
                      <w:rFonts w:cs="Times New Roman"/>
                      <w:sz w:val="18"/>
                      <w:szCs w:val="18"/>
                    </w:rPr>
                  </w:pPr>
                  <w:r w:rsidRPr="00E871BB">
                    <w:rPr>
                      <w:rFonts w:cs="Times New Roman"/>
                      <w:sz w:val="18"/>
                      <w:szCs w:val="18"/>
                    </w:rPr>
                    <w:t>System supports pagination, sorting, and filtering for large datasets.</w:t>
                  </w:r>
                </w:p>
              </w:tc>
            </w:tr>
          </w:tbl>
          <w:p w14:paraId="32866E77" w14:textId="77777777" w:rsidR="00CB1C25" w:rsidRPr="005B6E9B" w:rsidRDefault="00CB1C25" w:rsidP="005234FC">
            <w:pPr>
              <w:rPr>
                <w:rFonts w:cs="Times New Roman"/>
                <w:sz w:val="18"/>
                <w:szCs w:val="18"/>
              </w:rPr>
            </w:pPr>
          </w:p>
        </w:tc>
      </w:tr>
      <w:tr w:rsidR="00CB1C25" w:rsidRPr="005B6E9B" w14:paraId="2886E65B" w14:textId="77777777" w:rsidTr="00591FD9">
        <w:trPr>
          <w:trHeight w:val="4949"/>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255E64" w14:textId="77777777" w:rsidR="00CB1C25"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7A313C5" w14:textId="77777777" w:rsidR="00CB1C25" w:rsidRPr="005B6E9B" w:rsidRDefault="00CB1C25" w:rsidP="005234FC">
            <w:pPr>
              <w:spacing w:before="240" w:after="120" w:line="240" w:lineRule="auto"/>
              <w:rPr>
                <w:rFonts w:cs="Times New Roman"/>
                <w:b/>
                <w:bCs/>
                <w:color w:val="000000"/>
                <w:sz w:val="18"/>
                <w:szCs w:val="18"/>
              </w:rPr>
            </w:pPr>
            <w:r w:rsidRPr="005B6E9B">
              <w:rPr>
                <w:rFonts w:cs="Times New Roman"/>
                <w:b/>
                <w:bCs/>
                <w:color w:val="000000"/>
                <w:sz w:val="18"/>
                <w:szCs w:val="18"/>
              </w:rPr>
              <w:t>1a. Unauthorized Access to Admin Dashboard: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CB1C25" w:rsidRPr="005130FB" w14:paraId="113B1C72"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3A46B5"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4B754F0"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24418"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0B0BFB5"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23BEFF15"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714C8EE9" w14:textId="702F9895" w:rsidR="00CB1C25" w:rsidRPr="005130FB" w:rsidRDefault="00341A1C" w:rsidP="005234FC">
                  <w:pPr>
                    <w:spacing w:before="60" w:after="60" w:line="240" w:lineRule="auto"/>
                    <w:rPr>
                      <w:rFonts w:cs="Times New Roman"/>
                      <w:sz w:val="18"/>
                      <w:szCs w:val="18"/>
                    </w:rPr>
                  </w:pPr>
                  <w:r w:rsidRPr="00341A1C">
                    <w:rPr>
                      <w:rFonts w:cs="Times New Roman"/>
                      <w:sz w:val="18"/>
                      <w:szCs w:val="18"/>
                    </w:rPr>
                    <w:t>Non-admin user attempts to access the Admin Dashboard.</w:t>
                  </w:r>
                </w:p>
              </w:tc>
              <w:tc>
                <w:tcPr>
                  <w:tcW w:w="5889" w:type="dxa"/>
                  <w:tcBorders>
                    <w:top w:val="single" w:sz="4" w:space="0" w:color="auto"/>
                    <w:left w:val="single" w:sz="4" w:space="0" w:color="auto"/>
                    <w:bottom w:val="single" w:sz="4" w:space="0" w:color="auto"/>
                    <w:right w:val="single" w:sz="4" w:space="0" w:color="auto"/>
                  </w:tcBorders>
                  <w:vAlign w:val="center"/>
                </w:tcPr>
                <w:p w14:paraId="21136906" w14:textId="4CD90DBC" w:rsidR="00CB1C25" w:rsidRPr="005130FB" w:rsidRDefault="00341A1C" w:rsidP="005234FC">
                  <w:pPr>
                    <w:spacing w:before="60" w:after="60" w:line="240" w:lineRule="auto"/>
                    <w:rPr>
                      <w:rFonts w:cs="Times New Roman"/>
                      <w:sz w:val="18"/>
                      <w:szCs w:val="18"/>
                    </w:rPr>
                  </w:pPr>
                  <w:r w:rsidRPr="00341A1C">
                    <w:rPr>
                      <w:rFonts w:cs="Times New Roman"/>
                      <w:sz w:val="18"/>
                      <w:szCs w:val="18"/>
                    </w:rPr>
                    <w:t>System denies access and displays a 403 Forbidden page.</w:t>
                  </w:r>
                </w:p>
              </w:tc>
            </w:tr>
          </w:tbl>
          <w:p w14:paraId="17B742E5" w14:textId="110A8F45" w:rsidR="00CB1C25" w:rsidRPr="005B6E9B" w:rsidRDefault="00A96145" w:rsidP="005234FC">
            <w:pPr>
              <w:spacing w:before="240" w:after="120" w:line="240" w:lineRule="auto"/>
              <w:rPr>
                <w:rFonts w:cs="Times New Roman"/>
                <w:b/>
                <w:bCs/>
                <w:color w:val="000000"/>
                <w:sz w:val="18"/>
                <w:szCs w:val="18"/>
              </w:rPr>
            </w:pPr>
            <w:r w:rsidRPr="00A96145">
              <w:rPr>
                <w:rFonts w:cs="Times New Roman"/>
                <w:b/>
                <w:bCs/>
                <w:color w:val="000000"/>
                <w:sz w:val="18"/>
                <w:szCs w:val="18"/>
              </w:rPr>
              <w:t>3a. No Payment History Found</w:t>
            </w:r>
            <w:r w:rsidR="00CB1C25"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20016D61"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8E1140"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38A339"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DA913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7406744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71CDF4E2"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538695B" w14:textId="22414986" w:rsidR="00CB1C25" w:rsidRPr="005130FB" w:rsidRDefault="00A96145" w:rsidP="005234FC">
                  <w:pPr>
                    <w:spacing w:before="60" w:after="60" w:line="240" w:lineRule="auto"/>
                    <w:rPr>
                      <w:rFonts w:cs="Times New Roman"/>
                      <w:sz w:val="18"/>
                      <w:szCs w:val="18"/>
                    </w:rPr>
                  </w:pPr>
                  <w:r w:rsidRPr="00A96145">
                    <w:rPr>
                      <w:rFonts w:cs="Times New Roman"/>
                      <w:sz w:val="18"/>
                      <w:szCs w:val="18"/>
                    </w:rPr>
                    <w:t>Admin selects the option to view payment history, but no transactions exist in the database.</w:t>
                  </w:r>
                </w:p>
              </w:tc>
              <w:tc>
                <w:tcPr>
                  <w:tcW w:w="4325" w:type="dxa"/>
                  <w:tcBorders>
                    <w:top w:val="single" w:sz="4" w:space="0" w:color="auto"/>
                    <w:left w:val="single" w:sz="4" w:space="0" w:color="auto"/>
                    <w:bottom w:val="single" w:sz="4" w:space="0" w:color="auto"/>
                    <w:right w:val="single" w:sz="4" w:space="0" w:color="auto"/>
                  </w:tcBorders>
                  <w:vAlign w:val="center"/>
                </w:tcPr>
                <w:p w14:paraId="602E8739" w14:textId="2E46480C"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 message: "No payment history found."</w:t>
                  </w:r>
                </w:p>
              </w:tc>
            </w:tr>
          </w:tbl>
          <w:p w14:paraId="36A73762" w14:textId="77777777" w:rsidR="00CB1C25" w:rsidRPr="005B6E9B" w:rsidRDefault="00CB1C25" w:rsidP="005234FC">
            <w:pPr>
              <w:spacing w:before="240" w:after="120" w:line="240" w:lineRule="auto"/>
              <w:rPr>
                <w:rFonts w:cs="Times New Roman"/>
                <w:b/>
                <w:bCs/>
                <w:color w:val="000000"/>
                <w:sz w:val="18"/>
                <w:szCs w:val="18"/>
              </w:rPr>
            </w:pPr>
            <w:r w:rsidRPr="00077735">
              <w:rPr>
                <w:rFonts w:cs="Times New Roman"/>
                <w:b/>
                <w:bCs/>
                <w:color w:val="000000"/>
                <w:sz w:val="18"/>
                <w:szCs w:val="18"/>
              </w:rPr>
              <w:t>3b. Database Retrieval Error</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32DAD10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048CFB" w14:textId="77777777" w:rsidR="00CB1C25" w:rsidRPr="005130FB" w:rsidRDefault="00CB1C25"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1A165FA"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7D21E22"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6C49C247"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F90ADE4"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6BC2D8" w14:textId="7E66C4A2" w:rsidR="00CB1C25" w:rsidRPr="005130FB" w:rsidRDefault="00591FD9" w:rsidP="005234FC">
                  <w:pPr>
                    <w:spacing w:before="60" w:after="60" w:line="240" w:lineRule="auto"/>
                    <w:rPr>
                      <w:rFonts w:cs="Times New Roman"/>
                      <w:sz w:val="18"/>
                      <w:szCs w:val="18"/>
                    </w:rPr>
                  </w:pPr>
                  <w:r w:rsidRPr="00591FD9">
                    <w:rPr>
                      <w:rFonts w:cs="Times New Roman"/>
                      <w:sz w:val="18"/>
                      <w:szCs w:val="18"/>
                    </w:rPr>
                    <w:t>Admin selects the option to view payment history.</w:t>
                  </w:r>
                </w:p>
              </w:tc>
              <w:tc>
                <w:tcPr>
                  <w:tcW w:w="4325" w:type="dxa"/>
                  <w:tcBorders>
                    <w:top w:val="single" w:sz="4" w:space="0" w:color="auto"/>
                    <w:left w:val="single" w:sz="4" w:space="0" w:color="auto"/>
                    <w:bottom w:val="single" w:sz="4" w:space="0" w:color="auto"/>
                    <w:right w:val="single" w:sz="4" w:space="0" w:color="auto"/>
                  </w:tcBorders>
                  <w:vAlign w:val="center"/>
                </w:tcPr>
                <w:p w14:paraId="0D1EA918" w14:textId="16F17260"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displays an error message: "Unable to retrieve payment history. Try again later."</w:t>
                  </w:r>
                </w:p>
              </w:tc>
            </w:tr>
          </w:tbl>
          <w:p w14:paraId="64AEFF59" w14:textId="77777777" w:rsidR="00CB1C25" w:rsidRPr="005B6E9B" w:rsidRDefault="00CB1C25" w:rsidP="005234FC">
            <w:pPr>
              <w:spacing w:before="240" w:after="120" w:line="240" w:lineRule="auto"/>
              <w:rPr>
                <w:rFonts w:cs="Times New Roman"/>
                <w:b/>
                <w:bCs/>
                <w:color w:val="000000"/>
                <w:sz w:val="18"/>
                <w:szCs w:val="18"/>
              </w:rPr>
            </w:pPr>
          </w:p>
        </w:tc>
      </w:tr>
      <w:tr w:rsidR="00CB1C25" w:rsidRPr="005B6E9B" w14:paraId="34B1F145" w14:textId="77777777" w:rsidTr="000A2419">
        <w:trPr>
          <w:trHeight w:val="2780"/>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A3FEF8C" w14:textId="77777777" w:rsidR="00CB1C25" w:rsidRPr="005130FB" w:rsidRDefault="00CB1C25"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CB1C25" w:rsidRPr="005130FB" w14:paraId="7F6CACC9"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D5BA6E" w14:textId="77777777" w:rsidR="00CB1C25" w:rsidRPr="005130FB" w:rsidRDefault="00CB1C25"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5DEF5E"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B4C815" w14:textId="77777777" w:rsidR="00CB1C25" w:rsidRPr="005130FB" w:rsidRDefault="00CB1C25"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CB1C25" w:rsidRPr="005130FB" w14:paraId="0F4C74C2"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72D8F16" w14:textId="77777777" w:rsidR="00CB1C25" w:rsidRPr="005130FB" w:rsidRDefault="00CB1C25"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9D70067" w14:textId="4BA242F3" w:rsidR="00CB1C25" w:rsidRPr="005130FB" w:rsidRDefault="00591FD9" w:rsidP="005234FC">
                  <w:pPr>
                    <w:spacing w:before="60" w:after="60" w:line="240" w:lineRule="auto"/>
                    <w:rPr>
                      <w:rFonts w:cs="Times New Roman"/>
                      <w:sz w:val="18"/>
                      <w:szCs w:val="18"/>
                    </w:rPr>
                  </w:pPr>
                  <w:r w:rsidRPr="00591FD9">
                    <w:rPr>
                      <w:rFonts w:cs="Times New Roman"/>
                      <w:sz w:val="18"/>
                      <w:szCs w:val="18"/>
                    </w:rPr>
                    <w:t>Database connection fails.</w:t>
                  </w:r>
                </w:p>
              </w:tc>
              <w:tc>
                <w:tcPr>
                  <w:tcW w:w="4325" w:type="dxa"/>
                  <w:tcBorders>
                    <w:top w:val="single" w:sz="4" w:space="0" w:color="auto"/>
                    <w:left w:val="single" w:sz="4" w:space="0" w:color="auto"/>
                    <w:bottom w:val="single" w:sz="4" w:space="0" w:color="auto"/>
                    <w:right w:val="single" w:sz="4" w:space="0" w:color="auto"/>
                  </w:tcBorders>
                  <w:vAlign w:val="center"/>
                </w:tcPr>
                <w:p w14:paraId="48375F36" w14:textId="0D68CA44" w:rsidR="00CB1C25" w:rsidRPr="005130FB" w:rsidRDefault="00591FD9" w:rsidP="005234FC">
                  <w:pPr>
                    <w:spacing w:before="60" w:after="60" w:line="240" w:lineRule="auto"/>
                    <w:rPr>
                      <w:rFonts w:cs="Times New Roman"/>
                      <w:sz w:val="18"/>
                      <w:szCs w:val="18"/>
                    </w:rPr>
                  </w:pPr>
                  <w:r w:rsidRPr="00591FD9">
                    <w:rPr>
                      <w:rFonts w:cs="Times New Roman"/>
                      <w:sz w:val="18"/>
                      <w:szCs w:val="18"/>
                    </w:rPr>
                    <w:t>System logs the error and displays: "Failed to connect to the database."</w:t>
                  </w:r>
                </w:p>
              </w:tc>
            </w:tr>
            <w:tr w:rsidR="00CB1C25" w:rsidRPr="005130FB" w14:paraId="3C3DE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327FDAA" w14:textId="77777777" w:rsidR="00CB1C25" w:rsidRPr="005130FB" w:rsidRDefault="00CB1C25"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03B054D" w14:textId="55D23738" w:rsidR="00CB1C25" w:rsidRPr="00173C59" w:rsidRDefault="00591FD9" w:rsidP="005234FC">
                  <w:pPr>
                    <w:spacing w:before="60" w:after="60" w:line="240" w:lineRule="auto"/>
                    <w:rPr>
                      <w:rFonts w:cs="Times New Roman"/>
                      <w:sz w:val="18"/>
                      <w:szCs w:val="18"/>
                    </w:rPr>
                  </w:pPr>
                  <w:r w:rsidRPr="00591FD9">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63472AB2" w14:textId="71ADD994" w:rsidR="00CB1C25" w:rsidRPr="00173C59" w:rsidRDefault="00591FD9" w:rsidP="005234FC">
                  <w:pPr>
                    <w:spacing w:before="60" w:after="60" w:line="240" w:lineRule="auto"/>
                    <w:rPr>
                      <w:rFonts w:cs="Times New Roman"/>
                      <w:sz w:val="18"/>
                      <w:szCs w:val="18"/>
                    </w:rPr>
                  </w:pPr>
                  <w:r w:rsidRPr="00591FD9">
                    <w:rPr>
                      <w:rFonts w:cs="Times New Roman"/>
                      <w:sz w:val="18"/>
                      <w:szCs w:val="18"/>
                    </w:rPr>
                    <w:t>System prompts the admin to reconnect and refresh the page.</w:t>
                  </w:r>
                </w:p>
              </w:tc>
            </w:tr>
            <w:tr w:rsidR="00CB1C25" w:rsidRPr="005130FB" w14:paraId="0B65977C"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2E3B353F" w14:textId="77777777" w:rsidR="00CB1C25" w:rsidRDefault="00CB1C25"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07674B9" w14:textId="5E0CEC70" w:rsidR="00CB1C25" w:rsidRPr="00EE44AA" w:rsidRDefault="00591FD9" w:rsidP="005234FC">
                  <w:pPr>
                    <w:spacing w:before="60" w:after="60" w:line="240" w:lineRule="auto"/>
                    <w:rPr>
                      <w:rFonts w:cs="Times New Roman"/>
                      <w:sz w:val="18"/>
                      <w:szCs w:val="18"/>
                    </w:rPr>
                  </w:pPr>
                  <w:r w:rsidRPr="00591FD9">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B68B7F2" w14:textId="608A4529" w:rsidR="00CB1C25" w:rsidRPr="00EE44AA" w:rsidRDefault="00591FD9" w:rsidP="005234FC">
                  <w:pPr>
                    <w:spacing w:before="60" w:after="60" w:line="240" w:lineRule="auto"/>
                    <w:rPr>
                      <w:rFonts w:cs="Times New Roman"/>
                      <w:sz w:val="18"/>
                      <w:szCs w:val="18"/>
                    </w:rPr>
                  </w:pPr>
                  <w:r w:rsidRPr="00591FD9">
                    <w:rPr>
                      <w:rFonts w:cs="Times New Roman"/>
                      <w:sz w:val="18"/>
                      <w:szCs w:val="18"/>
                    </w:rPr>
                    <w:t>System logs the attempt and responds with 403 Forbidden.</w:t>
                  </w:r>
                </w:p>
              </w:tc>
            </w:tr>
          </w:tbl>
          <w:p w14:paraId="537117FC" w14:textId="77777777" w:rsidR="00CB1C25" w:rsidRPr="005B6E9B" w:rsidRDefault="00CB1C25" w:rsidP="005234FC">
            <w:pPr>
              <w:spacing w:before="240" w:after="120" w:line="240" w:lineRule="auto"/>
              <w:rPr>
                <w:rFonts w:cs="Times New Roman"/>
                <w:b/>
                <w:bCs/>
                <w:color w:val="000000"/>
                <w:sz w:val="18"/>
                <w:szCs w:val="18"/>
              </w:rPr>
            </w:pPr>
          </w:p>
        </w:tc>
      </w:tr>
      <w:tr w:rsidR="00CB1C25" w:rsidRPr="00DE3241" w14:paraId="5361CEA3"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981ABED" w14:textId="77777777" w:rsidR="00CB1C25" w:rsidRPr="005130FB" w:rsidRDefault="00CB1C25"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E7FC4D"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Access Restriction</w:t>
            </w:r>
            <w:r w:rsidRPr="00591FD9">
              <w:rPr>
                <w:rFonts w:cs="Times New Roman"/>
                <w:color w:val="000000"/>
                <w:sz w:val="18"/>
                <w:szCs w:val="18"/>
              </w:rPr>
              <w:t>:</w:t>
            </w:r>
          </w:p>
          <w:p w14:paraId="5BC6DFC7"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The Admin Dashboard can only be accessed via a local host environment.</w:t>
            </w:r>
          </w:p>
          <w:p w14:paraId="7783ABE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Only authenticated admins can access the "Get Payment History" feature.</w:t>
            </w:r>
          </w:p>
          <w:p w14:paraId="1166E296"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Data Privacy</w:t>
            </w:r>
            <w:r w:rsidRPr="00591FD9">
              <w:rPr>
                <w:rFonts w:cs="Times New Roman"/>
                <w:color w:val="000000"/>
                <w:sz w:val="18"/>
                <w:szCs w:val="18"/>
              </w:rPr>
              <w:t>:</w:t>
            </w:r>
          </w:p>
          <w:p w14:paraId="330F5F59"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Ensure sensitive payment information (e.g., card details) is excluded from the response.</w:t>
            </w:r>
          </w:p>
          <w:p w14:paraId="6FC99E6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Audit Logging</w:t>
            </w:r>
            <w:r w:rsidRPr="00591FD9">
              <w:rPr>
                <w:rFonts w:cs="Times New Roman"/>
                <w:color w:val="000000"/>
                <w:sz w:val="18"/>
                <w:szCs w:val="18"/>
              </w:rPr>
              <w:t>:</w:t>
            </w:r>
          </w:p>
          <w:p w14:paraId="24CF347B"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Log all requests to retrieve payment history, including admin ID and timestamp.</w:t>
            </w:r>
          </w:p>
          <w:p w14:paraId="3C1D22C8"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b/>
                <w:bCs/>
                <w:color w:val="000000"/>
                <w:sz w:val="18"/>
                <w:szCs w:val="18"/>
              </w:rPr>
              <w:t>Pagination and Filtering</w:t>
            </w:r>
            <w:r w:rsidRPr="00591FD9">
              <w:rPr>
                <w:rFonts w:cs="Times New Roman"/>
                <w:color w:val="000000"/>
                <w:sz w:val="18"/>
                <w:szCs w:val="18"/>
              </w:rPr>
              <w:t>:</w:t>
            </w:r>
          </w:p>
          <w:p w14:paraId="44CC332A" w14:textId="77777777" w:rsidR="00591FD9" w:rsidRPr="00591FD9" w:rsidRDefault="00591FD9" w:rsidP="00591FD9">
            <w:pPr>
              <w:spacing w:before="60" w:after="60" w:line="240" w:lineRule="auto"/>
              <w:rPr>
                <w:rFonts w:cs="Times New Roman"/>
                <w:color w:val="000000"/>
                <w:sz w:val="18"/>
                <w:szCs w:val="18"/>
              </w:rPr>
            </w:pPr>
            <w:r w:rsidRPr="00591FD9">
              <w:rPr>
                <w:rFonts w:cs="Times New Roman"/>
                <w:color w:val="000000"/>
                <w:sz w:val="18"/>
                <w:szCs w:val="18"/>
              </w:rPr>
              <w:t>For large datasets, implement pagination and allow filtering by user ID, date, and status.</w:t>
            </w:r>
          </w:p>
          <w:p w14:paraId="50CFEA71" w14:textId="77777777" w:rsidR="00CB1C25" w:rsidRPr="00DE3241" w:rsidRDefault="00CB1C25" w:rsidP="00CB1C25">
            <w:pPr>
              <w:spacing w:before="60" w:after="60" w:line="240" w:lineRule="auto"/>
              <w:ind w:left="720"/>
              <w:rPr>
                <w:rFonts w:cs="Times New Roman"/>
                <w:color w:val="000000"/>
                <w:sz w:val="18"/>
                <w:szCs w:val="18"/>
              </w:rPr>
            </w:pPr>
          </w:p>
        </w:tc>
      </w:tr>
    </w:tbl>
    <w:p w14:paraId="197F8C8C" w14:textId="77777777" w:rsidR="00CB1C25" w:rsidRDefault="00CB1C2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E4CB9" w:rsidRPr="00CF73ED" w14:paraId="5C554B67"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54893A7" w14:textId="77777777" w:rsidR="004E4CB9" w:rsidRPr="00CF73ED" w:rsidRDefault="004E4CB9"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E4CB9" w:rsidRPr="005130FB" w14:paraId="775B7BA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F3A912C"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4E02E43" w14:textId="7003B65F" w:rsidR="004E4CB9" w:rsidRPr="005130FB" w:rsidRDefault="004E4CB9" w:rsidP="005234FC">
            <w:pPr>
              <w:spacing w:before="60" w:after="60" w:line="240" w:lineRule="auto"/>
              <w:rPr>
                <w:rFonts w:cs="Times New Roman"/>
                <w:sz w:val="18"/>
                <w:szCs w:val="18"/>
              </w:rPr>
            </w:pPr>
            <w:r>
              <w:rPr>
                <w:rFonts w:cs="Times New Roman"/>
                <w:sz w:val="18"/>
                <w:szCs w:val="18"/>
              </w:rPr>
              <w:t>UC-18</w:t>
            </w:r>
          </w:p>
        </w:tc>
      </w:tr>
      <w:tr w:rsidR="004E4CB9" w:rsidRPr="005130FB" w14:paraId="39048BD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BA4BD06"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F43791" w14:textId="11FF1CCD" w:rsidR="004E4CB9" w:rsidRPr="005130FB" w:rsidRDefault="004E4CB9" w:rsidP="005234FC">
            <w:pPr>
              <w:spacing w:before="60" w:after="60" w:line="240" w:lineRule="auto"/>
              <w:rPr>
                <w:rFonts w:cs="Times New Roman"/>
                <w:sz w:val="18"/>
                <w:szCs w:val="18"/>
              </w:rPr>
            </w:pPr>
            <w:r>
              <w:rPr>
                <w:rFonts w:cs="Times New Roman"/>
                <w:sz w:val="18"/>
                <w:szCs w:val="18"/>
              </w:rPr>
              <w:t>Delete An User</w:t>
            </w:r>
          </w:p>
        </w:tc>
      </w:tr>
      <w:tr w:rsidR="004E4CB9" w:rsidRPr="005130FB" w14:paraId="5B93CF3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E75B2F5"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5F6AE0" w14:textId="77777777" w:rsidR="004E4CB9" w:rsidRPr="005130FB" w:rsidRDefault="004E4CB9" w:rsidP="005234FC">
            <w:pPr>
              <w:spacing w:before="60" w:after="60" w:line="240" w:lineRule="auto"/>
              <w:rPr>
                <w:rFonts w:cs="Times New Roman"/>
                <w:sz w:val="18"/>
                <w:szCs w:val="18"/>
              </w:rPr>
            </w:pPr>
            <w:r>
              <w:rPr>
                <w:rFonts w:cs="Times New Roman"/>
                <w:sz w:val="18"/>
                <w:szCs w:val="18"/>
              </w:rPr>
              <w:t>Bui The Ky Cuong</w:t>
            </w:r>
          </w:p>
        </w:tc>
      </w:tr>
      <w:tr w:rsidR="004E4CB9" w:rsidRPr="005130FB" w14:paraId="5A1C6A58"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0825C62" w14:textId="77777777" w:rsidR="004E4CB9" w:rsidRPr="005130FB" w:rsidRDefault="004E4CB9"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341EF3CB" w14:textId="77777777" w:rsidR="004E4CB9" w:rsidRPr="005130FB" w:rsidRDefault="004E4CB9"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227B8492" w14:textId="77777777" w:rsidR="004E4CB9" w:rsidRPr="005130FB" w:rsidRDefault="004E4CB9"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7999600" w14:textId="77777777" w:rsidR="004E4CB9" w:rsidRPr="005130FB" w:rsidRDefault="004E4CB9" w:rsidP="005234FC">
            <w:pPr>
              <w:spacing w:before="60" w:after="60" w:line="240" w:lineRule="auto"/>
              <w:rPr>
                <w:rFonts w:cs="Times New Roman"/>
                <w:sz w:val="18"/>
                <w:szCs w:val="18"/>
              </w:rPr>
            </w:pPr>
            <w:r>
              <w:rPr>
                <w:rFonts w:cs="Times New Roman"/>
                <w:sz w:val="18"/>
                <w:szCs w:val="18"/>
              </w:rPr>
              <w:t>Medium</w:t>
            </w:r>
          </w:p>
        </w:tc>
      </w:tr>
      <w:tr w:rsidR="004E4CB9" w:rsidRPr="00B60CA2" w14:paraId="42BE20A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28A4F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54E2A6B" w14:textId="77777777" w:rsidR="004E4CB9" w:rsidRPr="00B60CA2" w:rsidRDefault="004E4CB9" w:rsidP="005234FC">
            <w:pPr>
              <w:spacing w:before="60" w:after="60" w:line="240" w:lineRule="auto"/>
            </w:pPr>
            <w:r>
              <w:rPr>
                <w:rFonts w:cs="Times New Roman"/>
                <w:color w:val="000000"/>
                <w:sz w:val="18"/>
                <w:szCs w:val="18"/>
              </w:rPr>
              <w:t>Admin</w:t>
            </w:r>
          </w:p>
        </w:tc>
      </w:tr>
      <w:tr w:rsidR="004E4CB9" w:rsidRPr="005130FB" w14:paraId="487B3835"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2F7F2C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2967AD" w14:textId="29207C58" w:rsidR="004E4CB9" w:rsidRPr="005130FB" w:rsidRDefault="00F10A62" w:rsidP="005234FC">
            <w:pPr>
              <w:spacing w:before="60" w:after="60" w:line="240" w:lineRule="auto"/>
              <w:rPr>
                <w:rFonts w:cs="Times New Roman"/>
                <w:color w:val="000000"/>
                <w:sz w:val="18"/>
                <w:szCs w:val="18"/>
              </w:rPr>
            </w:pPr>
            <w:r w:rsidRPr="00F10A62">
              <w:rPr>
                <w:rFonts w:cs="Times New Roman"/>
                <w:color w:val="000000"/>
                <w:sz w:val="18"/>
                <w:szCs w:val="18"/>
              </w:rPr>
              <w:t xml:space="preserve">Admins can delete a user from the system. This function is accessible only through the locally hosted Admin Dashboard and is available after the admin has retrieved the list of all users using the </w:t>
            </w:r>
            <w:r w:rsidRPr="00F10A62">
              <w:rPr>
                <w:rFonts w:cs="Times New Roman"/>
                <w:b/>
                <w:bCs/>
                <w:color w:val="000000"/>
                <w:sz w:val="18"/>
                <w:szCs w:val="18"/>
              </w:rPr>
              <w:t>Get All Users</w:t>
            </w:r>
            <w:r w:rsidRPr="00F10A62">
              <w:rPr>
                <w:rFonts w:cs="Times New Roman"/>
                <w:color w:val="000000"/>
                <w:sz w:val="18"/>
                <w:szCs w:val="18"/>
              </w:rPr>
              <w:t xml:space="preserve"> use case.</w:t>
            </w:r>
          </w:p>
        </w:tc>
      </w:tr>
      <w:tr w:rsidR="004E4CB9" w:rsidRPr="005130FB" w14:paraId="5265F5A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28135C"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7B7C8D" w14:textId="54B0CE71" w:rsidR="004E4CB9" w:rsidRPr="005130FB" w:rsidRDefault="001964D4" w:rsidP="005234FC">
            <w:pPr>
              <w:spacing w:before="60" w:after="60" w:line="240" w:lineRule="auto"/>
              <w:rPr>
                <w:rFonts w:cs="Times New Roman"/>
                <w:color w:val="000000"/>
                <w:sz w:val="18"/>
                <w:szCs w:val="18"/>
              </w:rPr>
            </w:pPr>
            <w:r w:rsidRPr="001964D4">
              <w:rPr>
                <w:rFonts w:cs="Times New Roman"/>
                <w:color w:val="000000"/>
                <w:sz w:val="18"/>
                <w:szCs w:val="18"/>
              </w:rPr>
              <w:t xml:space="preserve">The admin navigates to the </w:t>
            </w:r>
            <w:r w:rsidRPr="001964D4">
              <w:rPr>
                <w:rFonts w:cs="Times New Roman"/>
                <w:b/>
                <w:bCs/>
                <w:color w:val="000000"/>
                <w:sz w:val="18"/>
                <w:szCs w:val="18"/>
              </w:rPr>
              <w:t>Admin Dashboard</w:t>
            </w:r>
            <w:r w:rsidRPr="001964D4">
              <w:rPr>
                <w:rFonts w:cs="Times New Roman"/>
                <w:color w:val="000000"/>
                <w:sz w:val="18"/>
                <w:szCs w:val="18"/>
              </w:rPr>
              <w:t>, retrieves the list of users, and selects a user to delete.</w:t>
            </w:r>
          </w:p>
        </w:tc>
      </w:tr>
      <w:tr w:rsidR="004E4CB9" w:rsidRPr="005130FB" w14:paraId="5333AAE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8EE07D"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B2B748"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must be authenticated and logged in on the local Admin Dashboard.</w:t>
            </w:r>
          </w:p>
          <w:p w14:paraId="752E2895"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Admin Dashboard must be accessible only through a local host (e.g., http://localhost:8080/admin).</w:t>
            </w:r>
          </w:p>
          <w:p w14:paraId="06D7DDC2" w14:textId="77777777"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 xml:space="preserve">The </w:t>
            </w:r>
            <w:r w:rsidRPr="007A48F4">
              <w:rPr>
                <w:rFonts w:cs="Times New Roman"/>
                <w:b/>
                <w:bCs/>
                <w:color w:val="000000"/>
                <w:sz w:val="18"/>
                <w:szCs w:val="18"/>
              </w:rPr>
              <w:t>Get All Users</w:t>
            </w:r>
            <w:r w:rsidRPr="007A48F4">
              <w:rPr>
                <w:rFonts w:cs="Times New Roman"/>
                <w:color w:val="000000"/>
                <w:sz w:val="18"/>
                <w:szCs w:val="18"/>
              </w:rPr>
              <w:t xml:space="preserve"> use case must have been activated to display the list of users.</w:t>
            </w:r>
          </w:p>
          <w:p w14:paraId="5AB45527" w14:textId="07C8DA8A" w:rsidR="004E4CB9" w:rsidRPr="005130FB" w:rsidRDefault="007A48F4" w:rsidP="005234FC">
            <w:pPr>
              <w:spacing w:before="60" w:after="60" w:line="240" w:lineRule="auto"/>
              <w:rPr>
                <w:rFonts w:cs="Times New Roman"/>
                <w:color w:val="000000"/>
                <w:sz w:val="18"/>
                <w:szCs w:val="18"/>
              </w:rPr>
            </w:pPr>
            <w:r w:rsidRPr="007A48F4">
              <w:rPr>
                <w:rFonts w:cs="Times New Roman"/>
                <w:color w:val="000000"/>
                <w:sz w:val="18"/>
                <w:szCs w:val="18"/>
              </w:rPr>
              <w:t>The user to be deleted must exist in the system.</w:t>
            </w:r>
          </w:p>
        </w:tc>
      </w:tr>
      <w:tr w:rsidR="004E4CB9" w:rsidRPr="005130FB" w14:paraId="6B01CC2E"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307C26"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6BA1D5" w14:textId="11664DB5" w:rsidR="007A48F4" w:rsidRPr="007A48F4" w:rsidRDefault="007A48F4" w:rsidP="007A48F4">
            <w:pPr>
              <w:spacing w:before="60" w:after="60" w:line="240" w:lineRule="auto"/>
              <w:rPr>
                <w:rFonts w:cs="Times New Roman"/>
                <w:color w:val="000000"/>
                <w:sz w:val="18"/>
                <w:szCs w:val="18"/>
              </w:rPr>
            </w:pPr>
            <w:r w:rsidRPr="007A48F4">
              <w:rPr>
                <w:rFonts w:cs="Times New Roman"/>
                <w:color w:val="000000"/>
                <w:sz w:val="18"/>
                <w:szCs w:val="18"/>
              </w:rPr>
              <w:t>The selected user is deleted from the system’s database.</w:t>
            </w:r>
          </w:p>
          <w:p w14:paraId="21418E6E" w14:textId="39D49591" w:rsidR="004E4CB9" w:rsidRPr="005130FB" w:rsidRDefault="007A48F4" w:rsidP="007A48F4">
            <w:pPr>
              <w:spacing w:before="60" w:after="60" w:line="240" w:lineRule="auto"/>
              <w:rPr>
                <w:rFonts w:cs="Times New Roman"/>
                <w:color w:val="000000"/>
                <w:sz w:val="18"/>
                <w:szCs w:val="18"/>
              </w:rPr>
            </w:pPr>
            <w:r w:rsidRPr="007A48F4">
              <w:rPr>
                <w:rFonts w:cs="Times New Roman"/>
                <w:color w:val="000000"/>
                <w:sz w:val="18"/>
                <w:szCs w:val="18"/>
              </w:rPr>
              <w:t>All associated data (e.g., alerts, payment history) is either deleted or marked as inactive, depending on the system rules.</w:t>
            </w:r>
          </w:p>
        </w:tc>
      </w:tr>
      <w:tr w:rsidR="004E4CB9" w:rsidRPr="005B6E9B" w14:paraId="674FF2F2"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F02DFB8"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51174316"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4D7BF8"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99C909"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C2467E"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3105CC89"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47591D1"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D67A4D7" w14:textId="592A4BA5" w:rsidR="004E4CB9" w:rsidRPr="005130FB" w:rsidRDefault="00A304A1" w:rsidP="005234FC">
                  <w:pPr>
                    <w:spacing w:before="60" w:after="60" w:line="240" w:lineRule="auto"/>
                    <w:rPr>
                      <w:rFonts w:cs="Times New Roman"/>
                      <w:sz w:val="18"/>
                      <w:szCs w:val="18"/>
                    </w:rPr>
                  </w:pPr>
                  <w:r w:rsidRPr="00A304A1">
                    <w:rPr>
                      <w:rFonts w:cs="Times New Roman"/>
                      <w:sz w:val="18"/>
                      <w:szCs w:val="18"/>
                    </w:rPr>
                    <w:t xml:space="preserve">Admin logs in and navigates to the </w:t>
                  </w:r>
                  <w:r w:rsidRPr="00A304A1">
                    <w:rPr>
                      <w:rFonts w:cs="Times New Roman"/>
                      <w:b/>
                      <w:bCs/>
                      <w:sz w:val="18"/>
                      <w:szCs w:val="18"/>
                    </w:rPr>
                    <w:t>Admin Dashboard</w:t>
                  </w:r>
                  <w:r w:rsidRPr="00A304A1">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C2BA27F" w14:textId="25804802"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validates the admin’s credentials and displays the dashboard interface.</w:t>
                  </w:r>
                </w:p>
              </w:tc>
            </w:tr>
            <w:tr w:rsidR="004E4CB9" w:rsidRPr="005130FB" w14:paraId="19BE485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6847AE9" w14:textId="77777777" w:rsidR="004E4CB9" w:rsidRPr="005130FB" w:rsidRDefault="004E4CB9"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36C1FFF" w14:textId="134EE038" w:rsidR="004E4CB9" w:rsidRPr="001A631F"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 xml:space="preserve">Admin retrieves the list of all users using the </w:t>
                  </w:r>
                  <w:r w:rsidRPr="00A304A1">
                    <w:rPr>
                      <w:rFonts w:cs="Times New Roman"/>
                      <w:b/>
                      <w:bCs/>
                      <w:color w:val="000000"/>
                      <w:sz w:val="18"/>
                      <w:szCs w:val="18"/>
                    </w:rPr>
                    <w:t>Get All Users</w:t>
                  </w:r>
                  <w:r w:rsidRPr="00A304A1">
                    <w:rPr>
                      <w:rFonts w:cs="Times New Roman"/>
                      <w:bCs/>
                      <w:color w:val="000000"/>
                      <w:sz w:val="18"/>
                      <w:szCs w:val="18"/>
                    </w:rPr>
                    <w:t xml:space="preserve"> use case.</w:t>
                  </w:r>
                </w:p>
              </w:tc>
              <w:tc>
                <w:tcPr>
                  <w:tcW w:w="4325" w:type="dxa"/>
                  <w:tcBorders>
                    <w:top w:val="single" w:sz="4" w:space="0" w:color="auto"/>
                    <w:left w:val="single" w:sz="4" w:space="0" w:color="auto"/>
                    <w:bottom w:val="single" w:sz="4" w:space="0" w:color="auto"/>
                    <w:right w:val="single" w:sz="4" w:space="0" w:color="auto"/>
                  </w:tcBorders>
                  <w:vAlign w:val="center"/>
                </w:tcPr>
                <w:p w14:paraId="4614744B" w14:textId="46975900" w:rsidR="004E4CB9" w:rsidRPr="005130FB" w:rsidRDefault="00A304A1" w:rsidP="005234FC">
                  <w:pPr>
                    <w:spacing w:before="60" w:after="60" w:line="240" w:lineRule="auto"/>
                    <w:rPr>
                      <w:rFonts w:cs="Times New Roman"/>
                      <w:sz w:val="18"/>
                      <w:szCs w:val="18"/>
                    </w:rPr>
                  </w:pPr>
                  <w:r w:rsidRPr="00A304A1">
                    <w:rPr>
                      <w:rFonts w:cs="Times New Roman"/>
                      <w:sz w:val="18"/>
                      <w:szCs w:val="18"/>
                    </w:rPr>
                    <w:t>System displays the list of users in a table.</w:t>
                  </w:r>
                </w:p>
              </w:tc>
            </w:tr>
            <w:tr w:rsidR="004E4CB9" w:rsidRPr="005130FB" w14:paraId="415D4DF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EA55C6"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3FE965CC" w14:textId="6931EC4D"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selects a user to delete and clicks the "Delete" button.</w:t>
                  </w:r>
                </w:p>
              </w:tc>
              <w:tc>
                <w:tcPr>
                  <w:tcW w:w="4325" w:type="dxa"/>
                  <w:tcBorders>
                    <w:top w:val="single" w:sz="4" w:space="0" w:color="auto"/>
                    <w:left w:val="single" w:sz="4" w:space="0" w:color="auto"/>
                    <w:bottom w:val="single" w:sz="4" w:space="0" w:color="auto"/>
                    <w:right w:val="single" w:sz="4" w:space="0" w:color="auto"/>
                  </w:tcBorders>
                  <w:vAlign w:val="center"/>
                </w:tcPr>
                <w:p w14:paraId="77F306EB" w14:textId="214C314B"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displays a confirmation prompt asking for admin approval.</w:t>
                  </w:r>
                </w:p>
              </w:tc>
            </w:tr>
            <w:tr w:rsidR="004E4CB9" w:rsidRPr="005130FB" w14:paraId="2D695F7A"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38512D0"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132F88BC" w14:textId="25E62F00" w:rsidR="004E4CB9" w:rsidRPr="006F2D97" w:rsidRDefault="00A304A1" w:rsidP="005234FC">
                  <w:pPr>
                    <w:spacing w:before="60" w:after="60" w:line="240" w:lineRule="auto"/>
                    <w:rPr>
                      <w:rFonts w:cs="Times New Roman"/>
                      <w:bCs/>
                      <w:color w:val="000000"/>
                      <w:sz w:val="18"/>
                      <w:szCs w:val="18"/>
                    </w:rPr>
                  </w:pPr>
                  <w:r w:rsidRPr="00A304A1">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219D5F9A" w14:textId="19F35C96" w:rsidR="004E4CB9" w:rsidRPr="006F2D97" w:rsidRDefault="00A304A1" w:rsidP="005234FC">
                  <w:pPr>
                    <w:spacing w:before="60" w:after="60" w:line="240" w:lineRule="auto"/>
                    <w:rPr>
                      <w:rFonts w:cs="Times New Roman"/>
                      <w:sz w:val="18"/>
                      <w:szCs w:val="18"/>
                    </w:rPr>
                  </w:pPr>
                  <w:r w:rsidRPr="00A304A1">
                    <w:rPr>
                      <w:rFonts w:cs="Times New Roman"/>
                      <w:sz w:val="18"/>
                      <w:szCs w:val="18"/>
                    </w:rPr>
                    <w:t>System deletes the selected user and displays a success message.</w:t>
                  </w:r>
                </w:p>
              </w:tc>
            </w:tr>
          </w:tbl>
          <w:p w14:paraId="3E809E91" w14:textId="77777777" w:rsidR="004E4CB9" w:rsidRPr="005B6E9B" w:rsidRDefault="004E4CB9" w:rsidP="005234FC">
            <w:pPr>
              <w:rPr>
                <w:rFonts w:cs="Times New Roman"/>
                <w:sz w:val="18"/>
                <w:szCs w:val="18"/>
              </w:rPr>
            </w:pPr>
          </w:p>
        </w:tc>
      </w:tr>
      <w:tr w:rsidR="004E4CB9" w:rsidRPr="005B6E9B" w14:paraId="0DDD6AE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B03174E" w14:textId="77777777" w:rsidR="004E4CB9"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70A20BD6" w14:textId="09FEE387" w:rsidR="004E4CB9" w:rsidRPr="005B6E9B" w:rsidRDefault="00210530"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4E4CB9" w:rsidRPr="005130FB" w14:paraId="799A5814"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3ACFE5E"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A705B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93CFDF"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4810FD00"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3131EEB4"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639F378B" w14:textId="7E2BDBC8" w:rsidR="004E4CB9" w:rsidRPr="005130FB" w:rsidRDefault="00210530" w:rsidP="005234FC">
                  <w:pPr>
                    <w:spacing w:before="60" w:after="60" w:line="240" w:lineRule="auto"/>
                    <w:rPr>
                      <w:rFonts w:cs="Times New Roman"/>
                      <w:sz w:val="18"/>
                      <w:szCs w:val="18"/>
                    </w:rPr>
                  </w:pPr>
                  <w:r w:rsidRPr="00210530">
                    <w:rPr>
                      <w:rFonts w:cs="Times New Roman"/>
                      <w:sz w:val="18"/>
                      <w:szCs w:val="18"/>
                    </w:rPr>
                    <w:t>Admin selects a user to delete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6E22CCA0" w14:textId="67B89271" w:rsidR="004E4CB9" w:rsidRPr="005130FB" w:rsidRDefault="00210530" w:rsidP="005234FC">
                  <w:pPr>
                    <w:spacing w:before="60" w:after="60" w:line="240" w:lineRule="auto"/>
                    <w:rPr>
                      <w:rFonts w:cs="Times New Roman"/>
                      <w:sz w:val="18"/>
                      <w:szCs w:val="18"/>
                    </w:rPr>
                  </w:pPr>
                  <w:r w:rsidRPr="00210530">
                    <w:rPr>
                      <w:rFonts w:cs="Times New Roman"/>
                      <w:sz w:val="18"/>
                      <w:szCs w:val="18"/>
                    </w:rPr>
                    <w:t>System retains the user and returns to the user list without changes.</w:t>
                  </w:r>
                </w:p>
              </w:tc>
            </w:tr>
          </w:tbl>
          <w:p w14:paraId="4EC6D1F9" w14:textId="65B53C4E" w:rsidR="004E4CB9" w:rsidRPr="005B6E9B" w:rsidRDefault="000123B5" w:rsidP="005234FC">
            <w:pPr>
              <w:spacing w:before="240" w:after="120" w:line="240" w:lineRule="auto"/>
              <w:rPr>
                <w:rFonts w:cs="Times New Roman"/>
                <w:b/>
                <w:bCs/>
                <w:color w:val="000000"/>
                <w:sz w:val="18"/>
                <w:szCs w:val="18"/>
              </w:rPr>
            </w:pPr>
            <w:r w:rsidRPr="000123B5">
              <w:rPr>
                <w:rFonts w:cs="Times New Roman"/>
                <w:b/>
                <w:bCs/>
                <w:color w:val="000000"/>
                <w:sz w:val="18"/>
                <w:szCs w:val="18"/>
              </w:rPr>
              <w:t>3b. Selected User Does Not Exist</w:t>
            </w:r>
            <w:r w:rsidR="004E4CB9"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1247D1C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7229A7" w14:textId="77777777" w:rsidR="004E4CB9" w:rsidRPr="005130FB" w:rsidRDefault="004E4CB9"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B4D09A"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B34AC1"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2101370D"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471C26"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123B5" w:rsidRPr="000123B5" w14:paraId="6A4A01F5" w14:textId="77777777" w:rsidTr="000123B5">
                    <w:trPr>
                      <w:tblCellSpacing w:w="15" w:type="dxa"/>
                    </w:trPr>
                    <w:tc>
                      <w:tcPr>
                        <w:tcW w:w="0" w:type="auto"/>
                        <w:vAlign w:val="center"/>
                        <w:hideMark/>
                      </w:tcPr>
                      <w:p w14:paraId="1EB39439" w14:textId="77777777" w:rsidR="000123B5" w:rsidRPr="000123B5" w:rsidRDefault="000123B5" w:rsidP="000123B5">
                        <w:pPr>
                          <w:spacing w:before="60" w:after="60" w:line="240" w:lineRule="auto"/>
                          <w:rPr>
                            <w:rFonts w:cs="Times New Roman"/>
                            <w:sz w:val="18"/>
                            <w:szCs w:val="18"/>
                          </w:rPr>
                        </w:pPr>
                      </w:p>
                    </w:tc>
                  </w:tr>
                </w:tbl>
                <w:p w14:paraId="3439F723" w14:textId="77777777" w:rsidR="000123B5" w:rsidRPr="000123B5" w:rsidRDefault="000123B5" w:rsidP="000123B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0123B5" w:rsidRPr="000123B5" w14:paraId="322C0DE9" w14:textId="77777777" w:rsidTr="000123B5">
                    <w:trPr>
                      <w:tblCellSpacing w:w="15" w:type="dxa"/>
                    </w:trPr>
                    <w:tc>
                      <w:tcPr>
                        <w:tcW w:w="0" w:type="auto"/>
                        <w:vAlign w:val="center"/>
                        <w:hideMark/>
                      </w:tcPr>
                      <w:p w14:paraId="2ECAB91B" w14:textId="77777777" w:rsidR="000123B5" w:rsidRPr="000123B5" w:rsidRDefault="000123B5" w:rsidP="000123B5">
                        <w:pPr>
                          <w:spacing w:before="60" w:after="60" w:line="240" w:lineRule="auto"/>
                          <w:rPr>
                            <w:rFonts w:cs="Times New Roman"/>
                            <w:sz w:val="18"/>
                            <w:szCs w:val="18"/>
                          </w:rPr>
                        </w:pPr>
                        <w:r w:rsidRPr="000123B5">
                          <w:rPr>
                            <w:rFonts w:cs="Times New Roman"/>
                            <w:sz w:val="18"/>
                            <w:szCs w:val="18"/>
                          </w:rPr>
                          <w:t>Admin selects a user to delete, but the user has already been deleted by another process.</w:t>
                        </w:r>
                      </w:p>
                    </w:tc>
                  </w:tr>
                </w:tbl>
                <w:p w14:paraId="0B0FD6BE" w14:textId="18B5C6A9" w:rsidR="004E4CB9" w:rsidRPr="005130FB" w:rsidRDefault="004E4CB9" w:rsidP="005234FC">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79ADF0F1" w14:textId="16AC58B9" w:rsidR="004E4CB9" w:rsidRPr="005130FB" w:rsidRDefault="000123B5" w:rsidP="005234FC">
                  <w:pPr>
                    <w:spacing w:before="60" w:after="60" w:line="240" w:lineRule="auto"/>
                    <w:rPr>
                      <w:rFonts w:cs="Times New Roman"/>
                      <w:sz w:val="18"/>
                      <w:szCs w:val="18"/>
                    </w:rPr>
                  </w:pPr>
                  <w:r w:rsidRPr="000123B5">
                    <w:rPr>
                      <w:rFonts w:cs="Times New Roman"/>
                      <w:sz w:val="18"/>
                      <w:szCs w:val="18"/>
                    </w:rPr>
                    <w:t>System displays an error message: "This user no longer exists."</w:t>
                  </w:r>
                </w:p>
              </w:tc>
            </w:tr>
          </w:tbl>
          <w:p w14:paraId="59E3A929" w14:textId="77777777" w:rsidR="004E4CB9" w:rsidRPr="005B6E9B" w:rsidRDefault="004E4CB9" w:rsidP="005234FC">
            <w:pPr>
              <w:spacing w:before="240" w:after="120" w:line="240" w:lineRule="auto"/>
              <w:rPr>
                <w:rFonts w:cs="Times New Roman"/>
                <w:b/>
                <w:bCs/>
                <w:color w:val="000000"/>
                <w:sz w:val="18"/>
                <w:szCs w:val="18"/>
              </w:rPr>
            </w:pPr>
          </w:p>
        </w:tc>
      </w:tr>
      <w:tr w:rsidR="004E4CB9" w:rsidRPr="005B6E9B" w14:paraId="74AF578E" w14:textId="77777777" w:rsidTr="004E4CB9">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25BE88F" w14:textId="77777777" w:rsidR="004E4CB9" w:rsidRPr="005130FB" w:rsidRDefault="004E4CB9"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E4CB9" w:rsidRPr="005130FB" w14:paraId="7822E95D"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F55CFD" w14:textId="77777777" w:rsidR="004E4CB9" w:rsidRPr="005130FB" w:rsidRDefault="004E4CB9"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FD21BD"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04399B" w14:textId="77777777" w:rsidR="004E4CB9" w:rsidRPr="005130FB" w:rsidRDefault="004E4CB9"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4E4CB9" w:rsidRPr="005130FB" w14:paraId="0F282B5B"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E5F90F0" w14:textId="77777777" w:rsidR="004E4CB9" w:rsidRPr="005130FB" w:rsidRDefault="004E4CB9"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34846A4" w14:textId="7032F6E9" w:rsidR="004E4CB9" w:rsidRPr="005130FB" w:rsidRDefault="00520C50" w:rsidP="005234FC">
                  <w:pPr>
                    <w:spacing w:before="60" w:after="60" w:line="240" w:lineRule="auto"/>
                    <w:rPr>
                      <w:rFonts w:cs="Times New Roman"/>
                      <w:sz w:val="18"/>
                      <w:szCs w:val="18"/>
                    </w:rPr>
                  </w:pPr>
                  <w:r w:rsidRPr="00520C50">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66CADA5E" w14:textId="2E36F7DC" w:rsidR="004E4CB9" w:rsidRPr="005130FB" w:rsidRDefault="00520C50" w:rsidP="005234FC">
                  <w:pPr>
                    <w:spacing w:before="60" w:after="60" w:line="240" w:lineRule="auto"/>
                    <w:rPr>
                      <w:rFonts w:cs="Times New Roman"/>
                      <w:sz w:val="18"/>
                      <w:szCs w:val="18"/>
                    </w:rPr>
                  </w:pPr>
                  <w:r w:rsidRPr="00520C50">
                    <w:rPr>
                      <w:rFonts w:cs="Times New Roman"/>
                      <w:sz w:val="18"/>
                      <w:szCs w:val="18"/>
                    </w:rPr>
                    <w:t>System logs the error and displays: "Failed to delete user. Please try again later."</w:t>
                  </w:r>
                </w:p>
              </w:tc>
            </w:tr>
            <w:tr w:rsidR="004E4CB9" w:rsidRPr="005130FB" w14:paraId="586E0260"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314086B" w14:textId="77777777" w:rsidR="004E4CB9" w:rsidRPr="005130FB" w:rsidRDefault="004E4CB9"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293B9DB" w14:textId="16884E0E" w:rsidR="004E4CB9" w:rsidRPr="00173C59" w:rsidRDefault="00520C50" w:rsidP="005234FC">
                  <w:pPr>
                    <w:spacing w:before="60" w:after="60" w:line="240" w:lineRule="auto"/>
                    <w:rPr>
                      <w:rFonts w:cs="Times New Roman"/>
                      <w:sz w:val="18"/>
                      <w:szCs w:val="18"/>
                    </w:rPr>
                  </w:pPr>
                  <w:r w:rsidRPr="00520C50">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784DB6E2" w14:textId="5C27B144" w:rsidR="004E4CB9" w:rsidRPr="00173C59" w:rsidRDefault="00520C50" w:rsidP="005234FC">
                  <w:pPr>
                    <w:spacing w:before="60" w:after="60" w:line="240" w:lineRule="auto"/>
                    <w:rPr>
                      <w:rFonts w:cs="Times New Roman"/>
                      <w:sz w:val="18"/>
                      <w:szCs w:val="18"/>
                    </w:rPr>
                  </w:pPr>
                  <w:r w:rsidRPr="00520C50">
                    <w:rPr>
                      <w:rFonts w:cs="Times New Roman"/>
                      <w:sz w:val="18"/>
                      <w:szCs w:val="18"/>
                    </w:rPr>
                    <w:t>System prompts the admin to reconnect and refresh the page.</w:t>
                  </w:r>
                </w:p>
              </w:tc>
            </w:tr>
            <w:tr w:rsidR="004E4CB9" w:rsidRPr="005130FB" w14:paraId="24174FB8"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F5DFA9D" w14:textId="77777777" w:rsidR="004E4CB9" w:rsidRDefault="004E4CB9"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364156E" w14:textId="64E5A53A" w:rsidR="004E4CB9" w:rsidRPr="00EE44AA" w:rsidRDefault="00520C50" w:rsidP="005234FC">
                  <w:pPr>
                    <w:spacing w:before="60" w:after="60" w:line="240" w:lineRule="auto"/>
                    <w:rPr>
                      <w:rFonts w:cs="Times New Roman"/>
                      <w:sz w:val="18"/>
                      <w:szCs w:val="18"/>
                    </w:rPr>
                  </w:pPr>
                  <w:r w:rsidRPr="00520C50">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5196DFDF" w14:textId="7D99418C" w:rsidR="004E4CB9" w:rsidRPr="00EE44AA" w:rsidRDefault="00520C50" w:rsidP="005234FC">
                  <w:pPr>
                    <w:spacing w:before="60" w:after="60" w:line="240" w:lineRule="auto"/>
                    <w:rPr>
                      <w:rFonts w:cs="Times New Roman"/>
                      <w:sz w:val="18"/>
                      <w:szCs w:val="18"/>
                    </w:rPr>
                  </w:pPr>
                  <w:r w:rsidRPr="00520C50">
                    <w:rPr>
                      <w:rFonts w:cs="Times New Roman"/>
                      <w:sz w:val="18"/>
                      <w:szCs w:val="18"/>
                    </w:rPr>
                    <w:t>System logs the attempt and responds with 403 Forbidden.</w:t>
                  </w:r>
                </w:p>
              </w:tc>
            </w:tr>
          </w:tbl>
          <w:p w14:paraId="2D5A1A4A" w14:textId="77777777" w:rsidR="004E4CB9" w:rsidRPr="005B6E9B" w:rsidRDefault="004E4CB9" w:rsidP="005234FC">
            <w:pPr>
              <w:spacing w:before="240" w:after="120" w:line="240" w:lineRule="auto"/>
              <w:rPr>
                <w:rFonts w:cs="Times New Roman"/>
                <w:b/>
                <w:bCs/>
                <w:color w:val="000000"/>
                <w:sz w:val="18"/>
                <w:szCs w:val="18"/>
              </w:rPr>
            </w:pPr>
          </w:p>
        </w:tc>
      </w:tr>
      <w:tr w:rsidR="004E4CB9" w:rsidRPr="00DE3241" w14:paraId="617AB68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ED827" w14:textId="77777777" w:rsidR="004E4CB9" w:rsidRPr="005130FB" w:rsidRDefault="004E4CB9"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B7D458" w14:textId="4279B952"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Access Restriction</w:t>
            </w:r>
            <w:r w:rsidRPr="00520C50">
              <w:rPr>
                <w:rFonts w:cs="Times New Roman"/>
                <w:color w:val="000000"/>
                <w:sz w:val="18"/>
                <w:szCs w:val="18"/>
              </w:rPr>
              <w:t>:</w:t>
            </w:r>
          </w:p>
          <w:p w14:paraId="3B59FCF3"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The Admin Dashboard can only be accessed via a local host environment.</w:t>
            </w:r>
          </w:p>
          <w:p w14:paraId="0649CCF9" w14:textId="77777777" w:rsidR="00520C50" w:rsidRPr="00520C50" w:rsidRDefault="00520C50" w:rsidP="00520C50">
            <w:pPr>
              <w:spacing w:before="60" w:after="60" w:line="240" w:lineRule="auto"/>
              <w:rPr>
                <w:rFonts w:cs="Times New Roman"/>
                <w:color w:val="000000"/>
                <w:sz w:val="18"/>
                <w:szCs w:val="18"/>
              </w:rPr>
            </w:pPr>
            <w:r w:rsidRPr="00520C50">
              <w:rPr>
                <w:rFonts w:cs="Times New Roman"/>
                <w:color w:val="000000"/>
                <w:sz w:val="18"/>
                <w:szCs w:val="18"/>
              </w:rPr>
              <w:t>Only authenticated admins can delete users.</w:t>
            </w:r>
          </w:p>
          <w:p w14:paraId="58492600" w14:textId="7520DC34" w:rsidR="00520C50" w:rsidRPr="00520C50" w:rsidRDefault="00520C50" w:rsidP="00520C50">
            <w:pPr>
              <w:spacing w:before="60" w:after="60" w:line="240" w:lineRule="auto"/>
              <w:rPr>
                <w:rFonts w:cs="Times New Roman"/>
                <w:color w:val="000000"/>
                <w:sz w:val="18"/>
                <w:szCs w:val="18"/>
              </w:rPr>
            </w:pPr>
            <w:r w:rsidRPr="00520C50">
              <w:rPr>
                <w:rFonts w:cs="Times New Roman"/>
                <w:b/>
                <w:bCs/>
                <w:color w:val="000000"/>
                <w:sz w:val="18"/>
                <w:szCs w:val="18"/>
              </w:rPr>
              <w:t>Data Deletion</w:t>
            </w:r>
            <w:r w:rsidRPr="00520C50">
              <w:rPr>
                <w:rFonts w:cs="Times New Roman"/>
                <w:color w:val="000000"/>
                <w:sz w:val="18"/>
                <w:szCs w:val="18"/>
              </w:rPr>
              <w:t>:</w:t>
            </w:r>
          </w:p>
          <w:p w14:paraId="5C847B4A" w14:textId="515CE880" w:rsidR="004E4CB9" w:rsidRPr="00DE3241" w:rsidRDefault="00520C50" w:rsidP="004E4CB9">
            <w:pPr>
              <w:spacing w:before="60" w:after="60" w:line="240" w:lineRule="auto"/>
              <w:rPr>
                <w:rFonts w:cs="Times New Roman"/>
                <w:color w:val="000000"/>
                <w:sz w:val="18"/>
                <w:szCs w:val="18"/>
              </w:rPr>
            </w:pPr>
            <w:r w:rsidRPr="00520C50">
              <w:rPr>
                <w:rFonts w:cs="Times New Roman"/>
                <w:color w:val="000000"/>
                <w:sz w:val="18"/>
                <w:szCs w:val="18"/>
              </w:rPr>
              <w:t>Associated data (e.g., alerts, payment history) must either be deleted or flagged as inactive, based on system requirements.</w:t>
            </w:r>
          </w:p>
        </w:tc>
      </w:tr>
    </w:tbl>
    <w:p w14:paraId="27C1EA5C" w14:textId="77777777" w:rsidR="004E4CB9" w:rsidRDefault="004E4CB9"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5A2914" w:rsidRPr="00CF73ED" w14:paraId="27907E3F" w14:textId="77777777" w:rsidTr="005234FC">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EE879AC" w14:textId="77777777" w:rsidR="005A2914" w:rsidRPr="00CF73ED" w:rsidRDefault="005A2914" w:rsidP="005234FC">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5A2914" w:rsidRPr="005130FB" w14:paraId="10417FD9"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D480AA7"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FCDABB7" w14:textId="65364FE8" w:rsidR="005A2914" w:rsidRPr="005130FB" w:rsidRDefault="005A2914" w:rsidP="005234FC">
            <w:pPr>
              <w:spacing w:before="60" w:after="60" w:line="240" w:lineRule="auto"/>
              <w:rPr>
                <w:rFonts w:cs="Times New Roman"/>
                <w:sz w:val="18"/>
                <w:szCs w:val="18"/>
              </w:rPr>
            </w:pPr>
            <w:r>
              <w:rPr>
                <w:rFonts w:cs="Times New Roman"/>
                <w:sz w:val="18"/>
                <w:szCs w:val="18"/>
              </w:rPr>
              <w:t>UC-19</w:t>
            </w:r>
          </w:p>
        </w:tc>
      </w:tr>
      <w:tr w:rsidR="005A2914" w:rsidRPr="005130FB" w14:paraId="16FF97E0"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BD25EC1"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89F16D" w14:textId="05C7A818" w:rsidR="005A2914" w:rsidRPr="005130FB" w:rsidRDefault="005A2914" w:rsidP="005234FC">
            <w:pPr>
              <w:spacing w:before="60" w:after="60" w:line="240" w:lineRule="auto"/>
              <w:rPr>
                <w:rFonts w:cs="Times New Roman"/>
                <w:sz w:val="18"/>
                <w:szCs w:val="18"/>
              </w:rPr>
            </w:pPr>
            <w:r>
              <w:rPr>
                <w:rFonts w:cs="Times New Roman"/>
                <w:sz w:val="18"/>
                <w:szCs w:val="18"/>
              </w:rPr>
              <w:t>Delete All Users</w:t>
            </w:r>
          </w:p>
        </w:tc>
      </w:tr>
      <w:tr w:rsidR="005A2914" w:rsidRPr="005130FB" w14:paraId="5B3A86D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6722578"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414562B" w14:textId="77777777" w:rsidR="005A2914" w:rsidRPr="005130FB" w:rsidRDefault="005A2914" w:rsidP="005234FC">
            <w:pPr>
              <w:spacing w:before="60" w:after="60" w:line="240" w:lineRule="auto"/>
              <w:rPr>
                <w:rFonts w:cs="Times New Roman"/>
                <w:sz w:val="18"/>
                <w:szCs w:val="18"/>
              </w:rPr>
            </w:pPr>
            <w:r>
              <w:rPr>
                <w:rFonts w:cs="Times New Roman"/>
                <w:sz w:val="18"/>
                <w:szCs w:val="18"/>
              </w:rPr>
              <w:t>Bui The Ky Cuong</w:t>
            </w:r>
          </w:p>
        </w:tc>
      </w:tr>
      <w:tr w:rsidR="005A2914" w:rsidRPr="005130FB" w14:paraId="2A486D2D"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F53AA10" w14:textId="77777777" w:rsidR="005A2914" w:rsidRPr="005130FB" w:rsidRDefault="005A2914" w:rsidP="005234FC">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7B01E59" w14:textId="77777777" w:rsidR="005A2914" w:rsidRPr="005130FB" w:rsidRDefault="005A2914" w:rsidP="005234FC">
            <w:pPr>
              <w:spacing w:before="60" w:after="60" w:line="240" w:lineRule="auto"/>
              <w:rPr>
                <w:rFonts w:cs="Times New Roman"/>
                <w:sz w:val="18"/>
                <w:szCs w:val="18"/>
              </w:rPr>
            </w:pPr>
            <w:r>
              <w:rPr>
                <w:rFonts w:cs="Times New Roman"/>
                <w:sz w:val="18"/>
                <w:szCs w:val="18"/>
              </w:rPr>
              <w:t>19/12/2024</w:t>
            </w:r>
          </w:p>
        </w:tc>
        <w:tc>
          <w:tcPr>
            <w:tcW w:w="1620" w:type="dxa"/>
            <w:tcBorders>
              <w:top w:val="single" w:sz="4" w:space="0" w:color="auto"/>
              <w:left w:val="single" w:sz="4" w:space="0" w:color="auto"/>
              <w:bottom w:val="single" w:sz="4" w:space="0" w:color="auto"/>
              <w:right w:val="single" w:sz="4" w:space="0" w:color="auto"/>
            </w:tcBorders>
            <w:vAlign w:val="center"/>
          </w:tcPr>
          <w:p w14:paraId="3A8923F5" w14:textId="77777777" w:rsidR="005A2914" w:rsidRPr="005130FB" w:rsidRDefault="005A2914" w:rsidP="005234FC">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A354FF0" w14:textId="77777777" w:rsidR="005A2914" w:rsidRPr="005130FB" w:rsidRDefault="005A2914" w:rsidP="005234FC">
            <w:pPr>
              <w:spacing w:before="60" w:after="60" w:line="240" w:lineRule="auto"/>
              <w:rPr>
                <w:rFonts w:cs="Times New Roman"/>
                <w:sz w:val="18"/>
                <w:szCs w:val="18"/>
              </w:rPr>
            </w:pPr>
            <w:r>
              <w:rPr>
                <w:rFonts w:cs="Times New Roman"/>
                <w:sz w:val="18"/>
                <w:szCs w:val="18"/>
              </w:rPr>
              <w:t>Medium</w:t>
            </w:r>
          </w:p>
        </w:tc>
      </w:tr>
      <w:tr w:rsidR="005A2914" w:rsidRPr="00B60CA2" w14:paraId="0896B9E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79119A9"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9238B7" w14:textId="77777777" w:rsidR="005A2914" w:rsidRPr="00B60CA2" w:rsidRDefault="005A2914" w:rsidP="005234FC">
            <w:pPr>
              <w:spacing w:before="60" w:after="60" w:line="240" w:lineRule="auto"/>
            </w:pPr>
            <w:r>
              <w:rPr>
                <w:rFonts w:cs="Times New Roman"/>
                <w:color w:val="000000"/>
                <w:sz w:val="18"/>
                <w:szCs w:val="18"/>
              </w:rPr>
              <w:t>Admin</w:t>
            </w:r>
          </w:p>
        </w:tc>
      </w:tr>
      <w:tr w:rsidR="005A2914" w:rsidRPr="005130FB" w14:paraId="4017ADD2"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96651DF"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5F9D06" w14:textId="06691736" w:rsidR="005A2914" w:rsidRPr="005130FB" w:rsidRDefault="004B3CBB" w:rsidP="005234FC">
            <w:pPr>
              <w:spacing w:before="60" w:after="60" w:line="240" w:lineRule="auto"/>
              <w:rPr>
                <w:rFonts w:cs="Times New Roman"/>
                <w:color w:val="000000"/>
                <w:sz w:val="18"/>
                <w:szCs w:val="18"/>
              </w:rPr>
            </w:pPr>
            <w:r w:rsidRPr="004B3CBB">
              <w:rPr>
                <w:rFonts w:cs="Times New Roman"/>
                <w:color w:val="000000"/>
                <w:sz w:val="18"/>
                <w:szCs w:val="18"/>
              </w:rPr>
              <w:t xml:space="preserve">Admins can delete all users from the system at once. This function is accessible only through the locally hosted Admin Dashboard and is available after the admin has retrieved the list of all users using the </w:t>
            </w:r>
            <w:r w:rsidRPr="004B3CBB">
              <w:rPr>
                <w:rFonts w:cs="Times New Roman"/>
                <w:b/>
                <w:bCs/>
                <w:color w:val="000000"/>
                <w:sz w:val="18"/>
                <w:szCs w:val="18"/>
              </w:rPr>
              <w:t>Get All Users</w:t>
            </w:r>
            <w:r w:rsidRPr="004B3CBB">
              <w:rPr>
                <w:rFonts w:cs="Times New Roman"/>
                <w:color w:val="000000"/>
                <w:sz w:val="18"/>
                <w:szCs w:val="18"/>
              </w:rPr>
              <w:t xml:space="preserve"> use case.</w:t>
            </w:r>
          </w:p>
        </w:tc>
      </w:tr>
      <w:tr w:rsidR="005A2914" w:rsidRPr="005130FB" w14:paraId="69995717"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74256E"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CCEC7D" w14:textId="67D896E9" w:rsidR="005A2914" w:rsidRPr="005130FB" w:rsidRDefault="004B3CBB" w:rsidP="005234FC">
            <w:pPr>
              <w:spacing w:before="60" w:after="60" w:line="240" w:lineRule="auto"/>
              <w:rPr>
                <w:rFonts w:cs="Times New Roman"/>
                <w:color w:val="000000"/>
                <w:sz w:val="18"/>
                <w:szCs w:val="18"/>
              </w:rPr>
            </w:pPr>
            <w:r w:rsidRPr="004B3CBB">
              <w:rPr>
                <w:rFonts w:cs="Times New Roman"/>
                <w:color w:val="000000"/>
                <w:sz w:val="18"/>
                <w:szCs w:val="18"/>
              </w:rPr>
              <w:t xml:space="preserve">The admin navigates to the </w:t>
            </w:r>
            <w:r w:rsidRPr="004B3CBB">
              <w:rPr>
                <w:rFonts w:cs="Times New Roman"/>
                <w:b/>
                <w:bCs/>
                <w:color w:val="000000"/>
                <w:sz w:val="18"/>
                <w:szCs w:val="18"/>
              </w:rPr>
              <w:t>Admin Dashboard</w:t>
            </w:r>
            <w:r w:rsidRPr="004B3CBB">
              <w:rPr>
                <w:rFonts w:cs="Times New Roman"/>
                <w:color w:val="000000"/>
                <w:sz w:val="18"/>
                <w:szCs w:val="18"/>
              </w:rPr>
              <w:t>, retrieves the list of users, and selects the option to delete all users.</w:t>
            </w:r>
          </w:p>
        </w:tc>
      </w:tr>
      <w:tr w:rsidR="005A2914" w:rsidRPr="005130FB" w14:paraId="0CC8C674"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AAF0BE9"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DF31DB" w14:textId="1B53DBAD"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admin must be authenticated and logged in on the local Admin Dashboard.</w:t>
            </w:r>
          </w:p>
          <w:p w14:paraId="0288A2A9" w14:textId="2A79DBA1"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Admin Dashboard must be accessible only through a local host (e.g., http://localhost:8080/admin).</w:t>
            </w:r>
          </w:p>
          <w:p w14:paraId="4ED4E9DC" w14:textId="371AFD81" w:rsidR="004B3CBB" w:rsidRPr="004B3CB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 xml:space="preserve">The </w:t>
            </w:r>
            <w:r w:rsidRPr="004B3CBB">
              <w:rPr>
                <w:rFonts w:cs="Times New Roman"/>
                <w:b/>
                <w:bCs/>
                <w:color w:val="000000"/>
                <w:sz w:val="18"/>
                <w:szCs w:val="18"/>
              </w:rPr>
              <w:t>Get All Users</w:t>
            </w:r>
            <w:r w:rsidRPr="004B3CBB">
              <w:rPr>
                <w:rFonts w:cs="Times New Roman"/>
                <w:color w:val="000000"/>
                <w:sz w:val="18"/>
                <w:szCs w:val="18"/>
              </w:rPr>
              <w:t xml:space="preserve"> use case must have been activated to display the list of users.</w:t>
            </w:r>
          </w:p>
          <w:p w14:paraId="47406753" w14:textId="73534895" w:rsidR="005A2914" w:rsidRPr="005130FB" w:rsidRDefault="004B3CBB" w:rsidP="004B3CBB">
            <w:pPr>
              <w:spacing w:before="60" w:after="60" w:line="240" w:lineRule="auto"/>
              <w:rPr>
                <w:rFonts w:cs="Times New Roman"/>
                <w:color w:val="000000"/>
                <w:sz w:val="18"/>
                <w:szCs w:val="18"/>
              </w:rPr>
            </w:pPr>
            <w:r w:rsidRPr="004B3CBB">
              <w:rPr>
                <w:rFonts w:cs="Times New Roman"/>
                <w:color w:val="000000"/>
                <w:sz w:val="18"/>
                <w:szCs w:val="18"/>
              </w:rPr>
              <w:t>The system must confirm admin approval before proceeding with the deletion.</w:t>
            </w:r>
          </w:p>
        </w:tc>
      </w:tr>
      <w:tr w:rsidR="005A2914" w:rsidRPr="005130FB" w14:paraId="4826490A"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7207D1"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B79D56" w14:textId="206B0C1D" w:rsidR="002C2CFA" w:rsidRPr="002C2CFA" w:rsidRDefault="002C2CFA" w:rsidP="002C2CFA">
            <w:pPr>
              <w:spacing w:before="60" w:after="60" w:line="240" w:lineRule="auto"/>
              <w:rPr>
                <w:rFonts w:cs="Times New Roman"/>
                <w:color w:val="000000"/>
                <w:sz w:val="18"/>
                <w:szCs w:val="18"/>
              </w:rPr>
            </w:pPr>
            <w:r w:rsidRPr="002C2CFA">
              <w:rPr>
                <w:rFonts w:cs="Times New Roman"/>
                <w:color w:val="000000"/>
                <w:sz w:val="18"/>
                <w:szCs w:val="18"/>
              </w:rPr>
              <w:t>All user records are deleted from the system’s database.</w:t>
            </w:r>
          </w:p>
          <w:p w14:paraId="794E33CD" w14:textId="0D2004F6" w:rsidR="005A2914" w:rsidRPr="005130FB" w:rsidRDefault="002C2CFA" w:rsidP="002C2CFA">
            <w:pPr>
              <w:spacing w:before="60" w:after="60" w:line="240" w:lineRule="auto"/>
              <w:rPr>
                <w:rFonts w:cs="Times New Roman"/>
                <w:color w:val="000000"/>
                <w:sz w:val="18"/>
                <w:szCs w:val="18"/>
              </w:rPr>
            </w:pPr>
            <w:r w:rsidRPr="002C2CFA">
              <w:rPr>
                <w:rFonts w:cs="Times New Roman"/>
                <w:color w:val="000000"/>
                <w:sz w:val="18"/>
                <w:szCs w:val="18"/>
              </w:rPr>
              <w:t>All associated data (e.g., alerts, payment history) is either deleted or marked as inactive, depending on the system rules.</w:t>
            </w:r>
          </w:p>
        </w:tc>
      </w:tr>
      <w:tr w:rsidR="005A2914" w:rsidRPr="005B6E9B" w14:paraId="3A189FEC"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CCF15A" w14:textId="77777777" w:rsidR="005A2914" w:rsidRPr="005130FB"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2A9C5320"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53F909" w14:textId="77777777" w:rsidR="005A2914" w:rsidRPr="005130FB" w:rsidRDefault="005A2914" w:rsidP="005234FC">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85CB79"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BCEE1"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62ABBECA"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4A2DADBE"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6F37ED" w14:textId="20A804DA" w:rsidR="005A2914" w:rsidRPr="005130FB" w:rsidRDefault="002C2CFA" w:rsidP="005234FC">
                  <w:pPr>
                    <w:spacing w:before="60" w:after="60" w:line="240" w:lineRule="auto"/>
                    <w:rPr>
                      <w:rFonts w:cs="Times New Roman"/>
                      <w:sz w:val="18"/>
                      <w:szCs w:val="18"/>
                    </w:rPr>
                  </w:pPr>
                  <w:r w:rsidRPr="002C2CFA">
                    <w:rPr>
                      <w:rFonts w:cs="Times New Roman"/>
                      <w:sz w:val="18"/>
                      <w:szCs w:val="18"/>
                    </w:rPr>
                    <w:t xml:space="preserve">Admin logs in and navigates to the </w:t>
                  </w:r>
                  <w:r w:rsidRPr="002C2CFA">
                    <w:rPr>
                      <w:rFonts w:cs="Times New Roman"/>
                      <w:b/>
                      <w:bCs/>
                      <w:sz w:val="18"/>
                      <w:szCs w:val="18"/>
                    </w:rPr>
                    <w:t>Admin Dashboard</w:t>
                  </w:r>
                  <w:r w:rsidRPr="002C2CFA">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26C15A23" w14:textId="034704BE" w:rsidR="005A2914" w:rsidRPr="005130FB" w:rsidRDefault="002C2CFA" w:rsidP="005234FC">
                  <w:pPr>
                    <w:spacing w:before="60" w:after="60" w:line="240" w:lineRule="auto"/>
                    <w:rPr>
                      <w:rFonts w:cs="Times New Roman"/>
                      <w:sz w:val="18"/>
                      <w:szCs w:val="18"/>
                    </w:rPr>
                  </w:pPr>
                  <w:r w:rsidRPr="002C2CFA">
                    <w:rPr>
                      <w:rFonts w:cs="Times New Roman"/>
                      <w:sz w:val="18"/>
                      <w:szCs w:val="18"/>
                    </w:rPr>
                    <w:t>System validates the admin’s credentials and displays the dashboard interface.</w:t>
                  </w:r>
                </w:p>
              </w:tc>
            </w:tr>
            <w:tr w:rsidR="005A2914" w:rsidRPr="005130FB" w14:paraId="252FB9B2"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71C32F8F" w14:textId="77777777" w:rsidR="005A2914" w:rsidRPr="005130FB" w:rsidRDefault="005A2914" w:rsidP="005234FC">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2CFA" w:rsidRPr="002C2CFA" w14:paraId="63837BE6" w14:textId="77777777" w:rsidTr="002C2CFA">
                    <w:trPr>
                      <w:tblCellSpacing w:w="15" w:type="dxa"/>
                    </w:trPr>
                    <w:tc>
                      <w:tcPr>
                        <w:tcW w:w="0" w:type="auto"/>
                        <w:vAlign w:val="center"/>
                        <w:hideMark/>
                      </w:tcPr>
                      <w:p w14:paraId="367C8EEA" w14:textId="77777777" w:rsidR="002C2CFA" w:rsidRPr="002C2CFA" w:rsidRDefault="002C2CFA" w:rsidP="002C2CFA">
                        <w:pPr>
                          <w:spacing w:before="60" w:after="60" w:line="240" w:lineRule="auto"/>
                          <w:rPr>
                            <w:rFonts w:cs="Times New Roman"/>
                            <w:bCs/>
                            <w:color w:val="000000"/>
                            <w:sz w:val="18"/>
                            <w:szCs w:val="18"/>
                          </w:rPr>
                        </w:pPr>
                      </w:p>
                    </w:tc>
                  </w:tr>
                </w:tbl>
                <w:p w14:paraId="46351F0A" w14:textId="77777777" w:rsidR="002C2CFA" w:rsidRPr="002C2CFA" w:rsidRDefault="002C2CFA" w:rsidP="002C2CFA">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2C2CFA" w:rsidRPr="002C2CFA" w14:paraId="09969A76" w14:textId="77777777" w:rsidTr="002C2CFA">
                    <w:trPr>
                      <w:tblCellSpacing w:w="15" w:type="dxa"/>
                    </w:trPr>
                    <w:tc>
                      <w:tcPr>
                        <w:tcW w:w="0" w:type="auto"/>
                        <w:vAlign w:val="center"/>
                        <w:hideMark/>
                      </w:tcPr>
                      <w:p w14:paraId="7EF49F77" w14:textId="77777777" w:rsidR="002C2CFA" w:rsidRPr="002C2CFA" w:rsidRDefault="002C2CFA" w:rsidP="002C2CFA">
                        <w:pPr>
                          <w:spacing w:before="60" w:after="60" w:line="240" w:lineRule="auto"/>
                          <w:rPr>
                            <w:rFonts w:cs="Times New Roman"/>
                            <w:bCs/>
                            <w:color w:val="000000"/>
                            <w:sz w:val="18"/>
                            <w:szCs w:val="18"/>
                          </w:rPr>
                        </w:pPr>
                        <w:r w:rsidRPr="002C2CFA">
                          <w:rPr>
                            <w:rFonts w:cs="Times New Roman"/>
                            <w:bCs/>
                            <w:color w:val="000000"/>
                            <w:sz w:val="18"/>
                            <w:szCs w:val="18"/>
                          </w:rPr>
                          <w:t xml:space="preserve">Admin retrieves the list of all users using the </w:t>
                        </w:r>
                        <w:r w:rsidRPr="002C2CFA">
                          <w:rPr>
                            <w:rFonts w:cs="Times New Roman"/>
                            <w:b/>
                            <w:bCs/>
                            <w:color w:val="000000"/>
                            <w:sz w:val="18"/>
                            <w:szCs w:val="18"/>
                          </w:rPr>
                          <w:t>Get All Users</w:t>
                        </w:r>
                        <w:r w:rsidRPr="002C2CFA">
                          <w:rPr>
                            <w:rFonts w:cs="Times New Roman"/>
                            <w:bCs/>
                            <w:color w:val="000000"/>
                            <w:sz w:val="18"/>
                            <w:szCs w:val="18"/>
                          </w:rPr>
                          <w:t xml:space="preserve"> use case.</w:t>
                        </w:r>
                      </w:p>
                    </w:tc>
                  </w:tr>
                </w:tbl>
                <w:p w14:paraId="68047B88" w14:textId="01CBF06F" w:rsidR="005A2914" w:rsidRPr="001A631F" w:rsidRDefault="005A2914" w:rsidP="005234FC">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F03F08B" w14:textId="071C8D7D" w:rsidR="005A2914" w:rsidRPr="005130FB" w:rsidRDefault="002C2CFA" w:rsidP="005234FC">
                  <w:pPr>
                    <w:spacing w:before="60" w:after="60" w:line="240" w:lineRule="auto"/>
                    <w:rPr>
                      <w:rFonts w:cs="Times New Roman"/>
                      <w:sz w:val="18"/>
                      <w:szCs w:val="18"/>
                    </w:rPr>
                  </w:pPr>
                  <w:r w:rsidRPr="002C2CFA">
                    <w:rPr>
                      <w:rFonts w:cs="Times New Roman"/>
                      <w:sz w:val="18"/>
                      <w:szCs w:val="18"/>
                    </w:rPr>
                    <w:t>System displays the list of users in a table.</w:t>
                  </w:r>
                </w:p>
              </w:tc>
            </w:tr>
            <w:tr w:rsidR="005A2914" w:rsidRPr="005130FB" w14:paraId="1B620979"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32F3BA28"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4B3957DD" w14:textId="6DFDFA01" w:rsidR="005A2914" w:rsidRPr="006F2D97" w:rsidRDefault="002C2CFA" w:rsidP="005234FC">
                  <w:pPr>
                    <w:spacing w:before="60" w:after="60" w:line="240" w:lineRule="auto"/>
                    <w:rPr>
                      <w:rFonts w:cs="Times New Roman"/>
                      <w:bCs/>
                      <w:color w:val="000000"/>
                      <w:sz w:val="18"/>
                      <w:szCs w:val="18"/>
                    </w:rPr>
                  </w:pPr>
                  <w:r w:rsidRPr="002C2CFA">
                    <w:rPr>
                      <w:rFonts w:cs="Times New Roman"/>
                      <w:bCs/>
                      <w:color w:val="000000"/>
                      <w:sz w:val="18"/>
                      <w:szCs w:val="18"/>
                    </w:rPr>
                    <w:t>Admin selects the "Delete All Users" option.</w:t>
                  </w:r>
                </w:p>
              </w:tc>
              <w:tc>
                <w:tcPr>
                  <w:tcW w:w="4325" w:type="dxa"/>
                  <w:tcBorders>
                    <w:top w:val="single" w:sz="4" w:space="0" w:color="auto"/>
                    <w:left w:val="single" w:sz="4" w:space="0" w:color="auto"/>
                    <w:bottom w:val="single" w:sz="4" w:space="0" w:color="auto"/>
                    <w:right w:val="single" w:sz="4" w:space="0" w:color="auto"/>
                  </w:tcBorders>
                  <w:vAlign w:val="center"/>
                </w:tcPr>
                <w:p w14:paraId="71EC9020" w14:textId="527B5AD2" w:rsidR="005A2914" w:rsidRPr="006F2D97" w:rsidRDefault="002C2CFA" w:rsidP="005234FC">
                  <w:pPr>
                    <w:spacing w:before="60" w:after="60" w:line="240" w:lineRule="auto"/>
                    <w:rPr>
                      <w:rFonts w:cs="Times New Roman"/>
                      <w:sz w:val="18"/>
                      <w:szCs w:val="18"/>
                    </w:rPr>
                  </w:pPr>
                  <w:r w:rsidRPr="002C2CFA">
                    <w:rPr>
                      <w:rFonts w:cs="Times New Roman"/>
                      <w:sz w:val="18"/>
                      <w:szCs w:val="18"/>
                    </w:rPr>
                    <w:t>System displays a confirmation prompt asking for admin approval.</w:t>
                  </w:r>
                </w:p>
              </w:tc>
            </w:tr>
            <w:tr w:rsidR="005A2914" w:rsidRPr="005130FB" w14:paraId="67C9D5C7"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1B122586"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23652DC" w14:textId="43E92CB9" w:rsidR="005A2914" w:rsidRPr="006F2D97" w:rsidRDefault="002C2CFA" w:rsidP="005234FC">
                  <w:pPr>
                    <w:spacing w:before="60" w:after="60" w:line="240" w:lineRule="auto"/>
                    <w:rPr>
                      <w:rFonts w:cs="Times New Roman"/>
                      <w:bCs/>
                      <w:color w:val="000000"/>
                      <w:sz w:val="18"/>
                      <w:szCs w:val="18"/>
                    </w:rPr>
                  </w:pPr>
                  <w:r w:rsidRPr="002C2CFA">
                    <w:rPr>
                      <w:rFonts w:cs="Times New Roman"/>
                      <w:bCs/>
                      <w:color w:val="000000"/>
                      <w:sz w:val="18"/>
                      <w:szCs w:val="18"/>
                    </w:rPr>
                    <w:t>Admin confirms the deletion.</w:t>
                  </w:r>
                </w:p>
              </w:tc>
              <w:tc>
                <w:tcPr>
                  <w:tcW w:w="4325" w:type="dxa"/>
                  <w:tcBorders>
                    <w:top w:val="single" w:sz="4" w:space="0" w:color="auto"/>
                    <w:left w:val="single" w:sz="4" w:space="0" w:color="auto"/>
                    <w:bottom w:val="single" w:sz="4" w:space="0" w:color="auto"/>
                    <w:right w:val="single" w:sz="4" w:space="0" w:color="auto"/>
                  </w:tcBorders>
                  <w:vAlign w:val="center"/>
                </w:tcPr>
                <w:p w14:paraId="191578D9" w14:textId="0160F757" w:rsidR="005A2914" w:rsidRPr="006F2D97" w:rsidRDefault="002C2CFA" w:rsidP="005234FC">
                  <w:pPr>
                    <w:spacing w:before="60" w:after="60" w:line="240" w:lineRule="auto"/>
                    <w:rPr>
                      <w:rFonts w:cs="Times New Roman"/>
                      <w:sz w:val="18"/>
                      <w:szCs w:val="18"/>
                    </w:rPr>
                  </w:pPr>
                  <w:r w:rsidRPr="002C2CFA">
                    <w:rPr>
                      <w:rFonts w:cs="Times New Roman"/>
                      <w:sz w:val="18"/>
                      <w:szCs w:val="18"/>
                    </w:rPr>
                    <w:t>System deletes all users and displays a success message.</w:t>
                  </w:r>
                </w:p>
              </w:tc>
            </w:tr>
          </w:tbl>
          <w:p w14:paraId="451B0EEE" w14:textId="77777777" w:rsidR="005A2914" w:rsidRPr="005B6E9B" w:rsidRDefault="005A2914" w:rsidP="005234FC">
            <w:pPr>
              <w:rPr>
                <w:rFonts w:cs="Times New Roman"/>
                <w:sz w:val="18"/>
                <w:szCs w:val="18"/>
              </w:rPr>
            </w:pPr>
          </w:p>
        </w:tc>
      </w:tr>
      <w:tr w:rsidR="005A2914" w:rsidRPr="005B6E9B" w14:paraId="078A4A91"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DBBE3F2" w14:textId="77777777" w:rsidR="005A2914"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C249222" w14:textId="77777777" w:rsidR="005A2914" w:rsidRPr="005B6E9B" w:rsidRDefault="005A2914" w:rsidP="005234FC">
            <w:pPr>
              <w:spacing w:before="240" w:after="120" w:line="240" w:lineRule="auto"/>
              <w:rPr>
                <w:rFonts w:cs="Times New Roman"/>
                <w:b/>
                <w:bCs/>
                <w:color w:val="000000"/>
                <w:sz w:val="18"/>
                <w:szCs w:val="18"/>
              </w:rPr>
            </w:pPr>
            <w:r w:rsidRPr="00210530">
              <w:rPr>
                <w:rFonts w:cs="Times New Roman"/>
                <w:b/>
                <w:bCs/>
                <w:color w:val="000000"/>
                <w:sz w:val="18"/>
                <w:szCs w:val="18"/>
              </w:rPr>
              <w:t>3a. Admin Cancels Deletion</w:t>
            </w:r>
            <w:r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45"/>
              <w:gridCol w:w="3688"/>
              <w:gridCol w:w="5889"/>
            </w:tblGrid>
            <w:tr w:rsidR="005A2914" w:rsidRPr="005130FB" w14:paraId="6AB3B517" w14:textId="77777777" w:rsidTr="005234FC">
              <w:tc>
                <w:tcPr>
                  <w:tcW w:w="6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06E64F" w14:textId="77777777" w:rsidR="005A2914" w:rsidRPr="005130FB" w:rsidRDefault="005A2914" w:rsidP="005234FC">
                  <w:pPr>
                    <w:spacing w:before="60" w:after="60" w:line="240" w:lineRule="auto"/>
                    <w:jc w:val="center"/>
                    <w:rPr>
                      <w:rFonts w:cs="Times New Roman"/>
                      <w:b/>
                      <w:sz w:val="18"/>
                      <w:szCs w:val="18"/>
                    </w:rPr>
                  </w:pPr>
                  <w:r>
                    <w:rPr>
                      <w:rFonts w:cs="Times New Roman"/>
                      <w:b/>
                      <w:color w:val="000000"/>
                      <w:sz w:val="18"/>
                      <w:szCs w:val="18"/>
                    </w:rPr>
                    <w:t>Step</w:t>
                  </w:r>
                </w:p>
              </w:tc>
              <w:tc>
                <w:tcPr>
                  <w:tcW w:w="36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BE5B3D"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58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BEF46C"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40C144B1" w14:textId="77777777" w:rsidTr="005234FC">
              <w:tc>
                <w:tcPr>
                  <w:tcW w:w="645" w:type="dxa"/>
                  <w:tcBorders>
                    <w:top w:val="single" w:sz="4" w:space="0" w:color="auto"/>
                    <w:left w:val="single" w:sz="4" w:space="0" w:color="auto"/>
                    <w:bottom w:val="single" w:sz="4" w:space="0" w:color="auto"/>
                    <w:right w:val="single" w:sz="4" w:space="0" w:color="auto"/>
                  </w:tcBorders>
                  <w:vAlign w:val="center"/>
                  <w:hideMark/>
                </w:tcPr>
                <w:p w14:paraId="0B3715BD"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3688" w:type="dxa"/>
                  <w:tcBorders>
                    <w:top w:val="single" w:sz="4" w:space="0" w:color="auto"/>
                    <w:left w:val="single" w:sz="4" w:space="0" w:color="auto"/>
                    <w:bottom w:val="single" w:sz="4" w:space="0" w:color="auto"/>
                    <w:right w:val="single" w:sz="4" w:space="0" w:color="auto"/>
                  </w:tcBorders>
                  <w:vAlign w:val="center"/>
                </w:tcPr>
                <w:p w14:paraId="5B49BA17" w14:textId="0629D6C5" w:rsidR="005A2914" w:rsidRPr="005130FB" w:rsidRDefault="00003E6E" w:rsidP="005234FC">
                  <w:pPr>
                    <w:spacing w:before="60" w:after="60" w:line="240" w:lineRule="auto"/>
                    <w:rPr>
                      <w:rFonts w:cs="Times New Roman"/>
                      <w:sz w:val="18"/>
                      <w:szCs w:val="18"/>
                    </w:rPr>
                  </w:pPr>
                  <w:r w:rsidRPr="00003E6E">
                    <w:rPr>
                      <w:rFonts w:cs="Times New Roman"/>
                      <w:sz w:val="18"/>
                      <w:szCs w:val="18"/>
                    </w:rPr>
                    <w:t>Admin selects the "Delete All Users" option but cancels the confirmation prompt.</w:t>
                  </w:r>
                </w:p>
              </w:tc>
              <w:tc>
                <w:tcPr>
                  <w:tcW w:w="5889" w:type="dxa"/>
                  <w:tcBorders>
                    <w:top w:val="single" w:sz="4" w:space="0" w:color="auto"/>
                    <w:left w:val="single" w:sz="4" w:space="0" w:color="auto"/>
                    <w:bottom w:val="single" w:sz="4" w:space="0" w:color="auto"/>
                    <w:right w:val="single" w:sz="4" w:space="0" w:color="auto"/>
                  </w:tcBorders>
                  <w:vAlign w:val="center"/>
                </w:tcPr>
                <w:p w14:paraId="3674FAAB" w14:textId="4BD0EE0D" w:rsidR="005A2914" w:rsidRPr="005130FB" w:rsidRDefault="00003E6E" w:rsidP="005234FC">
                  <w:pPr>
                    <w:spacing w:before="60" w:after="60" w:line="240" w:lineRule="auto"/>
                    <w:rPr>
                      <w:rFonts w:cs="Times New Roman"/>
                      <w:sz w:val="18"/>
                      <w:szCs w:val="18"/>
                    </w:rPr>
                  </w:pPr>
                  <w:r w:rsidRPr="00003E6E">
                    <w:rPr>
                      <w:rFonts w:cs="Times New Roman"/>
                      <w:sz w:val="18"/>
                      <w:szCs w:val="18"/>
                    </w:rPr>
                    <w:t>System retains all users and returns to the user list without changes.</w:t>
                  </w:r>
                </w:p>
              </w:tc>
            </w:tr>
          </w:tbl>
          <w:p w14:paraId="51751A95" w14:textId="1431FDB3" w:rsidR="005A2914" w:rsidRPr="005B6E9B" w:rsidRDefault="00003E6E" w:rsidP="005234FC">
            <w:pPr>
              <w:spacing w:before="240" w:after="120" w:line="240" w:lineRule="auto"/>
              <w:rPr>
                <w:rFonts w:cs="Times New Roman"/>
                <w:b/>
                <w:bCs/>
                <w:color w:val="000000"/>
                <w:sz w:val="18"/>
                <w:szCs w:val="18"/>
              </w:rPr>
            </w:pPr>
            <w:r w:rsidRPr="00003E6E">
              <w:rPr>
                <w:rFonts w:cs="Times New Roman"/>
                <w:b/>
                <w:bCs/>
                <w:color w:val="000000"/>
                <w:sz w:val="18"/>
                <w:szCs w:val="18"/>
              </w:rPr>
              <w:t>3b. No Users to Delete</w:t>
            </w:r>
            <w:r w:rsidR="005A2914" w:rsidRPr="005B6E9B">
              <w:rPr>
                <w:rFonts w:cs="Times New Roman"/>
                <w:b/>
                <w:bCs/>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6C8C95D2"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89AFA2" w14:textId="77777777" w:rsidR="005A2914" w:rsidRPr="005130FB" w:rsidRDefault="005A2914" w:rsidP="005234FC">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2383BE"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81B1BE"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2AC101C4"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685C8FC0"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7E71475" w14:textId="7E40FEA6" w:rsidR="005A2914" w:rsidRPr="005130FB" w:rsidRDefault="00003E6E" w:rsidP="005234FC">
                  <w:pPr>
                    <w:spacing w:before="60" w:after="60" w:line="240" w:lineRule="auto"/>
                    <w:rPr>
                      <w:rFonts w:cs="Times New Roman"/>
                      <w:sz w:val="18"/>
                      <w:szCs w:val="18"/>
                    </w:rPr>
                  </w:pPr>
                  <w:r w:rsidRPr="00003E6E">
                    <w:rPr>
                      <w:rFonts w:cs="Times New Roman"/>
                      <w:sz w:val="18"/>
                      <w:szCs w:val="18"/>
                    </w:rPr>
                    <w:t>Admin selects the "Delete All Users" option, but the database is already empty</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70876C3" w14:textId="35278615" w:rsidR="005A2914" w:rsidRPr="005130FB" w:rsidRDefault="00003E6E" w:rsidP="005234FC">
                  <w:pPr>
                    <w:spacing w:before="60" w:after="60" w:line="240" w:lineRule="auto"/>
                    <w:rPr>
                      <w:rFonts w:cs="Times New Roman"/>
                      <w:sz w:val="18"/>
                      <w:szCs w:val="18"/>
                    </w:rPr>
                  </w:pPr>
                  <w:r w:rsidRPr="00003E6E">
                    <w:rPr>
                      <w:rFonts w:cs="Times New Roman"/>
                      <w:sz w:val="18"/>
                      <w:szCs w:val="18"/>
                    </w:rPr>
                    <w:t>System displays a message: "No users found to delete."</w:t>
                  </w:r>
                </w:p>
              </w:tc>
            </w:tr>
          </w:tbl>
          <w:p w14:paraId="496D7765" w14:textId="77777777" w:rsidR="005A2914" w:rsidRPr="005B6E9B" w:rsidRDefault="005A2914" w:rsidP="005234FC">
            <w:pPr>
              <w:spacing w:before="240" w:after="120" w:line="240" w:lineRule="auto"/>
              <w:rPr>
                <w:rFonts w:cs="Times New Roman"/>
                <w:b/>
                <w:bCs/>
                <w:color w:val="000000"/>
                <w:sz w:val="18"/>
                <w:szCs w:val="18"/>
              </w:rPr>
            </w:pPr>
          </w:p>
        </w:tc>
      </w:tr>
      <w:tr w:rsidR="005A2914" w:rsidRPr="005B6E9B" w14:paraId="7F616623" w14:textId="77777777" w:rsidTr="005234FC">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F5B4D3A" w14:textId="77777777" w:rsidR="005A2914" w:rsidRPr="005130FB" w:rsidRDefault="005A2914" w:rsidP="005234FC">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5A2914" w:rsidRPr="005130FB" w14:paraId="74FFA025" w14:textId="77777777" w:rsidTr="005234FC">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AE9EE2" w14:textId="77777777" w:rsidR="005A2914" w:rsidRPr="005130FB" w:rsidRDefault="005A2914" w:rsidP="005234FC">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1224C2"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190C74" w14:textId="77777777" w:rsidR="005A2914" w:rsidRPr="005130FB" w:rsidRDefault="005A2914" w:rsidP="005234FC">
                  <w:pPr>
                    <w:spacing w:before="60" w:after="60" w:line="240" w:lineRule="auto"/>
                    <w:rPr>
                      <w:rFonts w:cs="Times New Roman"/>
                      <w:b/>
                      <w:sz w:val="18"/>
                      <w:szCs w:val="18"/>
                    </w:rPr>
                  </w:pPr>
                  <w:r w:rsidRPr="005130FB">
                    <w:rPr>
                      <w:rFonts w:cs="Times New Roman"/>
                      <w:b/>
                      <w:color w:val="000000"/>
                      <w:sz w:val="18"/>
                      <w:szCs w:val="18"/>
                    </w:rPr>
                    <w:t>System Response</w:t>
                  </w:r>
                </w:p>
              </w:tc>
            </w:tr>
            <w:tr w:rsidR="005A2914" w:rsidRPr="005130FB" w14:paraId="40C77CBA" w14:textId="77777777" w:rsidTr="005234FC">
              <w:tc>
                <w:tcPr>
                  <w:tcW w:w="685" w:type="dxa"/>
                  <w:tcBorders>
                    <w:top w:val="single" w:sz="4" w:space="0" w:color="auto"/>
                    <w:left w:val="single" w:sz="4" w:space="0" w:color="auto"/>
                    <w:bottom w:val="single" w:sz="4" w:space="0" w:color="auto"/>
                    <w:right w:val="single" w:sz="4" w:space="0" w:color="auto"/>
                  </w:tcBorders>
                  <w:vAlign w:val="center"/>
                  <w:hideMark/>
                </w:tcPr>
                <w:p w14:paraId="0DAF9BC3" w14:textId="77777777" w:rsidR="005A2914" w:rsidRPr="005130FB" w:rsidRDefault="005A2914" w:rsidP="005234FC">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4F7461B" w14:textId="72F490FA" w:rsidR="005A2914" w:rsidRPr="005130FB" w:rsidRDefault="00C76A95" w:rsidP="005234FC">
                  <w:pPr>
                    <w:spacing w:before="60" w:after="60" w:line="240" w:lineRule="auto"/>
                    <w:rPr>
                      <w:rFonts w:cs="Times New Roman"/>
                      <w:sz w:val="18"/>
                      <w:szCs w:val="18"/>
                    </w:rPr>
                  </w:pPr>
                  <w:r w:rsidRPr="00C76A95">
                    <w:rPr>
                      <w:rFonts w:cs="Times New Roman"/>
                      <w:sz w:val="18"/>
                      <w:szCs w:val="18"/>
                    </w:rPr>
                    <w:t>Database connection fails during deletion.</w:t>
                  </w:r>
                </w:p>
              </w:tc>
              <w:tc>
                <w:tcPr>
                  <w:tcW w:w="4325" w:type="dxa"/>
                  <w:tcBorders>
                    <w:top w:val="single" w:sz="4" w:space="0" w:color="auto"/>
                    <w:left w:val="single" w:sz="4" w:space="0" w:color="auto"/>
                    <w:bottom w:val="single" w:sz="4" w:space="0" w:color="auto"/>
                    <w:right w:val="single" w:sz="4" w:space="0" w:color="auto"/>
                  </w:tcBorders>
                  <w:vAlign w:val="center"/>
                </w:tcPr>
                <w:p w14:paraId="3D49517A" w14:textId="60091157" w:rsidR="005A2914" w:rsidRPr="005130FB" w:rsidRDefault="00C76A95" w:rsidP="005234FC">
                  <w:pPr>
                    <w:spacing w:before="60" w:after="60" w:line="240" w:lineRule="auto"/>
                    <w:rPr>
                      <w:rFonts w:cs="Times New Roman"/>
                      <w:sz w:val="18"/>
                      <w:szCs w:val="18"/>
                    </w:rPr>
                  </w:pPr>
                  <w:r w:rsidRPr="00C76A95">
                    <w:rPr>
                      <w:rFonts w:cs="Times New Roman"/>
                      <w:sz w:val="18"/>
                      <w:szCs w:val="18"/>
                    </w:rPr>
                    <w:t>System logs the error and displays: "Failed to delete users. Please try again later."</w:t>
                  </w:r>
                </w:p>
              </w:tc>
            </w:tr>
            <w:tr w:rsidR="005A2914" w:rsidRPr="005130FB" w14:paraId="40EAB966"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4008C961" w14:textId="77777777" w:rsidR="005A2914" w:rsidRPr="005130FB" w:rsidRDefault="005A2914" w:rsidP="005234FC">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C2277F7" w14:textId="4739EAAC" w:rsidR="005A2914" w:rsidRPr="00173C59" w:rsidRDefault="00C76A95" w:rsidP="005234FC">
                  <w:pPr>
                    <w:spacing w:before="60" w:after="60" w:line="240" w:lineRule="auto"/>
                    <w:rPr>
                      <w:rFonts w:cs="Times New Roman"/>
                      <w:sz w:val="18"/>
                      <w:szCs w:val="18"/>
                    </w:rPr>
                  </w:pPr>
                  <w:r w:rsidRPr="00C76A95">
                    <w:rPr>
                      <w:rFonts w:cs="Times New Roman"/>
                      <w:sz w:val="18"/>
                      <w:szCs w:val="18"/>
                    </w:rPr>
                    <w:t>Admin loses connection to the local server.</w:t>
                  </w:r>
                </w:p>
              </w:tc>
              <w:tc>
                <w:tcPr>
                  <w:tcW w:w="4325" w:type="dxa"/>
                  <w:tcBorders>
                    <w:top w:val="single" w:sz="4" w:space="0" w:color="auto"/>
                    <w:left w:val="single" w:sz="4" w:space="0" w:color="auto"/>
                    <w:bottom w:val="single" w:sz="4" w:space="0" w:color="auto"/>
                    <w:right w:val="single" w:sz="4" w:space="0" w:color="auto"/>
                  </w:tcBorders>
                  <w:vAlign w:val="center"/>
                </w:tcPr>
                <w:p w14:paraId="4160FD85" w14:textId="05327D44" w:rsidR="005A2914" w:rsidRPr="00173C59" w:rsidRDefault="00C76A95" w:rsidP="005234FC">
                  <w:pPr>
                    <w:spacing w:before="60" w:after="60" w:line="240" w:lineRule="auto"/>
                    <w:rPr>
                      <w:rFonts w:cs="Times New Roman"/>
                      <w:sz w:val="18"/>
                      <w:szCs w:val="18"/>
                    </w:rPr>
                  </w:pPr>
                  <w:r w:rsidRPr="00C76A95">
                    <w:rPr>
                      <w:rFonts w:cs="Times New Roman"/>
                      <w:sz w:val="18"/>
                      <w:szCs w:val="18"/>
                    </w:rPr>
                    <w:t>System prompts the admin to reconnect and refresh the page.</w:t>
                  </w:r>
                </w:p>
              </w:tc>
            </w:tr>
            <w:tr w:rsidR="005A2914" w:rsidRPr="005130FB" w14:paraId="5F5292F1" w14:textId="77777777" w:rsidTr="005234FC">
              <w:tc>
                <w:tcPr>
                  <w:tcW w:w="685" w:type="dxa"/>
                  <w:tcBorders>
                    <w:top w:val="single" w:sz="4" w:space="0" w:color="auto"/>
                    <w:left w:val="single" w:sz="4" w:space="0" w:color="auto"/>
                    <w:bottom w:val="single" w:sz="4" w:space="0" w:color="auto"/>
                    <w:right w:val="single" w:sz="4" w:space="0" w:color="auto"/>
                  </w:tcBorders>
                  <w:vAlign w:val="center"/>
                </w:tcPr>
                <w:p w14:paraId="07D74EFB" w14:textId="77777777" w:rsidR="005A2914" w:rsidRDefault="005A2914" w:rsidP="005234FC">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9FDAD40" w14:textId="6C4AFBC7" w:rsidR="005A2914" w:rsidRPr="00EE44AA" w:rsidRDefault="00C76A95" w:rsidP="005234FC">
                  <w:pPr>
                    <w:spacing w:before="60" w:after="60" w:line="240" w:lineRule="auto"/>
                    <w:rPr>
                      <w:rFonts w:cs="Times New Roman"/>
                      <w:sz w:val="18"/>
                      <w:szCs w:val="18"/>
                    </w:rPr>
                  </w:pPr>
                  <w:r w:rsidRPr="00C76A95">
                    <w:rPr>
                      <w:rFonts w:cs="Times New Roman"/>
                      <w:sz w:val="18"/>
                      <w:szCs w:val="18"/>
                    </w:rPr>
                    <w:t>Unauthorized API call.</w:t>
                  </w:r>
                </w:p>
              </w:tc>
              <w:tc>
                <w:tcPr>
                  <w:tcW w:w="4325" w:type="dxa"/>
                  <w:tcBorders>
                    <w:top w:val="single" w:sz="4" w:space="0" w:color="auto"/>
                    <w:left w:val="single" w:sz="4" w:space="0" w:color="auto"/>
                    <w:bottom w:val="single" w:sz="4" w:space="0" w:color="auto"/>
                    <w:right w:val="single" w:sz="4" w:space="0" w:color="auto"/>
                  </w:tcBorders>
                  <w:vAlign w:val="center"/>
                </w:tcPr>
                <w:p w14:paraId="43EC67B0" w14:textId="289EBF56" w:rsidR="005A2914" w:rsidRPr="00EE44AA" w:rsidRDefault="00C76A95" w:rsidP="005234FC">
                  <w:pPr>
                    <w:spacing w:before="60" w:after="60" w:line="240" w:lineRule="auto"/>
                    <w:rPr>
                      <w:rFonts w:cs="Times New Roman"/>
                      <w:sz w:val="18"/>
                      <w:szCs w:val="18"/>
                    </w:rPr>
                  </w:pPr>
                  <w:r w:rsidRPr="00C76A95">
                    <w:rPr>
                      <w:rFonts w:cs="Times New Roman"/>
                      <w:sz w:val="18"/>
                      <w:szCs w:val="18"/>
                    </w:rPr>
                    <w:t>System logs the attempt and responds with 403 Forbidden.</w:t>
                  </w:r>
                </w:p>
              </w:tc>
            </w:tr>
          </w:tbl>
          <w:p w14:paraId="7DDC16BE" w14:textId="77777777" w:rsidR="005A2914" w:rsidRPr="005B6E9B" w:rsidRDefault="005A2914" w:rsidP="005234FC">
            <w:pPr>
              <w:spacing w:before="240" w:after="120" w:line="240" w:lineRule="auto"/>
              <w:rPr>
                <w:rFonts w:cs="Times New Roman"/>
                <w:b/>
                <w:bCs/>
                <w:color w:val="000000"/>
                <w:sz w:val="18"/>
                <w:szCs w:val="18"/>
              </w:rPr>
            </w:pPr>
          </w:p>
        </w:tc>
      </w:tr>
      <w:tr w:rsidR="005A2914" w:rsidRPr="00DE3241" w14:paraId="1F8545A6" w14:textId="77777777" w:rsidTr="005234FC">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5B4D" w14:textId="77777777" w:rsidR="005A2914" w:rsidRPr="005130FB" w:rsidRDefault="005A2914" w:rsidP="005234FC">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56A82D" w14:textId="02288CB7"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Access Restriction</w:t>
            </w:r>
            <w:r w:rsidRPr="00C76A95">
              <w:rPr>
                <w:rFonts w:cs="Times New Roman"/>
                <w:color w:val="000000"/>
                <w:sz w:val="18"/>
                <w:szCs w:val="18"/>
              </w:rPr>
              <w:t>:</w:t>
            </w:r>
          </w:p>
          <w:p w14:paraId="227E80A5"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The Admin Dashboard can only be accessed via a local host environment.</w:t>
            </w:r>
          </w:p>
          <w:p w14:paraId="6A19F98E"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Only authenticated admins can delete all users.</w:t>
            </w:r>
          </w:p>
          <w:p w14:paraId="01879E99" w14:textId="6314459A"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Data Deletion</w:t>
            </w:r>
            <w:r w:rsidRPr="00C76A95">
              <w:rPr>
                <w:rFonts w:cs="Times New Roman"/>
                <w:color w:val="000000"/>
                <w:sz w:val="18"/>
                <w:szCs w:val="18"/>
              </w:rPr>
              <w:t>:</w:t>
            </w:r>
          </w:p>
          <w:p w14:paraId="4ADBF72C"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Associated data (e.g., alerts, payment history) must either be deleted or flagged as inactive, based on system requirements.</w:t>
            </w:r>
          </w:p>
          <w:p w14:paraId="73A63789" w14:textId="50045EA4" w:rsidR="00C76A95" w:rsidRPr="00C76A95" w:rsidRDefault="00C76A95" w:rsidP="00C76A95">
            <w:pPr>
              <w:spacing w:before="60" w:after="60" w:line="240" w:lineRule="auto"/>
              <w:rPr>
                <w:rFonts w:cs="Times New Roman"/>
                <w:color w:val="000000"/>
                <w:sz w:val="18"/>
                <w:szCs w:val="18"/>
              </w:rPr>
            </w:pPr>
            <w:r w:rsidRPr="00C76A95">
              <w:rPr>
                <w:rFonts w:cs="Times New Roman"/>
                <w:b/>
                <w:bCs/>
                <w:color w:val="000000"/>
                <w:sz w:val="18"/>
                <w:szCs w:val="18"/>
              </w:rPr>
              <w:t>Confirmation Prompt</w:t>
            </w:r>
            <w:r w:rsidRPr="00C76A95">
              <w:rPr>
                <w:rFonts w:cs="Times New Roman"/>
                <w:color w:val="000000"/>
                <w:sz w:val="18"/>
                <w:szCs w:val="18"/>
              </w:rPr>
              <w:t>:</w:t>
            </w:r>
          </w:p>
          <w:p w14:paraId="4AAD854B" w14:textId="77777777" w:rsidR="00C76A95" w:rsidRPr="00C76A95" w:rsidRDefault="00C76A95" w:rsidP="00C76A95">
            <w:pPr>
              <w:spacing w:before="60" w:after="60" w:line="240" w:lineRule="auto"/>
              <w:rPr>
                <w:rFonts w:cs="Times New Roman"/>
                <w:color w:val="000000"/>
                <w:sz w:val="18"/>
                <w:szCs w:val="18"/>
              </w:rPr>
            </w:pPr>
            <w:r w:rsidRPr="00C76A95">
              <w:rPr>
                <w:rFonts w:cs="Times New Roman"/>
                <w:color w:val="000000"/>
                <w:sz w:val="18"/>
                <w:szCs w:val="18"/>
              </w:rPr>
              <w:t>Deleting all users requires explicit confirmation from the admin to prevent accidental deletions.</w:t>
            </w:r>
          </w:p>
          <w:p w14:paraId="26E7A3D7" w14:textId="22C2A63F" w:rsidR="005A2914" w:rsidRPr="00DE3241" w:rsidRDefault="005A2914" w:rsidP="005A2914">
            <w:pPr>
              <w:spacing w:before="60" w:after="60" w:line="240" w:lineRule="auto"/>
              <w:rPr>
                <w:rFonts w:cs="Times New Roman"/>
                <w:color w:val="000000"/>
                <w:sz w:val="18"/>
                <w:szCs w:val="18"/>
              </w:rPr>
            </w:pPr>
          </w:p>
        </w:tc>
      </w:tr>
    </w:tbl>
    <w:p w14:paraId="76458528" w14:textId="77777777" w:rsidR="00507FEC" w:rsidRDefault="00507FEC" w:rsidP="00BE1E07">
      <w:pPr>
        <w:rPr>
          <w:sz w:val="32"/>
          <w:szCs w:val="32"/>
        </w:rPr>
      </w:pPr>
    </w:p>
    <w:p w14:paraId="464E7256" w14:textId="77777777" w:rsidR="00507FEC" w:rsidRDefault="00507FEC" w:rsidP="00507FEC">
      <w:pPr>
        <w:rPr>
          <w:sz w:val="18"/>
          <w:szCs w:val="18"/>
        </w:rPr>
      </w:pPr>
      <w:r w:rsidRPr="00507FEC">
        <w:rPr>
          <w:sz w:val="18"/>
          <w:szCs w:val="18"/>
        </w:rPr>
        <w:t>The following use cases represent automated actions performed by the system as a "System Handler" actor. These processes are triggered automatically, based on pre-configured settings or periodic updates, and do not require direct user interaction.</w:t>
      </w:r>
    </w:p>
    <w:p w14:paraId="6442D42C" w14:textId="5D0A0525" w:rsidR="00507FEC" w:rsidRPr="00507FEC" w:rsidRDefault="00000000" w:rsidP="00507FEC">
      <w:pPr>
        <w:rPr>
          <w:sz w:val="18"/>
          <w:szCs w:val="18"/>
        </w:rPr>
      </w:pPr>
      <w:r>
        <w:rPr>
          <w:sz w:val="18"/>
          <w:szCs w:val="18"/>
        </w:rPr>
        <w:pict w14:anchorId="1912E817">
          <v:rect id="_x0000_i1025" style="width:0;height:1.5pt" o:hralign="center" o:hrstd="t" o:hr="t" fillcolor="#a0a0a0" stroked="f"/>
        </w:pict>
      </w:r>
    </w:p>
    <w:p w14:paraId="72D28FEF" w14:textId="77777777" w:rsidR="00507FEC" w:rsidRPr="00507FEC" w:rsidRDefault="00507FEC" w:rsidP="00507FEC">
      <w:pPr>
        <w:rPr>
          <w:b/>
          <w:bCs/>
          <w:sz w:val="18"/>
          <w:szCs w:val="18"/>
        </w:rPr>
      </w:pPr>
      <w:r w:rsidRPr="00507FEC">
        <w:rPr>
          <w:b/>
          <w:bCs/>
          <w:sz w:val="18"/>
          <w:szCs w:val="18"/>
        </w:rPr>
        <w:t>UC-20: Send Alert</w:t>
      </w:r>
    </w:p>
    <w:p w14:paraId="12E8B438"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automatically monitors the configured conditions for user-defined alerts. When a condition is met </w:t>
      </w:r>
      <w:r w:rsidRPr="00507FEC">
        <w:rPr>
          <w:sz w:val="18"/>
          <w:szCs w:val="18"/>
        </w:rPr>
        <w:lastRenderedPageBreak/>
        <w:t>(e.g., spot price exceeds a threshold, funding rate changes, etc.), the system triggers an alert and sends notifications via the user’s preferred method (e.g., email, Telegram, or web interface).</w:t>
      </w:r>
    </w:p>
    <w:p w14:paraId="04568D82" w14:textId="77777777" w:rsidR="00507FEC" w:rsidRPr="00507FEC" w:rsidRDefault="00507FEC" w:rsidP="00507FEC">
      <w:pPr>
        <w:rPr>
          <w:sz w:val="18"/>
          <w:szCs w:val="18"/>
        </w:rPr>
      </w:pPr>
      <w:r w:rsidRPr="00507FEC">
        <w:rPr>
          <w:b/>
          <w:bCs/>
          <w:sz w:val="18"/>
          <w:szCs w:val="18"/>
        </w:rPr>
        <w:t>Key Functions:</w:t>
      </w:r>
    </w:p>
    <w:p w14:paraId="077F5A72" w14:textId="77777777" w:rsidR="00507FEC" w:rsidRPr="00507FEC" w:rsidRDefault="00507FEC" w:rsidP="00507FEC">
      <w:pPr>
        <w:numPr>
          <w:ilvl w:val="0"/>
          <w:numId w:val="64"/>
        </w:numPr>
        <w:rPr>
          <w:sz w:val="18"/>
          <w:szCs w:val="18"/>
        </w:rPr>
      </w:pPr>
      <w:r w:rsidRPr="00507FEC">
        <w:rPr>
          <w:sz w:val="18"/>
          <w:szCs w:val="18"/>
        </w:rPr>
        <w:t>Monitor user-configured alert conditions in real-time.</w:t>
      </w:r>
    </w:p>
    <w:p w14:paraId="3BBD6CF4" w14:textId="77777777" w:rsidR="00507FEC" w:rsidRPr="00507FEC" w:rsidRDefault="00507FEC" w:rsidP="00507FEC">
      <w:pPr>
        <w:numPr>
          <w:ilvl w:val="0"/>
          <w:numId w:val="64"/>
        </w:numPr>
        <w:rPr>
          <w:sz w:val="18"/>
          <w:szCs w:val="18"/>
        </w:rPr>
      </w:pPr>
      <w:r w:rsidRPr="00507FEC">
        <w:rPr>
          <w:sz w:val="18"/>
          <w:szCs w:val="18"/>
        </w:rPr>
        <w:t>Retrieve relevant data to validate the condition.</w:t>
      </w:r>
    </w:p>
    <w:p w14:paraId="6D09A68D" w14:textId="77777777" w:rsidR="00507FEC" w:rsidRPr="00507FEC" w:rsidRDefault="00507FEC" w:rsidP="00507FEC">
      <w:pPr>
        <w:numPr>
          <w:ilvl w:val="0"/>
          <w:numId w:val="64"/>
        </w:numPr>
        <w:rPr>
          <w:sz w:val="18"/>
          <w:szCs w:val="18"/>
        </w:rPr>
      </w:pPr>
      <w:r w:rsidRPr="00507FEC">
        <w:rPr>
          <w:sz w:val="18"/>
          <w:szCs w:val="18"/>
        </w:rPr>
        <w:t>Send notifications to users when conditions are met.</w:t>
      </w:r>
    </w:p>
    <w:p w14:paraId="26476E3A" w14:textId="77777777" w:rsidR="00507FEC" w:rsidRDefault="00507FEC" w:rsidP="00507FEC">
      <w:pPr>
        <w:numPr>
          <w:ilvl w:val="0"/>
          <w:numId w:val="64"/>
        </w:numPr>
        <w:rPr>
          <w:sz w:val="18"/>
          <w:szCs w:val="18"/>
        </w:rPr>
      </w:pPr>
      <w:r w:rsidRPr="00507FEC">
        <w:rPr>
          <w:sz w:val="18"/>
          <w:szCs w:val="18"/>
        </w:rPr>
        <w:t>Log the alert for auditing and user review.</w:t>
      </w:r>
    </w:p>
    <w:p w14:paraId="599D01D1" w14:textId="1FD11331" w:rsidR="00507FEC" w:rsidRPr="00507FEC" w:rsidRDefault="00000000" w:rsidP="00507FEC">
      <w:pPr>
        <w:rPr>
          <w:sz w:val="18"/>
          <w:szCs w:val="18"/>
        </w:rPr>
      </w:pPr>
      <w:r>
        <w:rPr>
          <w:sz w:val="18"/>
          <w:szCs w:val="18"/>
        </w:rPr>
        <w:pict w14:anchorId="1C4F0DCC">
          <v:rect id="_x0000_i1026" style="width:0;height:1.5pt" o:hralign="center" o:hrstd="t" o:hr="t" fillcolor="#a0a0a0" stroked="f"/>
        </w:pict>
      </w:r>
    </w:p>
    <w:p w14:paraId="4E0EBFAB" w14:textId="77777777" w:rsidR="00507FEC" w:rsidRPr="00507FEC" w:rsidRDefault="00507FEC" w:rsidP="00507FEC">
      <w:pPr>
        <w:rPr>
          <w:b/>
          <w:bCs/>
          <w:sz w:val="18"/>
          <w:szCs w:val="18"/>
        </w:rPr>
      </w:pPr>
      <w:r w:rsidRPr="00507FEC">
        <w:rPr>
          <w:b/>
          <w:bCs/>
          <w:sz w:val="18"/>
          <w:szCs w:val="18"/>
        </w:rPr>
        <w:t>UC-21: Retrieve S&amp;P Price</w:t>
      </w:r>
    </w:p>
    <w:p w14:paraId="26DBF44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 xml:space="preserve">The system periodically fetches real-time </w:t>
      </w:r>
      <w:r w:rsidRPr="00507FEC">
        <w:rPr>
          <w:b/>
          <w:bCs/>
          <w:sz w:val="18"/>
          <w:szCs w:val="18"/>
        </w:rPr>
        <w:t>Spot &amp; Future Prices (S&amp;P)</w:t>
      </w:r>
      <w:r w:rsidRPr="00507FEC">
        <w:rPr>
          <w:sz w:val="18"/>
          <w:szCs w:val="18"/>
        </w:rPr>
        <w:t xml:space="preserve"> for all tracked cryptocurrency pairs from external APIs such as Binance. The data is stored in the system database for user queries, alerts, and analytics.</w:t>
      </w:r>
    </w:p>
    <w:p w14:paraId="5F3692D1" w14:textId="77777777" w:rsidR="00507FEC" w:rsidRPr="00507FEC" w:rsidRDefault="00507FEC" w:rsidP="00507FEC">
      <w:pPr>
        <w:rPr>
          <w:sz w:val="18"/>
          <w:szCs w:val="18"/>
        </w:rPr>
      </w:pPr>
      <w:r w:rsidRPr="00507FEC">
        <w:rPr>
          <w:b/>
          <w:bCs/>
          <w:sz w:val="18"/>
          <w:szCs w:val="18"/>
        </w:rPr>
        <w:t>Key Functions:</w:t>
      </w:r>
    </w:p>
    <w:p w14:paraId="4BAB4C05" w14:textId="77777777" w:rsidR="00507FEC" w:rsidRPr="00507FEC" w:rsidRDefault="00507FEC" w:rsidP="00507FEC">
      <w:pPr>
        <w:numPr>
          <w:ilvl w:val="0"/>
          <w:numId w:val="65"/>
        </w:numPr>
        <w:rPr>
          <w:sz w:val="18"/>
          <w:szCs w:val="18"/>
        </w:rPr>
      </w:pPr>
      <w:r w:rsidRPr="00507FEC">
        <w:rPr>
          <w:sz w:val="18"/>
          <w:szCs w:val="18"/>
        </w:rPr>
        <w:t>Execute API calls to external providers (e.g., Binance).</w:t>
      </w:r>
    </w:p>
    <w:p w14:paraId="05902B78" w14:textId="77777777" w:rsidR="00507FEC" w:rsidRPr="00507FEC" w:rsidRDefault="00507FEC" w:rsidP="00507FEC">
      <w:pPr>
        <w:numPr>
          <w:ilvl w:val="0"/>
          <w:numId w:val="65"/>
        </w:numPr>
        <w:rPr>
          <w:sz w:val="18"/>
          <w:szCs w:val="18"/>
        </w:rPr>
      </w:pPr>
      <w:r w:rsidRPr="00507FEC">
        <w:rPr>
          <w:sz w:val="18"/>
          <w:szCs w:val="18"/>
        </w:rPr>
        <w:t>Parse and validate the response data.</w:t>
      </w:r>
    </w:p>
    <w:p w14:paraId="06E0514C" w14:textId="77777777" w:rsidR="00507FEC" w:rsidRPr="00507FEC" w:rsidRDefault="00507FEC" w:rsidP="00507FEC">
      <w:pPr>
        <w:numPr>
          <w:ilvl w:val="0"/>
          <w:numId w:val="65"/>
        </w:numPr>
        <w:rPr>
          <w:sz w:val="18"/>
          <w:szCs w:val="18"/>
        </w:rPr>
      </w:pPr>
      <w:r w:rsidRPr="00507FEC">
        <w:rPr>
          <w:sz w:val="18"/>
          <w:szCs w:val="18"/>
        </w:rPr>
        <w:t>Update the database with the latest S&amp;P prices.</w:t>
      </w:r>
    </w:p>
    <w:p w14:paraId="669B74A6" w14:textId="77777777" w:rsidR="00507FEC" w:rsidRPr="00507FEC" w:rsidRDefault="00507FEC" w:rsidP="00507FEC">
      <w:pPr>
        <w:numPr>
          <w:ilvl w:val="0"/>
          <w:numId w:val="65"/>
        </w:numPr>
        <w:rPr>
          <w:sz w:val="18"/>
          <w:szCs w:val="18"/>
        </w:rPr>
      </w:pPr>
      <w:r w:rsidRPr="00507FEC">
        <w:rPr>
          <w:sz w:val="18"/>
          <w:szCs w:val="18"/>
        </w:rPr>
        <w:t>Handle API errors and retry failed requests.</w:t>
      </w:r>
    </w:p>
    <w:p w14:paraId="3B6873FA" w14:textId="3BDBB17C" w:rsidR="00507FEC" w:rsidRDefault="00000000" w:rsidP="00507FEC">
      <w:pPr>
        <w:rPr>
          <w:sz w:val="18"/>
          <w:szCs w:val="18"/>
        </w:rPr>
      </w:pPr>
      <w:r>
        <w:rPr>
          <w:sz w:val="18"/>
          <w:szCs w:val="18"/>
        </w:rPr>
        <w:pict w14:anchorId="74BAC31A">
          <v:rect id="_x0000_i1027" style="width:0;height:1.5pt" o:hralign="center" o:hrstd="t" o:hr="t" fillcolor="#a0a0a0" stroked="f"/>
        </w:pict>
      </w:r>
    </w:p>
    <w:p w14:paraId="79F080E8" w14:textId="77777777" w:rsidR="00507FEC" w:rsidRPr="00507FEC" w:rsidRDefault="00507FEC" w:rsidP="00507FEC">
      <w:pPr>
        <w:rPr>
          <w:b/>
          <w:bCs/>
          <w:sz w:val="18"/>
          <w:szCs w:val="18"/>
        </w:rPr>
      </w:pPr>
      <w:r w:rsidRPr="00507FEC">
        <w:rPr>
          <w:b/>
          <w:bCs/>
          <w:sz w:val="18"/>
          <w:szCs w:val="18"/>
        </w:rPr>
        <w:t>UC-22: Retrieve Kline Price</w:t>
      </w:r>
    </w:p>
    <w:p w14:paraId="1A8E4084"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t>The system fetches historical candlestick data (Kline) for selected cryptocurrency pairs. This data is used for technical analysis, generating charts, and validating user-defined conditions for advanced indicators.</w:t>
      </w:r>
    </w:p>
    <w:p w14:paraId="5E4DC1B9" w14:textId="77777777" w:rsidR="00507FEC" w:rsidRPr="00507FEC" w:rsidRDefault="00507FEC" w:rsidP="00507FEC">
      <w:pPr>
        <w:rPr>
          <w:sz w:val="18"/>
          <w:szCs w:val="18"/>
        </w:rPr>
      </w:pPr>
      <w:r w:rsidRPr="00507FEC">
        <w:rPr>
          <w:b/>
          <w:bCs/>
          <w:sz w:val="18"/>
          <w:szCs w:val="18"/>
        </w:rPr>
        <w:t>Key Functions:</w:t>
      </w:r>
    </w:p>
    <w:p w14:paraId="680DB1C4" w14:textId="77777777" w:rsidR="00507FEC" w:rsidRPr="00507FEC" w:rsidRDefault="00507FEC" w:rsidP="00507FEC">
      <w:pPr>
        <w:numPr>
          <w:ilvl w:val="0"/>
          <w:numId w:val="66"/>
        </w:numPr>
        <w:rPr>
          <w:sz w:val="18"/>
          <w:szCs w:val="18"/>
        </w:rPr>
      </w:pPr>
      <w:r w:rsidRPr="00507FEC">
        <w:rPr>
          <w:sz w:val="18"/>
          <w:szCs w:val="18"/>
        </w:rPr>
        <w:t>Execute API calls to fetch Kline data for specified time intervals.</w:t>
      </w:r>
    </w:p>
    <w:p w14:paraId="7069AB0E" w14:textId="77777777" w:rsidR="00507FEC" w:rsidRPr="00507FEC" w:rsidRDefault="00507FEC" w:rsidP="00507FEC">
      <w:pPr>
        <w:numPr>
          <w:ilvl w:val="0"/>
          <w:numId w:val="66"/>
        </w:numPr>
        <w:rPr>
          <w:sz w:val="18"/>
          <w:szCs w:val="18"/>
        </w:rPr>
      </w:pPr>
      <w:r w:rsidRPr="00507FEC">
        <w:rPr>
          <w:sz w:val="18"/>
          <w:szCs w:val="18"/>
        </w:rPr>
        <w:t>Parse, validate, and store the response data in the database.</w:t>
      </w:r>
    </w:p>
    <w:p w14:paraId="0585621E" w14:textId="5ECEA243" w:rsidR="00507FEC" w:rsidRDefault="00507FEC" w:rsidP="00507FEC">
      <w:pPr>
        <w:numPr>
          <w:ilvl w:val="0"/>
          <w:numId w:val="66"/>
        </w:numPr>
        <w:rPr>
          <w:sz w:val="18"/>
          <w:szCs w:val="18"/>
        </w:rPr>
      </w:pPr>
      <w:r w:rsidRPr="00507FEC">
        <w:rPr>
          <w:sz w:val="18"/>
          <w:szCs w:val="18"/>
        </w:rPr>
        <w:t>Ensure data consistency for charting and analysis tools.</w:t>
      </w:r>
    </w:p>
    <w:p w14:paraId="36B73DFE" w14:textId="4DD55687" w:rsidR="00507FEC" w:rsidRPr="00507FEC" w:rsidRDefault="00000000" w:rsidP="00507FEC">
      <w:pPr>
        <w:rPr>
          <w:sz w:val="18"/>
          <w:szCs w:val="18"/>
        </w:rPr>
      </w:pPr>
      <w:r>
        <w:pict w14:anchorId="50D4AA39">
          <v:rect id="_x0000_i1028" style="width:468pt;height:1.2pt" o:hralign="center" o:hrstd="t" o:hr="t" fillcolor="#a0a0a0" stroked="f"/>
        </w:pict>
      </w:r>
    </w:p>
    <w:p w14:paraId="26C777C4" w14:textId="77777777" w:rsidR="00507FEC" w:rsidRPr="00507FEC" w:rsidRDefault="00507FEC" w:rsidP="00507FEC">
      <w:pPr>
        <w:rPr>
          <w:b/>
          <w:bCs/>
          <w:sz w:val="18"/>
          <w:szCs w:val="18"/>
        </w:rPr>
      </w:pPr>
      <w:r w:rsidRPr="00507FEC">
        <w:rPr>
          <w:b/>
          <w:bCs/>
          <w:sz w:val="18"/>
          <w:szCs w:val="18"/>
        </w:rPr>
        <w:t>UC-23: Retrieve Funding Rate</w:t>
      </w:r>
    </w:p>
    <w:p w14:paraId="4D4A588B" w14:textId="77777777" w:rsidR="00507FEC" w:rsidRPr="00507FEC" w:rsidRDefault="00507FEC" w:rsidP="00507FEC">
      <w:pPr>
        <w:rPr>
          <w:sz w:val="18"/>
          <w:szCs w:val="18"/>
        </w:rPr>
      </w:pPr>
      <w:r w:rsidRPr="00507FEC">
        <w:rPr>
          <w:b/>
          <w:bCs/>
          <w:sz w:val="18"/>
          <w:szCs w:val="18"/>
        </w:rPr>
        <w:t>Actor:</w:t>
      </w:r>
      <w:r w:rsidRPr="00507FEC">
        <w:rPr>
          <w:sz w:val="18"/>
          <w:szCs w:val="18"/>
        </w:rPr>
        <w:t xml:space="preserve"> System Handler</w:t>
      </w:r>
      <w:r w:rsidRPr="00507FEC">
        <w:rPr>
          <w:sz w:val="18"/>
          <w:szCs w:val="18"/>
        </w:rPr>
        <w:br/>
      </w:r>
      <w:r w:rsidRPr="00507FEC">
        <w:rPr>
          <w:b/>
          <w:bCs/>
          <w:sz w:val="18"/>
          <w:szCs w:val="18"/>
        </w:rPr>
        <w:t>Description:</w:t>
      </w:r>
      <w:r w:rsidRPr="00507FEC">
        <w:rPr>
          <w:sz w:val="18"/>
          <w:szCs w:val="18"/>
        </w:rPr>
        <w:br/>
      </w:r>
      <w:r w:rsidRPr="00507FEC">
        <w:rPr>
          <w:sz w:val="18"/>
          <w:szCs w:val="18"/>
        </w:rPr>
        <w:lastRenderedPageBreak/>
        <w:t xml:space="preserve">The system retrieves real-time </w:t>
      </w:r>
      <w:r w:rsidRPr="00507FEC">
        <w:rPr>
          <w:b/>
          <w:bCs/>
          <w:sz w:val="18"/>
          <w:szCs w:val="18"/>
        </w:rPr>
        <w:t>Funding Rate</w:t>
      </w:r>
      <w:r w:rsidRPr="00507FEC">
        <w:rPr>
          <w:sz w:val="18"/>
          <w:szCs w:val="18"/>
        </w:rPr>
        <w:t xml:space="preserve"> and associated metadata (e.g., countdown to next funding rate update) from external APIs. The data is stored and used for user queries, alerts, and analytics.</w:t>
      </w:r>
    </w:p>
    <w:p w14:paraId="3833AB22" w14:textId="77777777" w:rsidR="00507FEC" w:rsidRPr="00507FEC" w:rsidRDefault="00507FEC" w:rsidP="00507FEC">
      <w:pPr>
        <w:rPr>
          <w:sz w:val="18"/>
          <w:szCs w:val="18"/>
        </w:rPr>
      </w:pPr>
      <w:r w:rsidRPr="00507FEC">
        <w:rPr>
          <w:b/>
          <w:bCs/>
          <w:sz w:val="18"/>
          <w:szCs w:val="18"/>
        </w:rPr>
        <w:t>Key Functions:</w:t>
      </w:r>
    </w:p>
    <w:p w14:paraId="3138FAA3" w14:textId="77777777" w:rsidR="00507FEC" w:rsidRPr="00507FEC" w:rsidRDefault="00507FEC" w:rsidP="00507FEC">
      <w:pPr>
        <w:numPr>
          <w:ilvl w:val="0"/>
          <w:numId w:val="67"/>
        </w:numPr>
        <w:rPr>
          <w:sz w:val="18"/>
          <w:szCs w:val="18"/>
        </w:rPr>
      </w:pPr>
      <w:r w:rsidRPr="00507FEC">
        <w:rPr>
          <w:sz w:val="18"/>
          <w:szCs w:val="18"/>
        </w:rPr>
        <w:t>Periodically call external APIs to fetch the current funding rate.</w:t>
      </w:r>
    </w:p>
    <w:p w14:paraId="71F41D66" w14:textId="77777777" w:rsidR="00507FEC" w:rsidRPr="00507FEC" w:rsidRDefault="00507FEC" w:rsidP="00507FEC">
      <w:pPr>
        <w:numPr>
          <w:ilvl w:val="0"/>
          <w:numId w:val="67"/>
        </w:numPr>
        <w:rPr>
          <w:sz w:val="18"/>
          <w:szCs w:val="18"/>
        </w:rPr>
      </w:pPr>
      <w:r w:rsidRPr="00507FEC">
        <w:rPr>
          <w:sz w:val="18"/>
          <w:szCs w:val="18"/>
        </w:rPr>
        <w:t>Parse and validate the data before updating the database.</w:t>
      </w:r>
    </w:p>
    <w:p w14:paraId="3D18B842" w14:textId="77777777" w:rsidR="00507FEC" w:rsidRPr="00507FEC" w:rsidRDefault="00507FEC" w:rsidP="00507FEC">
      <w:pPr>
        <w:numPr>
          <w:ilvl w:val="0"/>
          <w:numId w:val="67"/>
        </w:numPr>
        <w:rPr>
          <w:sz w:val="18"/>
          <w:szCs w:val="18"/>
        </w:rPr>
      </w:pPr>
      <w:r w:rsidRPr="00507FEC">
        <w:rPr>
          <w:sz w:val="18"/>
          <w:szCs w:val="18"/>
        </w:rPr>
        <w:t>Monitor and log the countdown for the next funding rate update.</w:t>
      </w:r>
    </w:p>
    <w:p w14:paraId="6194D5F0" w14:textId="2A3894E1" w:rsidR="00507FEC" w:rsidRPr="00335CB2" w:rsidRDefault="00507FEC" w:rsidP="00BE1E07">
      <w:pPr>
        <w:numPr>
          <w:ilvl w:val="0"/>
          <w:numId w:val="67"/>
        </w:numPr>
        <w:rPr>
          <w:sz w:val="18"/>
          <w:szCs w:val="18"/>
        </w:rPr>
      </w:pPr>
      <w:r w:rsidRPr="00507FEC">
        <w:rPr>
          <w:sz w:val="18"/>
          <w:szCs w:val="18"/>
        </w:rPr>
        <w:t>Handle API errors and retry failed requests.</w:t>
      </w:r>
    </w:p>
    <w:p w14:paraId="5713EA1E" w14:textId="48E15423" w:rsidR="00D00FC2" w:rsidRPr="00754325" w:rsidRDefault="00D00FC2" w:rsidP="00D00FC2">
      <w:pPr>
        <w:pStyle w:val="Heading1"/>
        <w:rPr>
          <w:rFonts w:asciiTheme="minorHAnsi" w:hAnsiTheme="minorHAnsi"/>
          <w:color w:val="auto"/>
          <w:sz w:val="32"/>
          <w:szCs w:val="32"/>
        </w:rPr>
      </w:pPr>
      <w:bookmarkStart w:id="22" w:name="_Toc185926493"/>
      <w:r>
        <w:rPr>
          <w:rFonts w:asciiTheme="minorHAnsi" w:hAnsiTheme="minorHAnsi"/>
          <w:color w:val="auto"/>
          <w:sz w:val="32"/>
          <w:szCs w:val="32"/>
        </w:rPr>
        <w:t>III</w:t>
      </w:r>
      <w:r w:rsidRPr="00754325">
        <w:rPr>
          <w:rFonts w:asciiTheme="minorHAnsi" w:hAnsiTheme="minorHAnsi"/>
          <w:color w:val="auto"/>
          <w:sz w:val="32"/>
          <w:szCs w:val="32"/>
        </w:rPr>
        <w:t>. Non</w:t>
      </w:r>
      <w:r>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2"/>
    </w:p>
    <w:p w14:paraId="32095EC9" w14:textId="77777777" w:rsidR="00D00FC2" w:rsidRPr="008419DB" w:rsidRDefault="00D00FC2" w:rsidP="00D00FC2">
      <w:pPr>
        <w:pStyle w:val="Heading2"/>
        <w:rPr>
          <w:rFonts w:asciiTheme="minorHAnsi" w:hAnsiTheme="minorHAnsi"/>
          <w:color w:val="auto"/>
          <w:sz w:val="22"/>
          <w:szCs w:val="22"/>
        </w:rPr>
      </w:pPr>
      <w:bookmarkStart w:id="23" w:name="_Toc185926494"/>
      <w:r w:rsidRPr="008419DB">
        <w:rPr>
          <w:rFonts w:asciiTheme="minorHAnsi" w:hAnsiTheme="minorHAnsi"/>
          <w:color w:val="auto"/>
          <w:sz w:val="22"/>
          <w:szCs w:val="22"/>
        </w:rPr>
        <w:t>1 Performance Requirements</w:t>
      </w:r>
      <w:bookmarkEnd w:id="23"/>
    </w:p>
    <w:p w14:paraId="2C860F5A" w14:textId="77777777" w:rsidR="00D00FC2" w:rsidRPr="008419DB" w:rsidRDefault="00D00FC2" w:rsidP="00D00FC2">
      <w:r w:rsidRPr="008419DB">
        <w:t>- Real-time data updates should occur with an interval of approximately 1 second for Spot and Future prices.</w:t>
      </w:r>
      <w:r w:rsidRPr="008419DB">
        <w:br/>
        <w:t>- MarketCap and Trading Volume data updates occur every 15 minutes.</w:t>
      </w:r>
    </w:p>
    <w:p w14:paraId="2E07AA5E" w14:textId="77777777" w:rsidR="00D00FC2" w:rsidRPr="008419DB" w:rsidRDefault="00D00FC2" w:rsidP="00D00FC2">
      <w:pPr>
        <w:pStyle w:val="Heading2"/>
        <w:rPr>
          <w:rFonts w:asciiTheme="minorHAnsi" w:hAnsiTheme="minorHAnsi"/>
          <w:color w:val="auto"/>
          <w:sz w:val="22"/>
          <w:szCs w:val="22"/>
        </w:rPr>
      </w:pPr>
      <w:bookmarkStart w:id="24" w:name="_Toc185926495"/>
      <w:r w:rsidRPr="008419DB">
        <w:rPr>
          <w:rFonts w:asciiTheme="minorHAnsi" w:hAnsiTheme="minorHAnsi"/>
          <w:color w:val="auto"/>
          <w:sz w:val="22"/>
          <w:szCs w:val="22"/>
        </w:rPr>
        <w:t>2 Security Requirements</w:t>
      </w:r>
      <w:bookmarkEnd w:id="24"/>
    </w:p>
    <w:p w14:paraId="771F943D" w14:textId="77777777" w:rsidR="00D00FC2" w:rsidRPr="008419DB" w:rsidRDefault="00D00FC2" w:rsidP="00D00FC2">
      <w:r w:rsidRPr="008419DB">
        <w:t>- API tokens are required for all system access. Tokens are role-based with distinct privileges.</w:t>
      </w:r>
      <w:r w:rsidRPr="008419DB">
        <w:br/>
        <w:t>- Admin access is protected via two-factor authentication (2FA).</w:t>
      </w:r>
    </w:p>
    <w:p w14:paraId="1186DBED" w14:textId="77777777" w:rsidR="00D00FC2" w:rsidRPr="008419DB" w:rsidRDefault="00D00FC2" w:rsidP="00D00FC2">
      <w:r w:rsidRPr="008419DB">
        <w:t>- All input data are validated before saving to database.</w:t>
      </w:r>
    </w:p>
    <w:p w14:paraId="7DAFDEFF" w14:textId="77777777" w:rsidR="00D00FC2" w:rsidRPr="008419DB" w:rsidRDefault="00D00FC2" w:rsidP="00D00FC2">
      <w:r w:rsidRPr="008419DB">
        <w:t>- Each role only access to a group of functions.</w:t>
      </w:r>
    </w:p>
    <w:p w14:paraId="5F0ADCEA" w14:textId="77777777" w:rsidR="00D00FC2" w:rsidRPr="008419DB" w:rsidRDefault="00D00FC2" w:rsidP="00D00FC2">
      <w:pPr>
        <w:pStyle w:val="Heading2"/>
        <w:rPr>
          <w:rFonts w:asciiTheme="minorHAnsi" w:hAnsiTheme="minorHAnsi"/>
          <w:color w:val="auto"/>
          <w:sz w:val="22"/>
          <w:szCs w:val="22"/>
        </w:rPr>
      </w:pPr>
      <w:bookmarkStart w:id="25" w:name="_Toc185926496"/>
      <w:r w:rsidRPr="008419DB">
        <w:rPr>
          <w:rFonts w:asciiTheme="minorHAnsi" w:hAnsiTheme="minorHAnsi"/>
          <w:color w:val="auto"/>
          <w:sz w:val="22"/>
          <w:szCs w:val="22"/>
        </w:rPr>
        <w:t>3 Communication Interfaces</w:t>
      </w:r>
      <w:bookmarkEnd w:id="25"/>
    </w:p>
    <w:p w14:paraId="3EC9D5A6" w14:textId="77777777" w:rsidR="00D00FC2" w:rsidRPr="008419DB" w:rsidRDefault="00D00FC2" w:rsidP="00D00FC2">
      <w:r w:rsidRPr="008419DB">
        <w:t>- Authencatio Service: The System can be integrated with Firebase Authentication framework.</w:t>
      </w:r>
    </w:p>
    <w:p w14:paraId="60161692" w14:textId="77777777" w:rsidR="00D00FC2" w:rsidRPr="008419DB" w:rsidRDefault="00D00FC2" w:rsidP="00D00FC2">
      <w:r w:rsidRPr="008419DB">
        <w:t xml:space="preserve">- The system can call API through data transferred by HTTP. </w:t>
      </w:r>
      <w:r w:rsidRPr="008419DB">
        <w:tab/>
      </w:r>
    </w:p>
    <w:p w14:paraId="455EC71B" w14:textId="600941BB" w:rsidR="0042518E" w:rsidRPr="0042518E" w:rsidRDefault="00D00FC2" w:rsidP="0042518E">
      <w:pPr>
        <w:pStyle w:val="Heading2"/>
        <w:rPr>
          <w:rFonts w:asciiTheme="minorHAnsi" w:hAnsiTheme="minorHAnsi"/>
          <w:color w:val="auto"/>
          <w:sz w:val="22"/>
          <w:szCs w:val="22"/>
        </w:rPr>
      </w:pPr>
      <w:bookmarkStart w:id="26" w:name="_Toc185926497"/>
      <w:r w:rsidRPr="008419DB">
        <w:rPr>
          <w:rFonts w:asciiTheme="minorHAnsi" w:hAnsiTheme="minorHAnsi"/>
          <w:color w:val="auto"/>
          <w:sz w:val="22"/>
          <w:szCs w:val="22"/>
        </w:rPr>
        <w:t>4 Usability</w:t>
      </w:r>
      <w:bookmarkEnd w:id="26"/>
    </w:p>
    <w:p w14:paraId="4C0DF298" w14:textId="77777777" w:rsidR="00D00FC2" w:rsidRPr="008419DB" w:rsidRDefault="00D00FC2" w:rsidP="00D00FC2">
      <w:r w:rsidRPr="008419DB">
        <w:t>- All text, label and message should be uniformly written in Vietnamese.</w:t>
      </w:r>
    </w:p>
    <w:p w14:paraId="4E208EF4" w14:textId="77777777" w:rsidR="00D00FC2" w:rsidRPr="008419DB" w:rsidRDefault="00D00FC2" w:rsidP="00D00FC2">
      <w:r w:rsidRPr="008419DB">
        <w:t>- The web application should be friendly and easy for users to use without training.</w:t>
      </w:r>
    </w:p>
    <w:p w14:paraId="0BB0196C" w14:textId="5670E6ED" w:rsidR="00D00FC2" w:rsidRDefault="00D00FC2" w:rsidP="00BE1E07">
      <w:r w:rsidRPr="008419DB">
        <w:t>- The web application for admin should require no more than 2 days of training of use.</w:t>
      </w:r>
    </w:p>
    <w:p w14:paraId="46869C48" w14:textId="77777777" w:rsidR="0042518E" w:rsidRPr="008419DB" w:rsidRDefault="0042518E" w:rsidP="00BE1E07"/>
    <w:p w14:paraId="5B7C6BD6" w14:textId="642AFA77" w:rsidR="00D66233" w:rsidRPr="005F1635" w:rsidRDefault="00144418">
      <w:pPr>
        <w:pStyle w:val="Heading1"/>
        <w:rPr>
          <w:rFonts w:asciiTheme="minorHAnsi" w:hAnsiTheme="minorHAnsi"/>
          <w:color w:val="auto"/>
          <w:sz w:val="32"/>
          <w:szCs w:val="32"/>
        </w:rPr>
      </w:pPr>
      <w:bookmarkStart w:id="27" w:name="_Toc185926498"/>
      <w:r>
        <w:rPr>
          <w:rFonts w:asciiTheme="minorHAnsi" w:hAnsiTheme="minorHAnsi"/>
          <w:color w:val="auto"/>
          <w:sz w:val="32"/>
          <w:szCs w:val="32"/>
        </w:rPr>
        <w:t>I</w:t>
      </w:r>
      <w:r w:rsidR="00D00FC2">
        <w:rPr>
          <w:rFonts w:asciiTheme="minorHAnsi" w:hAnsiTheme="minorHAnsi"/>
          <w:color w:val="auto"/>
          <w:sz w:val="32"/>
          <w:szCs w:val="32"/>
        </w:rPr>
        <w:t>V</w:t>
      </w:r>
      <w:r w:rsidRPr="005F1635">
        <w:rPr>
          <w:rFonts w:asciiTheme="minorHAnsi" w:hAnsiTheme="minorHAnsi"/>
          <w:color w:val="auto"/>
          <w:sz w:val="32"/>
          <w:szCs w:val="32"/>
        </w:rPr>
        <w:t xml:space="preserve">. </w:t>
      </w:r>
      <w:r w:rsidR="00C04489">
        <w:rPr>
          <w:rFonts w:asciiTheme="minorHAnsi" w:hAnsiTheme="minorHAnsi"/>
          <w:color w:val="auto"/>
          <w:sz w:val="32"/>
          <w:szCs w:val="32"/>
        </w:rPr>
        <w:t xml:space="preserve">System </w:t>
      </w:r>
      <w:r w:rsidR="00542E38">
        <w:rPr>
          <w:rFonts w:asciiTheme="minorHAnsi" w:hAnsiTheme="minorHAnsi"/>
          <w:color w:val="auto"/>
          <w:sz w:val="32"/>
          <w:szCs w:val="32"/>
        </w:rPr>
        <w:t>Design</w:t>
      </w:r>
      <w:bookmarkEnd w:id="27"/>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5D25EE" w:rsidRDefault="001F5316" w:rsidP="00B858BB">
      <w:pPr>
        <w:pStyle w:val="Heading2"/>
        <w:rPr>
          <w:rFonts w:asciiTheme="minorHAnsi" w:hAnsiTheme="minorHAnsi"/>
          <w:b w:val="0"/>
          <w:bCs w:val="0"/>
          <w:color w:val="auto"/>
          <w:sz w:val="22"/>
          <w:szCs w:val="22"/>
        </w:rPr>
      </w:pPr>
      <w:bookmarkStart w:id="28" w:name="_Toc185926499"/>
      <w:r w:rsidRPr="005D25EE">
        <w:rPr>
          <w:rFonts w:asciiTheme="minorHAnsi" w:hAnsiTheme="minorHAnsi"/>
          <w:color w:val="auto"/>
          <w:sz w:val="22"/>
          <w:szCs w:val="22"/>
        </w:rPr>
        <w:lastRenderedPageBreak/>
        <w:t>1 Screen Flow</w:t>
      </w:r>
      <w:r w:rsidR="00304795" w:rsidRPr="005D25EE">
        <w:rPr>
          <w:rFonts w:asciiTheme="minorHAnsi" w:hAnsiTheme="minorHAnsi"/>
          <w:color w:val="auto"/>
          <w:sz w:val="22"/>
          <w:szCs w:val="22"/>
        </w:rPr>
        <w:t xml:space="preserve"> Diagram</w:t>
      </w:r>
      <w:bookmarkEnd w:id="28"/>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11"/>
                    <a:stretch>
                      <a:fillRect/>
                    </a:stretch>
                  </pic:blipFill>
                  <pic:spPr>
                    <a:xfrm>
                      <a:off x="0" y="0"/>
                      <a:ext cx="5486400" cy="5842635"/>
                    </a:xfrm>
                    <a:prstGeom prst="rect">
                      <a:avLst/>
                    </a:prstGeom>
                  </pic:spPr>
                </pic:pic>
              </a:graphicData>
            </a:graphic>
          </wp:inline>
        </w:drawing>
      </w:r>
    </w:p>
    <w:p w14:paraId="2A09C68A" w14:textId="6888B3A0" w:rsidR="00874D70" w:rsidRPr="00D730B9" w:rsidRDefault="00874D70" w:rsidP="00063DDE"/>
    <w:sectPr w:rsidR="00874D70" w:rsidRPr="00D730B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9C00E" w14:textId="77777777" w:rsidR="00B809CA" w:rsidRDefault="00B809CA" w:rsidP="009221EE">
      <w:pPr>
        <w:spacing w:after="0" w:line="240" w:lineRule="auto"/>
      </w:pPr>
      <w:r>
        <w:separator/>
      </w:r>
    </w:p>
  </w:endnote>
  <w:endnote w:type="continuationSeparator" w:id="0">
    <w:p w14:paraId="0D0DB0EB" w14:textId="77777777" w:rsidR="00B809CA" w:rsidRDefault="00B809CA" w:rsidP="0092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81774" w14:textId="77777777" w:rsidR="00B809CA" w:rsidRDefault="00B809CA" w:rsidP="009221EE">
      <w:pPr>
        <w:spacing w:after="0" w:line="240" w:lineRule="auto"/>
      </w:pPr>
      <w:r>
        <w:separator/>
      </w:r>
    </w:p>
  </w:footnote>
  <w:footnote w:type="continuationSeparator" w:id="0">
    <w:p w14:paraId="7952C56D" w14:textId="77777777" w:rsidR="00B809CA" w:rsidRDefault="00B809CA" w:rsidP="00922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DC3963"/>
    <w:multiLevelType w:val="multilevel"/>
    <w:tmpl w:val="7D8C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11CE9"/>
    <w:multiLevelType w:val="multilevel"/>
    <w:tmpl w:val="B32C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3312A3"/>
    <w:multiLevelType w:val="multilevel"/>
    <w:tmpl w:val="454E4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A92340"/>
    <w:multiLevelType w:val="multilevel"/>
    <w:tmpl w:val="1B24B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3A1D38"/>
    <w:multiLevelType w:val="multilevel"/>
    <w:tmpl w:val="41B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D47896"/>
    <w:multiLevelType w:val="multilevel"/>
    <w:tmpl w:val="DE621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6B5382"/>
    <w:multiLevelType w:val="multilevel"/>
    <w:tmpl w:val="CB24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93079"/>
    <w:multiLevelType w:val="multilevel"/>
    <w:tmpl w:val="7902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172D1A"/>
    <w:multiLevelType w:val="multilevel"/>
    <w:tmpl w:val="FCC8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03047E"/>
    <w:multiLevelType w:val="multilevel"/>
    <w:tmpl w:val="F52A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F0D32"/>
    <w:multiLevelType w:val="multilevel"/>
    <w:tmpl w:val="E186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78592D"/>
    <w:multiLevelType w:val="multilevel"/>
    <w:tmpl w:val="948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996343"/>
    <w:multiLevelType w:val="multilevel"/>
    <w:tmpl w:val="8B6C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255065"/>
    <w:multiLevelType w:val="multilevel"/>
    <w:tmpl w:val="CF82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3E0251"/>
    <w:multiLevelType w:val="multilevel"/>
    <w:tmpl w:val="02BC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A55175"/>
    <w:multiLevelType w:val="multilevel"/>
    <w:tmpl w:val="867A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0D61AD"/>
    <w:multiLevelType w:val="multilevel"/>
    <w:tmpl w:val="FAAE7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922800"/>
    <w:multiLevelType w:val="multilevel"/>
    <w:tmpl w:val="7BA4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6D7188"/>
    <w:multiLevelType w:val="multilevel"/>
    <w:tmpl w:val="6838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49"/>
  </w:num>
  <w:num w:numId="11" w16cid:durableId="590359585">
    <w:abstractNumId w:val="35"/>
  </w:num>
  <w:num w:numId="12" w16cid:durableId="82650817">
    <w:abstractNumId w:val="15"/>
  </w:num>
  <w:num w:numId="13" w16cid:durableId="1900436707">
    <w:abstractNumId w:val="60"/>
  </w:num>
  <w:num w:numId="14" w16cid:durableId="1406033264">
    <w:abstractNumId w:val="11"/>
  </w:num>
  <w:num w:numId="15" w16cid:durableId="1213427070">
    <w:abstractNumId w:val="58"/>
  </w:num>
  <w:num w:numId="16" w16cid:durableId="589512891">
    <w:abstractNumId w:val="30"/>
  </w:num>
  <w:num w:numId="17" w16cid:durableId="870848819">
    <w:abstractNumId w:val="10"/>
  </w:num>
  <w:num w:numId="18" w16cid:durableId="1664090674">
    <w:abstractNumId w:val="51"/>
  </w:num>
  <w:num w:numId="19" w16cid:durableId="1781679680">
    <w:abstractNumId w:val="53"/>
  </w:num>
  <w:num w:numId="20" w16cid:durableId="87775017">
    <w:abstractNumId w:val="59"/>
  </w:num>
  <w:num w:numId="21" w16cid:durableId="155532255">
    <w:abstractNumId w:val="12"/>
  </w:num>
  <w:num w:numId="22" w16cid:durableId="1833332238">
    <w:abstractNumId w:val="34"/>
  </w:num>
  <w:num w:numId="23" w16cid:durableId="393436242">
    <w:abstractNumId w:val="54"/>
  </w:num>
  <w:num w:numId="24" w16cid:durableId="997734505">
    <w:abstractNumId w:val="63"/>
  </w:num>
  <w:num w:numId="25" w16cid:durableId="1174953449">
    <w:abstractNumId w:val="41"/>
  </w:num>
  <w:num w:numId="26" w16cid:durableId="471753055">
    <w:abstractNumId w:val="65"/>
  </w:num>
  <w:num w:numId="27" w16cid:durableId="2005742431">
    <w:abstractNumId w:val="44"/>
  </w:num>
  <w:num w:numId="28" w16cid:durableId="1704748714">
    <w:abstractNumId w:val="14"/>
  </w:num>
  <w:num w:numId="29" w16cid:durableId="736636646">
    <w:abstractNumId w:val="39"/>
  </w:num>
  <w:num w:numId="30" w16cid:durableId="1890725693">
    <w:abstractNumId w:val="61"/>
  </w:num>
  <w:num w:numId="31" w16cid:durableId="961034017">
    <w:abstractNumId w:val="36"/>
  </w:num>
  <w:num w:numId="32" w16cid:durableId="1127236300">
    <w:abstractNumId w:val="21"/>
  </w:num>
  <w:num w:numId="33" w16cid:durableId="1669745394">
    <w:abstractNumId w:val="47"/>
  </w:num>
  <w:num w:numId="34" w16cid:durableId="1058288541">
    <w:abstractNumId w:val="52"/>
  </w:num>
  <w:num w:numId="35" w16cid:durableId="1267540450">
    <w:abstractNumId w:val="42"/>
  </w:num>
  <w:num w:numId="36" w16cid:durableId="479883003">
    <w:abstractNumId w:val="25"/>
  </w:num>
  <w:num w:numId="37" w16cid:durableId="1351101702">
    <w:abstractNumId w:val="17"/>
  </w:num>
  <w:num w:numId="38" w16cid:durableId="387922641">
    <w:abstractNumId w:val="9"/>
  </w:num>
  <w:num w:numId="39" w16cid:durableId="196234352">
    <w:abstractNumId w:val="27"/>
  </w:num>
  <w:num w:numId="40" w16cid:durableId="2008748993">
    <w:abstractNumId w:val="16"/>
  </w:num>
  <w:num w:numId="41" w16cid:durableId="2102601136">
    <w:abstractNumId w:val="20"/>
  </w:num>
  <w:num w:numId="42" w16cid:durableId="128010965">
    <w:abstractNumId w:val="62"/>
  </w:num>
  <w:num w:numId="43" w16cid:durableId="773012024">
    <w:abstractNumId w:val="24"/>
  </w:num>
  <w:num w:numId="44" w16cid:durableId="1010566091">
    <w:abstractNumId w:val="46"/>
  </w:num>
  <w:num w:numId="45" w16cid:durableId="890461694">
    <w:abstractNumId w:val="33"/>
  </w:num>
  <w:num w:numId="46" w16cid:durableId="645553446">
    <w:abstractNumId w:val="19"/>
  </w:num>
  <w:num w:numId="47" w16cid:durableId="1283924499">
    <w:abstractNumId w:val="50"/>
  </w:num>
  <w:num w:numId="48" w16cid:durableId="1634170586">
    <w:abstractNumId w:val="45"/>
  </w:num>
  <w:num w:numId="49" w16cid:durableId="1170291100">
    <w:abstractNumId w:val="28"/>
  </w:num>
  <w:num w:numId="50" w16cid:durableId="1615552939">
    <w:abstractNumId w:val="37"/>
  </w:num>
  <w:num w:numId="51" w16cid:durableId="1400907907">
    <w:abstractNumId w:val="22"/>
  </w:num>
  <w:num w:numId="52" w16cid:durableId="809133180">
    <w:abstractNumId w:val="43"/>
  </w:num>
  <w:num w:numId="53" w16cid:durableId="1961565246">
    <w:abstractNumId w:val="38"/>
  </w:num>
  <w:num w:numId="54" w16cid:durableId="969360277">
    <w:abstractNumId w:val="32"/>
  </w:num>
  <w:num w:numId="55" w16cid:durableId="531041236">
    <w:abstractNumId w:val="64"/>
  </w:num>
  <w:num w:numId="56" w16cid:durableId="866481654">
    <w:abstractNumId w:val="40"/>
  </w:num>
  <w:num w:numId="57" w16cid:durableId="182786378">
    <w:abstractNumId w:val="57"/>
  </w:num>
  <w:num w:numId="58" w16cid:durableId="1452632917">
    <w:abstractNumId w:val="23"/>
  </w:num>
  <w:num w:numId="59" w16cid:durableId="36708456">
    <w:abstractNumId w:val="55"/>
  </w:num>
  <w:num w:numId="60" w16cid:durableId="1071153032">
    <w:abstractNumId w:val="56"/>
  </w:num>
  <w:num w:numId="61" w16cid:durableId="1805077666">
    <w:abstractNumId w:val="13"/>
  </w:num>
  <w:num w:numId="62" w16cid:durableId="966618229">
    <w:abstractNumId w:val="31"/>
  </w:num>
  <w:num w:numId="63" w16cid:durableId="1427727576">
    <w:abstractNumId w:val="29"/>
  </w:num>
  <w:num w:numId="64" w16cid:durableId="1628505643">
    <w:abstractNumId w:val="66"/>
  </w:num>
  <w:num w:numId="65" w16cid:durableId="1834250224">
    <w:abstractNumId w:val="48"/>
  </w:num>
  <w:num w:numId="66" w16cid:durableId="1760835106">
    <w:abstractNumId w:val="26"/>
  </w:num>
  <w:num w:numId="67" w16cid:durableId="11238909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E6E"/>
    <w:rsid w:val="00006D6C"/>
    <w:rsid w:val="000123B5"/>
    <w:rsid w:val="000176B7"/>
    <w:rsid w:val="00021170"/>
    <w:rsid w:val="0002319A"/>
    <w:rsid w:val="00026C56"/>
    <w:rsid w:val="0002782E"/>
    <w:rsid w:val="00034616"/>
    <w:rsid w:val="00034A72"/>
    <w:rsid w:val="00037718"/>
    <w:rsid w:val="000523E8"/>
    <w:rsid w:val="000527E0"/>
    <w:rsid w:val="0005795F"/>
    <w:rsid w:val="00057E96"/>
    <w:rsid w:val="0006063C"/>
    <w:rsid w:val="00063DDE"/>
    <w:rsid w:val="00071C68"/>
    <w:rsid w:val="00074705"/>
    <w:rsid w:val="00077735"/>
    <w:rsid w:val="00080897"/>
    <w:rsid w:val="00082191"/>
    <w:rsid w:val="000851E8"/>
    <w:rsid w:val="0008669F"/>
    <w:rsid w:val="00092F34"/>
    <w:rsid w:val="00094E58"/>
    <w:rsid w:val="00094EA7"/>
    <w:rsid w:val="000A2419"/>
    <w:rsid w:val="000A4AA6"/>
    <w:rsid w:val="000B0512"/>
    <w:rsid w:val="000C2AE3"/>
    <w:rsid w:val="000C2FED"/>
    <w:rsid w:val="000D2F7B"/>
    <w:rsid w:val="000D3439"/>
    <w:rsid w:val="000E5376"/>
    <w:rsid w:val="000F1F43"/>
    <w:rsid w:val="000F25DE"/>
    <w:rsid w:val="000F3561"/>
    <w:rsid w:val="001026A7"/>
    <w:rsid w:val="0010373D"/>
    <w:rsid w:val="00103D2E"/>
    <w:rsid w:val="0010406D"/>
    <w:rsid w:val="0011427F"/>
    <w:rsid w:val="00117271"/>
    <w:rsid w:val="00126053"/>
    <w:rsid w:val="001273B8"/>
    <w:rsid w:val="00127E32"/>
    <w:rsid w:val="001301AE"/>
    <w:rsid w:val="00142171"/>
    <w:rsid w:val="00142AF2"/>
    <w:rsid w:val="00144418"/>
    <w:rsid w:val="00147E88"/>
    <w:rsid w:val="0015074B"/>
    <w:rsid w:val="001525F3"/>
    <w:rsid w:val="001547ED"/>
    <w:rsid w:val="0015752D"/>
    <w:rsid w:val="00163C08"/>
    <w:rsid w:val="00164B69"/>
    <w:rsid w:val="00170E29"/>
    <w:rsid w:val="00173C59"/>
    <w:rsid w:val="0017423D"/>
    <w:rsid w:val="0017701D"/>
    <w:rsid w:val="001817D4"/>
    <w:rsid w:val="00182987"/>
    <w:rsid w:val="001833D8"/>
    <w:rsid w:val="00183770"/>
    <w:rsid w:val="001905AA"/>
    <w:rsid w:val="001913B8"/>
    <w:rsid w:val="001928B4"/>
    <w:rsid w:val="001964D4"/>
    <w:rsid w:val="001A631F"/>
    <w:rsid w:val="001B13AE"/>
    <w:rsid w:val="001B1BEE"/>
    <w:rsid w:val="001B383C"/>
    <w:rsid w:val="001C2E4C"/>
    <w:rsid w:val="001C3F9A"/>
    <w:rsid w:val="001C598E"/>
    <w:rsid w:val="001C64AC"/>
    <w:rsid w:val="001D0D59"/>
    <w:rsid w:val="001D2921"/>
    <w:rsid w:val="001D3397"/>
    <w:rsid w:val="001D3BFA"/>
    <w:rsid w:val="001D4E7D"/>
    <w:rsid w:val="001D550B"/>
    <w:rsid w:val="001D5C1F"/>
    <w:rsid w:val="001D6702"/>
    <w:rsid w:val="001F2550"/>
    <w:rsid w:val="001F5316"/>
    <w:rsid w:val="00202EC5"/>
    <w:rsid w:val="00207B44"/>
    <w:rsid w:val="00210530"/>
    <w:rsid w:val="00214935"/>
    <w:rsid w:val="00222729"/>
    <w:rsid w:val="00225217"/>
    <w:rsid w:val="00225627"/>
    <w:rsid w:val="002272EB"/>
    <w:rsid w:val="00234508"/>
    <w:rsid w:val="002457DB"/>
    <w:rsid w:val="002466A1"/>
    <w:rsid w:val="00250679"/>
    <w:rsid w:val="00251B8A"/>
    <w:rsid w:val="002537CE"/>
    <w:rsid w:val="00253922"/>
    <w:rsid w:val="002566CA"/>
    <w:rsid w:val="002632F3"/>
    <w:rsid w:val="00265676"/>
    <w:rsid w:val="002711B3"/>
    <w:rsid w:val="002724A8"/>
    <w:rsid w:val="00275FEE"/>
    <w:rsid w:val="00282C69"/>
    <w:rsid w:val="00287C8B"/>
    <w:rsid w:val="002910E7"/>
    <w:rsid w:val="002924B9"/>
    <w:rsid w:val="0029316F"/>
    <w:rsid w:val="0029392A"/>
    <w:rsid w:val="0029639D"/>
    <w:rsid w:val="00297B5C"/>
    <w:rsid w:val="002A2ADD"/>
    <w:rsid w:val="002A77C7"/>
    <w:rsid w:val="002B0BC2"/>
    <w:rsid w:val="002B2250"/>
    <w:rsid w:val="002B2CF9"/>
    <w:rsid w:val="002B7D7B"/>
    <w:rsid w:val="002C02C2"/>
    <w:rsid w:val="002C0E62"/>
    <w:rsid w:val="002C1176"/>
    <w:rsid w:val="002C2CFA"/>
    <w:rsid w:val="002C4947"/>
    <w:rsid w:val="002D275F"/>
    <w:rsid w:val="002D3202"/>
    <w:rsid w:val="002D3B9C"/>
    <w:rsid w:val="002D7443"/>
    <w:rsid w:val="002E3180"/>
    <w:rsid w:val="002E3D2A"/>
    <w:rsid w:val="002E4857"/>
    <w:rsid w:val="002F2875"/>
    <w:rsid w:val="002F28CD"/>
    <w:rsid w:val="002F5595"/>
    <w:rsid w:val="00304795"/>
    <w:rsid w:val="003055E6"/>
    <w:rsid w:val="003061C9"/>
    <w:rsid w:val="003113C4"/>
    <w:rsid w:val="00312699"/>
    <w:rsid w:val="00320219"/>
    <w:rsid w:val="0032087C"/>
    <w:rsid w:val="0032208B"/>
    <w:rsid w:val="003234B8"/>
    <w:rsid w:val="00324A5F"/>
    <w:rsid w:val="00326767"/>
    <w:rsid w:val="00326F90"/>
    <w:rsid w:val="003278A5"/>
    <w:rsid w:val="00335CB2"/>
    <w:rsid w:val="00337F03"/>
    <w:rsid w:val="0034015B"/>
    <w:rsid w:val="00340FCC"/>
    <w:rsid w:val="00341A1C"/>
    <w:rsid w:val="0034561F"/>
    <w:rsid w:val="00360492"/>
    <w:rsid w:val="00367103"/>
    <w:rsid w:val="00367E04"/>
    <w:rsid w:val="003733C6"/>
    <w:rsid w:val="0037378C"/>
    <w:rsid w:val="00380973"/>
    <w:rsid w:val="00380F99"/>
    <w:rsid w:val="00381774"/>
    <w:rsid w:val="00381B51"/>
    <w:rsid w:val="00381BAD"/>
    <w:rsid w:val="003836D3"/>
    <w:rsid w:val="003836E3"/>
    <w:rsid w:val="0039135B"/>
    <w:rsid w:val="00391F7E"/>
    <w:rsid w:val="003957E7"/>
    <w:rsid w:val="003A2753"/>
    <w:rsid w:val="003B44B9"/>
    <w:rsid w:val="003C185C"/>
    <w:rsid w:val="003C693C"/>
    <w:rsid w:val="003C6C1D"/>
    <w:rsid w:val="003C7684"/>
    <w:rsid w:val="003D2801"/>
    <w:rsid w:val="003D574A"/>
    <w:rsid w:val="003D5EB0"/>
    <w:rsid w:val="003E06A6"/>
    <w:rsid w:val="003E245A"/>
    <w:rsid w:val="003F0909"/>
    <w:rsid w:val="003F1723"/>
    <w:rsid w:val="003F3916"/>
    <w:rsid w:val="00401B9C"/>
    <w:rsid w:val="004026E7"/>
    <w:rsid w:val="00402937"/>
    <w:rsid w:val="004063EE"/>
    <w:rsid w:val="004129D4"/>
    <w:rsid w:val="00422D07"/>
    <w:rsid w:val="00423596"/>
    <w:rsid w:val="004235F4"/>
    <w:rsid w:val="0042518E"/>
    <w:rsid w:val="00425677"/>
    <w:rsid w:val="00425766"/>
    <w:rsid w:val="0043515E"/>
    <w:rsid w:val="00441481"/>
    <w:rsid w:val="00442029"/>
    <w:rsid w:val="00447409"/>
    <w:rsid w:val="00457E82"/>
    <w:rsid w:val="00460E26"/>
    <w:rsid w:val="0046446A"/>
    <w:rsid w:val="004662CF"/>
    <w:rsid w:val="00466CB7"/>
    <w:rsid w:val="00467CCE"/>
    <w:rsid w:val="00471C16"/>
    <w:rsid w:val="00472E79"/>
    <w:rsid w:val="00474563"/>
    <w:rsid w:val="00474825"/>
    <w:rsid w:val="00482539"/>
    <w:rsid w:val="00485AF2"/>
    <w:rsid w:val="00487BE1"/>
    <w:rsid w:val="00495EDC"/>
    <w:rsid w:val="004A2E39"/>
    <w:rsid w:val="004A36B8"/>
    <w:rsid w:val="004A5D05"/>
    <w:rsid w:val="004B27EC"/>
    <w:rsid w:val="004B2B86"/>
    <w:rsid w:val="004B3CBB"/>
    <w:rsid w:val="004B48EC"/>
    <w:rsid w:val="004B49F7"/>
    <w:rsid w:val="004B4FCD"/>
    <w:rsid w:val="004C1C2D"/>
    <w:rsid w:val="004D1F51"/>
    <w:rsid w:val="004D3E4C"/>
    <w:rsid w:val="004D51FB"/>
    <w:rsid w:val="004D6EC3"/>
    <w:rsid w:val="004E3897"/>
    <w:rsid w:val="004E4CB9"/>
    <w:rsid w:val="004E6741"/>
    <w:rsid w:val="004F4D39"/>
    <w:rsid w:val="005001BD"/>
    <w:rsid w:val="00505420"/>
    <w:rsid w:val="00507FEC"/>
    <w:rsid w:val="005138C9"/>
    <w:rsid w:val="00515680"/>
    <w:rsid w:val="00515B09"/>
    <w:rsid w:val="00517893"/>
    <w:rsid w:val="00520C50"/>
    <w:rsid w:val="00527D41"/>
    <w:rsid w:val="00532306"/>
    <w:rsid w:val="0053281C"/>
    <w:rsid w:val="0053584E"/>
    <w:rsid w:val="00540569"/>
    <w:rsid w:val="00542E38"/>
    <w:rsid w:val="00542FB8"/>
    <w:rsid w:val="0054378F"/>
    <w:rsid w:val="005455B5"/>
    <w:rsid w:val="005458FA"/>
    <w:rsid w:val="0054590F"/>
    <w:rsid w:val="00547C7B"/>
    <w:rsid w:val="00550709"/>
    <w:rsid w:val="00550C1B"/>
    <w:rsid w:val="00554A98"/>
    <w:rsid w:val="005624D6"/>
    <w:rsid w:val="00566BD1"/>
    <w:rsid w:val="00575331"/>
    <w:rsid w:val="00575633"/>
    <w:rsid w:val="0057611C"/>
    <w:rsid w:val="00576B0F"/>
    <w:rsid w:val="00576D4F"/>
    <w:rsid w:val="005778E1"/>
    <w:rsid w:val="005866D6"/>
    <w:rsid w:val="00591FD9"/>
    <w:rsid w:val="005949E6"/>
    <w:rsid w:val="005952E6"/>
    <w:rsid w:val="005958C1"/>
    <w:rsid w:val="00597260"/>
    <w:rsid w:val="00597598"/>
    <w:rsid w:val="00597C2B"/>
    <w:rsid w:val="005A1C9D"/>
    <w:rsid w:val="005A2914"/>
    <w:rsid w:val="005B0201"/>
    <w:rsid w:val="005B0477"/>
    <w:rsid w:val="005B0771"/>
    <w:rsid w:val="005B1A8E"/>
    <w:rsid w:val="005B4BED"/>
    <w:rsid w:val="005B60DF"/>
    <w:rsid w:val="005B69E3"/>
    <w:rsid w:val="005B6E9B"/>
    <w:rsid w:val="005C2056"/>
    <w:rsid w:val="005C4195"/>
    <w:rsid w:val="005D25EE"/>
    <w:rsid w:val="005D5AE2"/>
    <w:rsid w:val="005E2C50"/>
    <w:rsid w:val="005E4CBA"/>
    <w:rsid w:val="005E52B8"/>
    <w:rsid w:val="005E7F74"/>
    <w:rsid w:val="005F1635"/>
    <w:rsid w:val="005F5ED5"/>
    <w:rsid w:val="00605F5D"/>
    <w:rsid w:val="00615003"/>
    <w:rsid w:val="00617373"/>
    <w:rsid w:val="006262C9"/>
    <w:rsid w:val="0062735B"/>
    <w:rsid w:val="006306F6"/>
    <w:rsid w:val="00630858"/>
    <w:rsid w:val="00635558"/>
    <w:rsid w:val="0064269B"/>
    <w:rsid w:val="00643FE4"/>
    <w:rsid w:val="006463F0"/>
    <w:rsid w:val="006473B2"/>
    <w:rsid w:val="00647CC0"/>
    <w:rsid w:val="00647E20"/>
    <w:rsid w:val="00652D74"/>
    <w:rsid w:val="006562D4"/>
    <w:rsid w:val="00661F6A"/>
    <w:rsid w:val="006621E5"/>
    <w:rsid w:val="00667E45"/>
    <w:rsid w:val="006719C4"/>
    <w:rsid w:val="0068173D"/>
    <w:rsid w:val="00684D1C"/>
    <w:rsid w:val="00690BF2"/>
    <w:rsid w:val="006A0199"/>
    <w:rsid w:val="006A06F3"/>
    <w:rsid w:val="006A1D1D"/>
    <w:rsid w:val="006A250C"/>
    <w:rsid w:val="006A3929"/>
    <w:rsid w:val="006A6D72"/>
    <w:rsid w:val="006A6D9F"/>
    <w:rsid w:val="006B2FD6"/>
    <w:rsid w:val="006C3983"/>
    <w:rsid w:val="006D2115"/>
    <w:rsid w:val="006D50CD"/>
    <w:rsid w:val="006D6DCA"/>
    <w:rsid w:val="006E12E1"/>
    <w:rsid w:val="006E143A"/>
    <w:rsid w:val="006F2D97"/>
    <w:rsid w:val="006F4296"/>
    <w:rsid w:val="006F4534"/>
    <w:rsid w:val="007142E2"/>
    <w:rsid w:val="007171AC"/>
    <w:rsid w:val="0072186A"/>
    <w:rsid w:val="00725BB7"/>
    <w:rsid w:val="00730D92"/>
    <w:rsid w:val="00736647"/>
    <w:rsid w:val="007420AD"/>
    <w:rsid w:val="007427DA"/>
    <w:rsid w:val="00743ED8"/>
    <w:rsid w:val="00744849"/>
    <w:rsid w:val="00753279"/>
    <w:rsid w:val="00753D23"/>
    <w:rsid w:val="00754325"/>
    <w:rsid w:val="007553C5"/>
    <w:rsid w:val="00760CE0"/>
    <w:rsid w:val="0076687D"/>
    <w:rsid w:val="00771251"/>
    <w:rsid w:val="00772A76"/>
    <w:rsid w:val="007856FC"/>
    <w:rsid w:val="00794445"/>
    <w:rsid w:val="00795103"/>
    <w:rsid w:val="007A1302"/>
    <w:rsid w:val="007A48F4"/>
    <w:rsid w:val="007A4F3C"/>
    <w:rsid w:val="007B2136"/>
    <w:rsid w:val="007B3395"/>
    <w:rsid w:val="007B62FC"/>
    <w:rsid w:val="007D77FC"/>
    <w:rsid w:val="007E1181"/>
    <w:rsid w:val="007E14A6"/>
    <w:rsid w:val="007E20D4"/>
    <w:rsid w:val="007E3710"/>
    <w:rsid w:val="007E6847"/>
    <w:rsid w:val="007E74E7"/>
    <w:rsid w:val="007F4889"/>
    <w:rsid w:val="007F5E85"/>
    <w:rsid w:val="007F7884"/>
    <w:rsid w:val="007F79BA"/>
    <w:rsid w:val="00803A00"/>
    <w:rsid w:val="00804ACB"/>
    <w:rsid w:val="00806F44"/>
    <w:rsid w:val="00814CF4"/>
    <w:rsid w:val="00815250"/>
    <w:rsid w:val="008224EE"/>
    <w:rsid w:val="0082398A"/>
    <w:rsid w:val="008249C8"/>
    <w:rsid w:val="008328B2"/>
    <w:rsid w:val="00833A2F"/>
    <w:rsid w:val="008419DB"/>
    <w:rsid w:val="0085111D"/>
    <w:rsid w:val="008600E1"/>
    <w:rsid w:val="0086112A"/>
    <w:rsid w:val="0086152E"/>
    <w:rsid w:val="008620D8"/>
    <w:rsid w:val="00863F4F"/>
    <w:rsid w:val="008700F3"/>
    <w:rsid w:val="00874D70"/>
    <w:rsid w:val="00893CE1"/>
    <w:rsid w:val="00894B22"/>
    <w:rsid w:val="008A0E56"/>
    <w:rsid w:val="008A1F8E"/>
    <w:rsid w:val="008A7384"/>
    <w:rsid w:val="008A75CA"/>
    <w:rsid w:val="008B151F"/>
    <w:rsid w:val="008B230D"/>
    <w:rsid w:val="008B5530"/>
    <w:rsid w:val="008B7228"/>
    <w:rsid w:val="008B7DBA"/>
    <w:rsid w:val="008C2F2D"/>
    <w:rsid w:val="008C682E"/>
    <w:rsid w:val="008D0D66"/>
    <w:rsid w:val="008D15E6"/>
    <w:rsid w:val="008D22CB"/>
    <w:rsid w:val="008D3386"/>
    <w:rsid w:val="008F590D"/>
    <w:rsid w:val="00900398"/>
    <w:rsid w:val="00901E96"/>
    <w:rsid w:val="0090448D"/>
    <w:rsid w:val="0090712D"/>
    <w:rsid w:val="00910774"/>
    <w:rsid w:val="00912314"/>
    <w:rsid w:val="00920F5D"/>
    <w:rsid w:val="009221EE"/>
    <w:rsid w:val="00922A83"/>
    <w:rsid w:val="00927346"/>
    <w:rsid w:val="00934732"/>
    <w:rsid w:val="009378CB"/>
    <w:rsid w:val="00942092"/>
    <w:rsid w:val="00943B64"/>
    <w:rsid w:val="009463FB"/>
    <w:rsid w:val="00946C4D"/>
    <w:rsid w:val="00946D43"/>
    <w:rsid w:val="00947C0D"/>
    <w:rsid w:val="009503D6"/>
    <w:rsid w:val="00951C48"/>
    <w:rsid w:val="009563EF"/>
    <w:rsid w:val="00960ACE"/>
    <w:rsid w:val="009622A1"/>
    <w:rsid w:val="00964C27"/>
    <w:rsid w:val="00965B86"/>
    <w:rsid w:val="00970C1B"/>
    <w:rsid w:val="00972489"/>
    <w:rsid w:val="0099548B"/>
    <w:rsid w:val="00996E0A"/>
    <w:rsid w:val="009A0084"/>
    <w:rsid w:val="009A00A7"/>
    <w:rsid w:val="009A1F9E"/>
    <w:rsid w:val="009A4A89"/>
    <w:rsid w:val="009B0BE6"/>
    <w:rsid w:val="009C213A"/>
    <w:rsid w:val="009C7EEB"/>
    <w:rsid w:val="009D13F0"/>
    <w:rsid w:val="009E549F"/>
    <w:rsid w:val="009F074B"/>
    <w:rsid w:val="009F2547"/>
    <w:rsid w:val="009F5C05"/>
    <w:rsid w:val="009F6B88"/>
    <w:rsid w:val="00A05725"/>
    <w:rsid w:val="00A06B96"/>
    <w:rsid w:val="00A20A35"/>
    <w:rsid w:val="00A23115"/>
    <w:rsid w:val="00A23155"/>
    <w:rsid w:val="00A24E30"/>
    <w:rsid w:val="00A304A1"/>
    <w:rsid w:val="00A31C65"/>
    <w:rsid w:val="00A3359A"/>
    <w:rsid w:val="00A33652"/>
    <w:rsid w:val="00A34BF5"/>
    <w:rsid w:val="00A41CEB"/>
    <w:rsid w:val="00A43FF6"/>
    <w:rsid w:val="00A5227B"/>
    <w:rsid w:val="00A55FB5"/>
    <w:rsid w:val="00A564B8"/>
    <w:rsid w:val="00A6088A"/>
    <w:rsid w:val="00A60D24"/>
    <w:rsid w:val="00A6175B"/>
    <w:rsid w:val="00A6378C"/>
    <w:rsid w:val="00A70F35"/>
    <w:rsid w:val="00A73AF6"/>
    <w:rsid w:val="00A814B1"/>
    <w:rsid w:val="00A91E1F"/>
    <w:rsid w:val="00A96145"/>
    <w:rsid w:val="00A973D1"/>
    <w:rsid w:val="00AA0CE7"/>
    <w:rsid w:val="00AA1D8D"/>
    <w:rsid w:val="00AA33EC"/>
    <w:rsid w:val="00AA3816"/>
    <w:rsid w:val="00AB10DE"/>
    <w:rsid w:val="00AB2541"/>
    <w:rsid w:val="00AB4058"/>
    <w:rsid w:val="00AB5CBD"/>
    <w:rsid w:val="00AC0E70"/>
    <w:rsid w:val="00AC1D4C"/>
    <w:rsid w:val="00AC30DD"/>
    <w:rsid w:val="00AC4D33"/>
    <w:rsid w:val="00AC4F4D"/>
    <w:rsid w:val="00AC58F0"/>
    <w:rsid w:val="00AC5EB9"/>
    <w:rsid w:val="00AD34ED"/>
    <w:rsid w:val="00AE1EC8"/>
    <w:rsid w:val="00AE2547"/>
    <w:rsid w:val="00AE408D"/>
    <w:rsid w:val="00AE4CC8"/>
    <w:rsid w:val="00AF1152"/>
    <w:rsid w:val="00AF3F32"/>
    <w:rsid w:val="00B21D1F"/>
    <w:rsid w:val="00B2238D"/>
    <w:rsid w:val="00B31FC0"/>
    <w:rsid w:val="00B34988"/>
    <w:rsid w:val="00B34EE6"/>
    <w:rsid w:val="00B37CA4"/>
    <w:rsid w:val="00B41406"/>
    <w:rsid w:val="00B47730"/>
    <w:rsid w:val="00B60CA2"/>
    <w:rsid w:val="00B66002"/>
    <w:rsid w:val="00B6628E"/>
    <w:rsid w:val="00B72DF7"/>
    <w:rsid w:val="00B809CA"/>
    <w:rsid w:val="00B81178"/>
    <w:rsid w:val="00B8420D"/>
    <w:rsid w:val="00B84EDF"/>
    <w:rsid w:val="00B8579B"/>
    <w:rsid w:val="00B858BB"/>
    <w:rsid w:val="00B864B3"/>
    <w:rsid w:val="00B86F44"/>
    <w:rsid w:val="00B93EBC"/>
    <w:rsid w:val="00B96858"/>
    <w:rsid w:val="00BA0965"/>
    <w:rsid w:val="00BA2F67"/>
    <w:rsid w:val="00BA4A15"/>
    <w:rsid w:val="00BB14B1"/>
    <w:rsid w:val="00BB1739"/>
    <w:rsid w:val="00BB4394"/>
    <w:rsid w:val="00BB5830"/>
    <w:rsid w:val="00BC011B"/>
    <w:rsid w:val="00BC0F65"/>
    <w:rsid w:val="00BC279B"/>
    <w:rsid w:val="00BC31A2"/>
    <w:rsid w:val="00BC3C1A"/>
    <w:rsid w:val="00BC7833"/>
    <w:rsid w:val="00BD03A7"/>
    <w:rsid w:val="00BD68B5"/>
    <w:rsid w:val="00BE1E07"/>
    <w:rsid w:val="00BE298C"/>
    <w:rsid w:val="00BE4E7B"/>
    <w:rsid w:val="00BF434E"/>
    <w:rsid w:val="00C04489"/>
    <w:rsid w:val="00C05D78"/>
    <w:rsid w:val="00C07AE7"/>
    <w:rsid w:val="00C07EC0"/>
    <w:rsid w:val="00C16424"/>
    <w:rsid w:val="00C2290A"/>
    <w:rsid w:val="00C2363C"/>
    <w:rsid w:val="00C26609"/>
    <w:rsid w:val="00C27946"/>
    <w:rsid w:val="00C3037F"/>
    <w:rsid w:val="00C370C7"/>
    <w:rsid w:val="00C41690"/>
    <w:rsid w:val="00C422B9"/>
    <w:rsid w:val="00C50E42"/>
    <w:rsid w:val="00C51503"/>
    <w:rsid w:val="00C54973"/>
    <w:rsid w:val="00C54D9F"/>
    <w:rsid w:val="00C57C88"/>
    <w:rsid w:val="00C621C3"/>
    <w:rsid w:val="00C62865"/>
    <w:rsid w:val="00C63D90"/>
    <w:rsid w:val="00C6559E"/>
    <w:rsid w:val="00C719FF"/>
    <w:rsid w:val="00C73BC8"/>
    <w:rsid w:val="00C76A95"/>
    <w:rsid w:val="00C87918"/>
    <w:rsid w:val="00C92305"/>
    <w:rsid w:val="00C948AD"/>
    <w:rsid w:val="00C94A61"/>
    <w:rsid w:val="00C95185"/>
    <w:rsid w:val="00C970BA"/>
    <w:rsid w:val="00CA4CB8"/>
    <w:rsid w:val="00CB0664"/>
    <w:rsid w:val="00CB1C25"/>
    <w:rsid w:val="00CB2E4D"/>
    <w:rsid w:val="00CB5D04"/>
    <w:rsid w:val="00CB65F2"/>
    <w:rsid w:val="00CC37FC"/>
    <w:rsid w:val="00CC3E7A"/>
    <w:rsid w:val="00CD1C4F"/>
    <w:rsid w:val="00CD4C14"/>
    <w:rsid w:val="00CD5450"/>
    <w:rsid w:val="00CD5C8A"/>
    <w:rsid w:val="00CD72C7"/>
    <w:rsid w:val="00CE059B"/>
    <w:rsid w:val="00CF38A1"/>
    <w:rsid w:val="00CF6A93"/>
    <w:rsid w:val="00D00FC2"/>
    <w:rsid w:val="00D033D0"/>
    <w:rsid w:val="00D0453F"/>
    <w:rsid w:val="00D04F8D"/>
    <w:rsid w:val="00D132F5"/>
    <w:rsid w:val="00D17593"/>
    <w:rsid w:val="00D17EC8"/>
    <w:rsid w:val="00D273EA"/>
    <w:rsid w:val="00D324C0"/>
    <w:rsid w:val="00D40DA2"/>
    <w:rsid w:val="00D41434"/>
    <w:rsid w:val="00D42B58"/>
    <w:rsid w:val="00D51BC7"/>
    <w:rsid w:val="00D567E9"/>
    <w:rsid w:val="00D62C08"/>
    <w:rsid w:val="00D66233"/>
    <w:rsid w:val="00D730B9"/>
    <w:rsid w:val="00D74C86"/>
    <w:rsid w:val="00D7516D"/>
    <w:rsid w:val="00D76AD5"/>
    <w:rsid w:val="00D838DF"/>
    <w:rsid w:val="00D956B4"/>
    <w:rsid w:val="00DA1227"/>
    <w:rsid w:val="00DA1870"/>
    <w:rsid w:val="00DA2367"/>
    <w:rsid w:val="00DA335B"/>
    <w:rsid w:val="00DA3FB0"/>
    <w:rsid w:val="00DA4851"/>
    <w:rsid w:val="00DA4F33"/>
    <w:rsid w:val="00DA6129"/>
    <w:rsid w:val="00DB2900"/>
    <w:rsid w:val="00DB748C"/>
    <w:rsid w:val="00DC0697"/>
    <w:rsid w:val="00DD01E9"/>
    <w:rsid w:val="00DD14BA"/>
    <w:rsid w:val="00DD3D4F"/>
    <w:rsid w:val="00DD40C5"/>
    <w:rsid w:val="00DE19F4"/>
    <w:rsid w:val="00DE3241"/>
    <w:rsid w:val="00DE40E8"/>
    <w:rsid w:val="00DE4770"/>
    <w:rsid w:val="00DE63FD"/>
    <w:rsid w:val="00DF297D"/>
    <w:rsid w:val="00E00614"/>
    <w:rsid w:val="00E0159F"/>
    <w:rsid w:val="00E05819"/>
    <w:rsid w:val="00E0607C"/>
    <w:rsid w:val="00E0641A"/>
    <w:rsid w:val="00E0752C"/>
    <w:rsid w:val="00E11FD9"/>
    <w:rsid w:val="00E13981"/>
    <w:rsid w:val="00E271BE"/>
    <w:rsid w:val="00E278E4"/>
    <w:rsid w:val="00E30AEF"/>
    <w:rsid w:val="00E332B4"/>
    <w:rsid w:val="00E33AB3"/>
    <w:rsid w:val="00E363D3"/>
    <w:rsid w:val="00E45E09"/>
    <w:rsid w:val="00E5124E"/>
    <w:rsid w:val="00E53758"/>
    <w:rsid w:val="00E67C2C"/>
    <w:rsid w:val="00E7383D"/>
    <w:rsid w:val="00E758B6"/>
    <w:rsid w:val="00E76A04"/>
    <w:rsid w:val="00E81369"/>
    <w:rsid w:val="00E815EF"/>
    <w:rsid w:val="00E824C1"/>
    <w:rsid w:val="00E871BB"/>
    <w:rsid w:val="00E90D70"/>
    <w:rsid w:val="00E9471A"/>
    <w:rsid w:val="00E951D4"/>
    <w:rsid w:val="00E953E5"/>
    <w:rsid w:val="00E97696"/>
    <w:rsid w:val="00EA1D75"/>
    <w:rsid w:val="00EA488A"/>
    <w:rsid w:val="00EB056A"/>
    <w:rsid w:val="00EB0F4E"/>
    <w:rsid w:val="00EB2DAA"/>
    <w:rsid w:val="00EB46D6"/>
    <w:rsid w:val="00EB64B8"/>
    <w:rsid w:val="00EC0210"/>
    <w:rsid w:val="00EC3E88"/>
    <w:rsid w:val="00EC47D5"/>
    <w:rsid w:val="00EC594E"/>
    <w:rsid w:val="00EC5AC1"/>
    <w:rsid w:val="00EC7B0C"/>
    <w:rsid w:val="00ED4454"/>
    <w:rsid w:val="00ED5341"/>
    <w:rsid w:val="00ED6780"/>
    <w:rsid w:val="00ED7691"/>
    <w:rsid w:val="00EE00EC"/>
    <w:rsid w:val="00EE1E80"/>
    <w:rsid w:val="00EE3540"/>
    <w:rsid w:val="00EE44AA"/>
    <w:rsid w:val="00EE68D4"/>
    <w:rsid w:val="00EE7038"/>
    <w:rsid w:val="00EF0AD2"/>
    <w:rsid w:val="00EF3B0F"/>
    <w:rsid w:val="00EF5B11"/>
    <w:rsid w:val="00EF5C8E"/>
    <w:rsid w:val="00EF70C8"/>
    <w:rsid w:val="00F03666"/>
    <w:rsid w:val="00F10A62"/>
    <w:rsid w:val="00F132D5"/>
    <w:rsid w:val="00F263F5"/>
    <w:rsid w:val="00F26B22"/>
    <w:rsid w:val="00F307E2"/>
    <w:rsid w:val="00F35315"/>
    <w:rsid w:val="00F37FB0"/>
    <w:rsid w:val="00F40BD3"/>
    <w:rsid w:val="00F419DE"/>
    <w:rsid w:val="00F438DF"/>
    <w:rsid w:val="00F44623"/>
    <w:rsid w:val="00F502DC"/>
    <w:rsid w:val="00F51F9E"/>
    <w:rsid w:val="00F56D0C"/>
    <w:rsid w:val="00F641A9"/>
    <w:rsid w:val="00F67D90"/>
    <w:rsid w:val="00F70452"/>
    <w:rsid w:val="00F7265C"/>
    <w:rsid w:val="00F72D58"/>
    <w:rsid w:val="00F74E0E"/>
    <w:rsid w:val="00F81C65"/>
    <w:rsid w:val="00F83FF1"/>
    <w:rsid w:val="00F9497E"/>
    <w:rsid w:val="00F967C2"/>
    <w:rsid w:val="00F97186"/>
    <w:rsid w:val="00F977FB"/>
    <w:rsid w:val="00FA471A"/>
    <w:rsid w:val="00FA5719"/>
    <w:rsid w:val="00FA60E3"/>
    <w:rsid w:val="00FB49B2"/>
    <w:rsid w:val="00FB5DF3"/>
    <w:rsid w:val="00FC18E9"/>
    <w:rsid w:val="00FC34B6"/>
    <w:rsid w:val="00FC4154"/>
    <w:rsid w:val="00FC521C"/>
    <w:rsid w:val="00FC693F"/>
    <w:rsid w:val="00FE3F70"/>
    <w:rsid w:val="00FE5288"/>
    <w:rsid w:val="00FE5FC0"/>
    <w:rsid w:val="00FE67A6"/>
    <w:rsid w:val="00FF4F75"/>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4C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0914">
      <w:bodyDiv w:val="1"/>
      <w:marLeft w:val="0"/>
      <w:marRight w:val="0"/>
      <w:marTop w:val="0"/>
      <w:marBottom w:val="0"/>
      <w:divBdr>
        <w:top w:val="none" w:sz="0" w:space="0" w:color="auto"/>
        <w:left w:val="none" w:sz="0" w:space="0" w:color="auto"/>
        <w:bottom w:val="none" w:sz="0" w:space="0" w:color="auto"/>
        <w:right w:val="none" w:sz="0" w:space="0" w:color="auto"/>
      </w:divBdr>
    </w:div>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19016986">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0661">
      <w:bodyDiv w:val="1"/>
      <w:marLeft w:val="0"/>
      <w:marRight w:val="0"/>
      <w:marTop w:val="0"/>
      <w:marBottom w:val="0"/>
      <w:divBdr>
        <w:top w:val="none" w:sz="0" w:space="0" w:color="auto"/>
        <w:left w:val="none" w:sz="0" w:space="0" w:color="auto"/>
        <w:bottom w:val="none" w:sz="0" w:space="0" w:color="auto"/>
        <w:right w:val="none" w:sz="0" w:space="0" w:color="auto"/>
      </w:divBdr>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70583594">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187180847">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45695827">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83733920">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02656905">
      <w:bodyDiv w:val="1"/>
      <w:marLeft w:val="0"/>
      <w:marRight w:val="0"/>
      <w:marTop w:val="0"/>
      <w:marBottom w:val="0"/>
      <w:divBdr>
        <w:top w:val="none" w:sz="0" w:space="0" w:color="auto"/>
        <w:left w:val="none" w:sz="0" w:space="0" w:color="auto"/>
        <w:bottom w:val="none" w:sz="0" w:space="0" w:color="auto"/>
        <w:right w:val="none" w:sz="0" w:space="0" w:color="auto"/>
      </w:divBdr>
    </w:div>
    <w:div w:id="309331665">
      <w:bodyDiv w:val="1"/>
      <w:marLeft w:val="0"/>
      <w:marRight w:val="0"/>
      <w:marTop w:val="0"/>
      <w:marBottom w:val="0"/>
      <w:divBdr>
        <w:top w:val="none" w:sz="0" w:space="0" w:color="auto"/>
        <w:left w:val="none" w:sz="0" w:space="0" w:color="auto"/>
        <w:bottom w:val="none" w:sz="0" w:space="0" w:color="auto"/>
        <w:right w:val="none" w:sz="0" w:space="0" w:color="auto"/>
      </w:divBdr>
    </w:div>
    <w:div w:id="325086702">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06363395">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58631538">
      <w:bodyDiv w:val="1"/>
      <w:marLeft w:val="0"/>
      <w:marRight w:val="0"/>
      <w:marTop w:val="0"/>
      <w:marBottom w:val="0"/>
      <w:divBdr>
        <w:top w:val="none" w:sz="0" w:space="0" w:color="auto"/>
        <w:left w:val="none" w:sz="0" w:space="0" w:color="auto"/>
        <w:bottom w:val="none" w:sz="0" w:space="0" w:color="auto"/>
        <w:right w:val="none" w:sz="0" w:space="0" w:color="auto"/>
      </w:divBdr>
    </w:div>
    <w:div w:id="560097991">
      <w:bodyDiv w:val="1"/>
      <w:marLeft w:val="0"/>
      <w:marRight w:val="0"/>
      <w:marTop w:val="0"/>
      <w:marBottom w:val="0"/>
      <w:divBdr>
        <w:top w:val="none" w:sz="0" w:space="0" w:color="auto"/>
        <w:left w:val="none" w:sz="0" w:space="0" w:color="auto"/>
        <w:bottom w:val="none" w:sz="0" w:space="0" w:color="auto"/>
        <w:right w:val="none" w:sz="0" w:space="0" w:color="auto"/>
      </w:divBdr>
    </w:div>
    <w:div w:id="570043784">
      <w:bodyDiv w:val="1"/>
      <w:marLeft w:val="0"/>
      <w:marRight w:val="0"/>
      <w:marTop w:val="0"/>
      <w:marBottom w:val="0"/>
      <w:divBdr>
        <w:top w:val="none" w:sz="0" w:space="0" w:color="auto"/>
        <w:left w:val="none" w:sz="0" w:space="0" w:color="auto"/>
        <w:bottom w:val="none" w:sz="0" w:space="0" w:color="auto"/>
        <w:right w:val="none" w:sz="0" w:space="0" w:color="auto"/>
      </w:divBdr>
    </w:div>
    <w:div w:id="572129687">
      <w:bodyDiv w:val="1"/>
      <w:marLeft w:val="0"/>
      <w:marRight w:val="0"/>
      <w:marTop w:val="0"/>
      <w:marBottom w:val="0"/>
      <w:divBdr>
        <w:top w:val="none" w:sz="0" w:space="0" w:color="auto"/>
        <w:left w:val="none" w:sz="0" w:space="0" w:color="auto"/>
        <w:bottom w:val="none" w:sz="0" w:space="0" w:color="auto"/>
        <w:right w:val="none" w:sz="0" w:space="0" w:color="auto"/>
      </w:divBdr>
    </w:div>
    <w:div w:id="581180992">
      <w:bodyDiv w:val="1"/>
      <w:marLeft w:val="0"/>
      <w:marRight w:val="0"/>
      <w:marTop w:val="0"/>
      <w:marBottom w:val="0"/>
      <w:divBdr>
        <w:top w:val="none" w:sz="0" w:space="0" w:color="auto"/>
        <w:left w:val="none" w:sz="0" w:space="0" w:color="auto"/>
        <w:bottom w:val="none" w:sz="0" w:space="0" w:color="auto"/>
        <w:right w:val="none" w:sz="0" w:space="0" w:color="auto"/>
      </w:divBdr>
    </w:div>
    <w:div w:id="584925159">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5040639">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26543171">
      <w:bodyDiv w:val="1"/>
      <w:marLeft w:val="0"/>
      <w:marRight w:val="0"/>
      <w:marTop w:val="0"/>
      <w:marBottom w:val="0"/>
      <w:divBdr>
        <w:top w:val="none" w:sz="0" w:space="0" w:color="auto"/>
        <w:left w:val="none" w:sz="0" w:space="0" w:color="auto"/>
        <w:bottom w:val="none" w:sz="0" w:space="0" w:color="auto"/>
        <w:right w:val="none" w:sz="0" w:space="0" w:color="auto"/>
      </w:divBdr>
      <w:divsChild>
        <w:div w:id="377244688">
          <w:marLeft w:val="0"/>
          <w:marRight w:val="0"/>
          <w:marTop w:val="0"/>
          <w:marBottom w:val="200"/>
          <w:divBdr>
            <w:top w:val="none" w:sz="0" w:space="0" w:color="auto"/>
            <w:left w:val="none" w:sz="0" w:space="0" w:color="auto"/>
            <w:bottom w:val="none" w:sz="0" w:space="0" w:color="auto"/>
            <w:right w:val="none" w:sz="0" w:space="0" w:color="auto"/>
          </w:divBdr>
        </w:div>
      </w:divsChild>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47125100">
      <w:bodyDiv w:val="1"/>
      <w:marLeft w:val="0"/>
      <w:marRight w:val="0"/>
      <w:marTop w:val="0"/>
      <w:marBottom w:val="0"/>
      <w:divBdr>
        <w:top w:val="none" w:sz="0" w:space="0" w:color="auto"/>
        <w:left w:val="none" w:sz="0" w:space="0" w:color="auto"/>
        <w:bottom w:val="none" w:sz="0" w:space="0" w:color="auto"/>
        <w:right w:val="none" w:sz="0" w:space="0" w:color="auto"/>
      </w:divBdr>
    </w:div>
    <w:div w:id="657926756">
      <w:bodyDiv w:val="1"/>
      <w:marLeft w:val="0"/>
      <w:marRight w:val="0"/>
      <w:marTop w:val="0"/>
      <w:marBottom w:val="0"/>
      <w:divBdr>
        <w:top w:val="none" w:sz="0" w:space="0" w:color="auto"/>
        <w:left w:val="none" w:sz="0" w:space="0" w:color="auto"/>
        <w:bottom w:val="none" w:sz="0" w:space="0" w:color="auto"/>
        <w:right w:val="none" w:sz="0" w:space="0" w:color="auto"/>
      </w:divBdr>
    </w:div>
    <w:div w:id="661202627">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694616655">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2114195">
      <w:bodyDiv w:val="1"/>
      <w:marLeft w:val="0"/>
      <w:marRight w:val="0"/>
      <w:marTop w:val="0"/>
      <w:marBottom w:val="0"/>
      <w:divBdr>
        <w:top w:val="none" w:sz="0" w:space="0" w:color="auto"/>
        <w:left w:val="none" w:sz="0" w:space="0" w:color="auto"/>
        <w:bottom w:val="none" w:sz="0" w:space="0" w:color="auto"/>
        <w:right w:val="none" w:sz="0" w:space="0" w:color="auto"/>
      </w:divBdr>
      <w:divsChild>
        <w:div w:id="88545806">
          <w:marLeft w:val="0"/>
          <w:marRight w:val="0"/>
          <w:marTop w:val="0"/>
          <w:marBottom w:val="0"/>
          <w:divBdr>
            <w:top w:val="none" w:sz="0" w:space="0" w:color="auto"/>
            <w:left w:val="none" w:sz="0" w:space="0" w:color="auto"/>
            <w:bottom w:val="none" w:sz="0" w:space="0" w:color="auto"/>
            <w:right w:val="none" w:sz="0" w:space="0" w:color="auto"/>
          </w:divBdr>
          <w:divsChild>
            <w:div w:id="14161551">
              <w:marLeft w:val="0"/>
              <w:marRight w:val="0"/>
              <w:marTop w:val="0"/>
              <w:marBottom w:val="0"/>
              <w:divBdr>
                <w:top w:val="none" w:sz="0" w:space="0" w:color="auto"/>
                <w:left w:val="none" w:sz="0" w:space="0" w:color="auto"/>
                <w:bottom w:val="none" w:sz="0" w:space="0" w:color="auto"/>
                <w:right w:val="none" w:sz="0" w:space="0" w:color="auto"/>
              </w:divBdr>
              <w:divsChild>
                <w:div w:id="329719303">
                  <w:marLeft w:val="0"/>
                  <w:marRight w:val="0"/>
                  <w:marTop w:val="0"/>
                  <w:marBottom w:val="0"/>
                  <w:divBdr>
                    <w:top w:val="none" w:sz="0" w:space="0" w:color="auto"/>
                    <w:left w:val="none" w:sz="0" w:space="0" w:color="auto"/>
                    <w:bottom w:val="none" w:sz="0" w:space="0" w:color="auto"/>
                    <w:right w:val="none" w:sz="0" w:space="0" w:color="auto"/>
                  </w:divBdr>
                  <w:divsChild>
                    <w:div w:id="511838199">
                      <w:marLeft w:val="0"/>
                      <w:marRight w:val="0"/>
                      <w:marTop w:val="0"/>
                      <w:marBottom w:val="0"/>
                      <w:divBdr>
                        <w:top w:val="none" w:sz="0" w:space="0" w:color="auto"/>
                        <w:left w:val="none" w:sz="0" w:space="0" w:color="auto"/>
                        <w:bottom w:val="none" w:sz="0" w:space="0" w:color="auto"/>
                        <w:right w:val="none" w:sz="0" w:space="0" w:color="auto"/>
                      </w:divBdr>
                      <w:divsChild>
                        <w:div w:id="1959146020">
                          <w:marLeft w:val="0"/>
                          <w:marRight w:val="0"/>
                          <w:marTop w:val="0"/>
                          <w:marBottom w:val="0"/>
                          <w:divBdr>
                            <w:top w:val="none" w:sz="0" w:space="0" w:color="auto"/>
                            <w:left w:val="none" w:sz="0" w:space="0" w:color="auto"/>
                            <w:bottom w:val="none" w:sz="0" w:space="0" w:color="auto"/>
                            <w:right w:val="none" w:sz="0" w:space="0" w:color="auto"/>
                          </w:divBdr>
                          <w:divsChild>
                            <w:div w:id="5842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18630477">
      <w:bodyDiv w:val="1"/>
      <w:marLeft w:val="0"/>
      <w:marRight w:val="0"/>
      <w:marTop w:val="0"/>
      <w:marBottom w:val="0"/>
      <w:divBdr>
        <w:top w:val="none" w:sz="0" w:space="0" w:color="auto"/>
        <w:left w:val="none" w:sz="0" w:space="0" w:color="auto"/>
        <w:bottom w:val="none" w:sz="0" w:space="0" w:color="auto"/>
        <w:right w:val="none" w:sz="0" w:space="0" w:color="auto"/>
      </w:divBdr>
    </w:div>
    <w:div w:id="722798719">
      <w:bodyDiv w:val="1"/>
      <w:marLeft w:val="0"/>
      <w:marRight w:val="0"/>
      <w:marTop w:val="0"/>
      <w:marBottom w:val="0"/>
      <w:divBdr>
        <w:top w:val="none" w:sz="0" w:space="0" w:color="auto"/>
        <w:left w:val="none" w:sz="0" w:space="0" w:color="auto"/>
        <w:bottom w:val="none" w:sz="0" w:space="0" w:color="auto"/>
        <w:right w:val="none" w:sz="0" w:space="0" w:color="auto"/>
      </w:divBdr>
    </w:div>
    <w:div w:id="734937540">
      <w:bodyDiv w:val="1"/>
      <w:marLeft w:val="0"/>
      <w:marRight w:val="0"/>
      <w:marTop w:val="0"/>
      <w:marBottom w:val="0"/>
      <w:divBdr>
        <w:top w:val="none" w:sz="0" w:space="0" w:color="auto"/>
        <w:left w:val="none" w:sz="0" w:space="0" w:color="auto"/>
        <w:bottom w:val="none" w:sz="0" w:space="0" w:color="auto"/>
        <w:right w:val="none" w:sz="0" w:space="0" w:color="auto"/>
      </w:divBdr>
    </w:div>
    <w:div w:id="754590800">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792946452">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2139077">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3518745">
      <w:bodyDiv w:val="1"/>
      <w:marLeft w:val="0"/>
      <w:marRight w:val="0"/>
      <w:marTop w:val="0"/>
      <w:marBottom w:val="0"/>
      <w:divBdr>
        <w:top w:val="none" w:sz="0" w:space="0" w:color="auto"/>
        <w:left w:val="none" w:sz="0" w:space="0" w:color="auto"/>
        <w:bottom w:val="none" w:sz="0" w:space="0" w:color="auto"/>
        <w:right w:val="none" w:sz="0" w:space="0" w:color="auto"/>
      </w:divBdr>
    </w:div>
    <w:div w:id="846020626">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62938165">
      <w:bodyDiv w:val="1"/>
      <w:marLeft w:val="0"/>
      <w:marRight w:val="0"/>
      <w:marTop w:val="0"/>
      <w:marBottom w:val="0"/>
      <w:divBdr>
        <w:top w:val="none" w:sz="0" w:space="0" w:color="auto"/>
        <w:left w:val="none" w:sz="0" w:space="0" w:color="auto"/>
        <w:bottom w:val="none" w:sz="0" w:space="0" w:color="auto"/>
        <w:right w:val="none" w:sz="0" w:space="0" w:color="auto"/>
      </w:divBdr>
    </w:div>
    <w:div w:id="867067591">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79905406">
      <w:bodyDiv w:val="1"/>
      <w:marLeft w:val="0"/>
      <w:marRight w:val="0"/>
      <w:marTop w:val="0"/>
      <w:marBottom w:val="0"/>
      <w:divBdr>
        <w:top w:val="none" w:sz="0" w:space="0" w:color="auto"/>
        <w:left w:val="none" w:sz="0" w:space="0" w:color="auto"/>
        <w:bottom w:val="none" w:sz="0" w:space="0" w:color="auto"/>
        <w:right w:val="none" w:sz="0" w:space="0" w:color="auto"/>
      </w:divBdr>
    </w:div>
    <w:div w:id="882864498">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0798475">
      <w:bodyDiv w:val="1"/>
      <w:marLeft w:val="0"/>
      <w:marRight w:val="0"/>
      <w:marTop w:val="0"/>
      <w:marBottom w:val="0"/>
      <w:divBdr>
        <w:top w:val="none" w:sz="0" w:space="0" w:color="auto"/>
        <w:left w:val="none" w:sz="0" w:space="0" w:color="auto"/>
        <w:bottom w:val="none" w:sz="0" w:space="0" w:color="auto"/>
        <w:right w:val="none" w:sz="0" w:space="0" w:color="auto"/>
      </w:divBdr>
      <w:divsChild>
        <w:div w:id="1683972981">
          <w:marLeft w:val="0"/>
          <w:marRight w:val="0"/>
          <w:marTop w:val="0"/>
          <w:marBottom w:val="200"/>
          <w:divBdr>
            <w:top w:val="none" w:sz="0" w:space="0" w:color="auto"/>
            <w:left w:val="none" w:sz="0" w:space="0" w:color="auto"/>
            <w:bottom w:val="none" w:sz="0" w:space="0" w:color="auto"/>
            <w:right w:val="none" w:sz="0" w:space="0" w:color="auto"/>
          </w:divBdr>
        </w:div>
      </w:divsChild>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69558037">
      <w:bodyDiv w:val="1"/>
      <w:marLeft w:val="0"/>
      <w:marRight w:val="0"/>
      <w:marTop w:val="0"/>
      <w:marBottom w:val="0"/>
      <w:divBdr>
        <w:top w:val="none" w:sz="0" w:space="0" w:color="auto"/>
        <w:left w:val="none" w:sz="0" w:space="0" w:color="auto"/>
        <w:bottom w:val="none" w:sz="0" w:space="0" w:color="auto"/>
        <w:right w:val="none" w:sz="0" w:space="0" w:color="auto"/>
      </w:divBdr>
      <w:divsChild>
        <w:div w:id="1753818893">
          <w:marLeft w:val="0"/>
          <w:marRight w:val="0"/>
          <w:marTop w:val="0"/>
          <w:marBottom w:val="0"/>
          <w:divBdr>
            <w:top w:val="none" w:sz="0" w:space="0" w:color="auto"/>
            <w:left w:val="none" w:sz="0" w:space="0" w:color="auto"/>
            <w:bottom w:val="none" w:sz="0" w:space="0" w:color="auto"/>
            <w:right w:val="none" w:sz="0" w:space="0" w:color="auto"/>
          </w:divBdr>
          <w:divsChild>
            <w:div w:id="513571128">
              <w:marLeft w:val="0"/>
              <w:marRight w:val="0"/>
              <w:marTop w:val="0"/>
              <w:marBottom w:val="0"/>
              <w:divBdr>
                <w:top w:val="none" w:sz="0" w:space="0" w:color="auto"/>
                <w:left w:val="none" w:sz="0" w:space="0" w:color="auto"/>
                <w:bottom w:val="none" w:sz="0" w:space="0" w:color="auto"/>
                <w:right w:val="none" w:sz="0" w:space="0" w:color="auto"/>
              </w:divBdr>
            </w:div>
            <w:div w:id="446125728">
              <w:marLeft w:val="0"/>
              <w:marRight w:val="0"/>
              <w:marTop w:val="0"/>
              <w:marBottom w:val="0"/>
              <w:divBdr>
                <w:top w:val="none" w:sz="0" w:space="0" w:color="auto"/>
                <w:left w:val="none" w:sz="0" w:space="0" w:color="auto"/>
                <w:bottom w:val="none" w:sz="0" w:space="0" w:color="auto"/>
                <w:right w:val="none" w:sz="0" w:space="0" w:color="auto"/>
              </w:divBdr>
              <w:divsChild>
                <w:div w:id="295912100">
                  <w:marLeft w:val="0"/>
                  <w:marRight w:val="0"/>
                  <w:marTop w:val="0"/>
                  <w:marBottom w:val="0"/>
                  <w:divBdr>
                    <w:top w:val="none" w:sz="0" w:space="0" w:color="auto"/>
                    <w:left w:val="none" w:sz="0" w:space="0" w:color="auto"/>
                    <w:bottom w:val="none" w:sz="0" w:space="0" w:color="auto"/>
                    <w:right w:val="none" w:sz="0" w:space="0" w:color="auto"/>
                  </w:divBdr>
                  <w:divsChild>
                    <w:div w:id="2055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4021333">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89748299">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2561939">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8744403">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20613100">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34313065">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58367872">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290476434">
      <w:bodyDiv w:val="1"/>
      <w:marLeft w:val="0"/>
      <w:marRight w:val="0"/>
      <w:marTop w:val="0"/>
      <w:marBottom w:val="0"/>
      <w:divBdr>
        <w:top w:val="none" w:sz="0" w:space="0" w:color="auto"/>
        <w:left w:val="none" w:sz="0" w:space="0" w:color="auto"/>
        <w:bottom w:val="none" w:sz="0" w:space="0" w:color="auto"/>
        <w:right w:val="none" w:sz="0" w:space="0" w:color="auto"/>
      </w:divBdr>
    </w:div>
    <w:div w:id="1308045767">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704084">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33947256">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68683533">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47583658">
      <w:bodyDiv w:val="1"/>
      <w:marLeft w:val="0"/>
      <w:marRight w:val="0"/>
      <w:marTop w:val="0"/>
      <w:marBottom w:val="0"/>
      <w:divBdr>
        <w:top w:val="none" w:sz="0" w:space="0" w:color="auto"/>
        <w:left w:val="none" w:sz="0" w:space="0" w:color="auto"/>
        <w:bottom w:val="none" w:sz="0" w:space="0" w:color="auto"/>
        <w:right w:val="none" w:sz="0" w:space="0" w:color="auto"/>
      </w:divBdr>
    </w:div>
    <w:div w:id="1460077281">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321168">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39857874">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49296594">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78900431">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24461657">
      <w:bodyDiv w:val="1"/>
      <w:marLeft w:val="0"/>
      <w:marRight w:val="0"/>
      <w:marTop w:val="0"/>
      <w:marBottom w:val="0"/>
      <w:divBdr>
        <w:top w:val="none" w:sz="0" w:space="0" w:color="auto"/>
        <w:left w:val="none" w:sz="0" w:space="0" w:color="auto"/>
        <w:bottom w:val="none" w:sz="0" w:space="0" w:color="auto"/>
        <w:right w:val="none" w:sz="0" w:space="0" w:color="auto"/>
      </w:divBdr>
      <w:divsChild>
        <w:div w:id="1382636589">
          <w:marLeft w:val="0"/>
          <w:marRight w:val="0"/>
          <w:marTop w:val="0"/>
          <w:marBottom w:val="0"/>
          <w:divBdr>
            <w:top w:val="none" w:sz="0" w:space="0" w:color="auto"/>
            <w:left w:val="none" w:sz="0" w:space="0" w:color="auto"/>
            <w:bottom w:val="none" w:sz="0" w:space="0" w:color="auto"/>
            <w:right w:val="none" w:sz="0" w:space="0" w:color="auto"/>
          </w:divBdr>
          <w:divsChild>
            <w:div w:id="2013945338">
              <w:marLeft w:val="0"/>
              <w:marRight w:val="0"/>
              <w:marTop w:val="0"/>
              <w:marBottom w:val="0"/>
              <w:divBdr>
                <w:top w:val="none" w:sz="0" w:space="0" w:color="auto"/>
                <w:left w:val="none" w:sz="0" w:space="0" w:color="auto"/>
                <w:bottom w:val="none" w:sz="0" w:space="0" w:color="auto"/>
                <w:right w:val="none" w:sz="0" w:space="0" w:color="auto"/>
              </w:divBdr>
              <w:divsChild>
                <w:div w:id="1243948882">
                  <w:marLeft w:val="0"/>
                  <w:marRight w:val="0"/>
                  <w:marTop w:val="0"/>
                  <w:marBottom w:val="0"/>
                  <w:divBdr>
                    <w:top w:val="none" w:sz="0" w:space="0" w:color="auto"/>
                    <w:left w:val="none" w:sz="0" w:space="0" w:color="auto"/>
                    <w:bottom w:val="none" w:sz="0" w:space="0" w:color="auto"/>
                    <w:right w:val="none" w:sz="0" w:space="0" w:color="auto"/>
                  </w:divBdr>
                  <w:divsChild>
                    <w:div w:id="886835296">
                      <w:marLeft w:val="0"/>
                      <w:marRight w:val="0"/>
                      <w:marTop w:val="0"/>
                      <w:marBottom w:val="0"/>
                      <w:divBdr>
                        <w:top w:val="none" w:sz="0" w:space="0" w:color="auto"/>
                        <w:left w:val="none" w:sz="0" w:space="0" w:color="auto"/>
                        <w:bottom w:val="none" w:sz="0" w:space="0" w:color="auto"/>
                        <w:right w:val="none" w:sz="0" w:space="0" w:color="auto"/>
                      </w:divBdr>
                      <w:divsChild>
                        <w:div w:id="1572230615">
                          <w:marLeft w:val="0"/>
                          <w:marRight w:val="0"/>
                          <w:marTop w:val="0"/>
                          <w:marBottom w:val="0"/>
                          <w:divBdr>
                            <w:top w:val="none" w:sz="0" w:space="0" w:color="auto"/>
                            <w:left w:val="none" w:sz="0" w:space="0" w:color="auto"/>
                            <w:bottom w:val="none" w:sz="0" w:space="0" w:color="auto"/>
                            <w:right w:val="none" w:sz="0" w:space="0" w:color="auto"/>
                          </w:divBdr>
                          <w:divsChild>
                            <w:div w:id="1133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851036">
      <w:bodyDiv w:val="1"/>
      <w:marLeft w:val="0"/>
      <w:marRight w:val="0"/>
      <w:marTop w:val="0"/>
      <w:marBottom w:val="0"/>
      <w:divBdr>
        <w:top w:val="none" w:sz="0" w:space="0" w:color="auto"/>
        <w:left w:val="none" w:sz="0" w:space="0" w:color="auto"/>
        <w:bottom w:val="none" w:sz="0" w:space="0" w:color="auto"/>
        <w:right w:val="none" w:sz="0" w:space="0" w:color="auto"/>
      </w:divBdr>
    </w:div>
    <w:div w:id="1642032957">
      <w:bodyDiv w:val="1"/>
      <w:marLeft w:val="0"/>
      <w:marRight w:val="0"/>
      <w:marTop w:val="0"/>
      <w:marBottom w:val="0"/>
      <w:divBdr>
        <w:top w:val="none" w:sz="0" w:space="0" w:color="auto"/>
        <w:left w:val="none" w:sz="0" w:space="0" w:color="auto"/>
        <w:bottom w:val="none" w:sz="0" w:space="0" w:color="auto"/>
        <w:right w:val="none" w:sz="0" w:space="0" w:color="auto"/>
      </w:divBdr>
    </w:div>
    <w:div w:id="1648240927">
      <w:bodyDiv w:val="1"/>
      <w:marLeft w:val="0"/>
      <w:marRight w:val="0"/>
      <w:marTop w:val="0"/>
      <w:marBottom w:val="0"/>
      <w:divBdr>
        <w:top w:val="none" w:sz="0" w:space="0" w:color="auto"/>
        <w:left w:val="none" w:sz="0" w:space="0" w:color="auto"/>
        <w:bottom w:val="none" w:sz="0" w:space="0" w:color="auto"/>
        <w:right w:val="none" w:sz="0" w:space="0" w:color="auto"/>
      </w:divBdr>
      <w:divsChild>
        <w:div w:id="2133817945">
          <w:marLeft w:val="0"/>
          <w:marRight w:val="0"/>
          <w:marTop w:val="0"/>
          <w:marBottom w:val="0"/>
          <w:divBdr>
            <w:top w:val="none" w:sz="0" w:space="0" w:color="auto"/>
            <w:left w:val="none" w:sz="0" w:space="0" w:color="auto"/>
            <w:bottom w:val="none" w:sz="0" w:space="0" w:color="auto"/>
            <w:right w:val="none" w:sz="0" w:space="0" w:color="auto"/>
          </w:divBdr>
          <w:divsChild>
            <w:div w:id="1836189075">
              <w:marLeft w:val="0"/>
              <w:marRight w:val="0"/>
              <w:marTop w:val="0"/>
              <w:marBottom w:val="0"/>
              <w:divBdr>
                <w:top w:val="none" w:sz="0" w:space="0" w:color="auto"/>
                <w:left w:val="none" w:sz="0" w:space="0" w:color="auto"/>
                <w:bottom w:val="none" w:sz="0" w:space="0" w:color="auto"/>
                <w:right w:val="none" w:sz="0" w:space="0" w:color="auto"/>
              </w:divBdr>
            </w:div>
            <w:div w:id="1716466753">
              <w:marLeft w:val="0"/>
              <w:marRight w:val="0"/>
              <w:marTop w:val="0"/>
              <w:marBottom w:val="0"/>
              <w:divBdr>
                <w:top w:val="none" w:sz="0" w:space="0" w:color="auto"/>
                <w:left w:val="none" w:sz="0" w:space="0" w:color="auto"/>
                <w:bottom w:val="none" w:sz="0" w:space="0" w:color="auto"/>
                <w:right w:val="none" w:sz="0" w:space="0" w:color="auto"/>
              </w:divBdr>
              <w:divsChild>
                <w:div w:id="210700475">
                  <w:marLeft w:val="0"/>
                  <w:marRight w:val="0"/>
                  <w:marTop w:val="0"/>
                  <w:marBottom w:val="0"/>
                  <w:divBdr>
                    <w:top w:val="none" w:sz="0" w:space="0" w:color="auto"/>
                    <w:left w:val="none" w:sz="0" w:space="0" w:color="auto"/>
                    <w:bottom w:val="none" w:sz="0" w:space="0" w:color="auto"/>
                    <w:right w:val="none" w:sz="0" w:space="0" w:color="auto"/>
                  </w:divBdr>
                  <w:divsChild>
                    <w:div w:id="163390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08869239">
      <w:bodyDiv w:val="1"/>
      <w:marLeft w:val="0"/>
      <w:marRight w:val="0"/>
      <w:marTop w:val="0"/>
      <w:marBottom w:val="0"/>
      <w:divBdr>
        <w:top w:val="none" w:sz="0" w:space="0" w:color="auto"/>
        <w:left w:val="none" w:sz="0" w:space="0" w:color="auto"/>
        <w:bottom w:val="none" w:sz="0" w:space="0" w:color="auto"/>
        <w:right w:val="none" w:sz="0" w:space="0" w:color="auto"/>
      </w:divBdr>
    </w:div>
    <w:div w:id="1738166499">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09012057">
      <w:bodyDiv w:val="1"/>
      <w:marLeft w:val="0"/>
      <w:marRight w:val="0"/>
      <w:marTop w:val="0"/>
      <w:marBottom w:val="0"/>
      <w:divBdr>
        <w:top w:val="none" w:sz="0" w:space="0" w:color="auto"/>
        <w:left w:val="none" w:sz="0" w:space="0" w:color="auto"/>
        <w:bottom w:val="none" w:sz="0" w:space="0" w:color="auto"/>
        <w:right w:val="none" w:sz="0" w:space="0" w:color="auto"/>
      </w:divBdr>
    </w:div>
    <w:div w:id="1813674288">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2616779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0828878">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030083">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880971511">
      <w:bodyDiv w:val="1"/>
      <w:marLeft w:val="0"/>
      <w:marRight w:val="0"/>
      <w:marTop w:val="0"/>
      <w:marBottom w:val="0"/>
      <w:divBdr>
        <w:top w:val="none" w:sz="0" w:space="0" w:color="auto"/>
        <w:left w:val="none" w:sz="0" w:space="0" w:color="auto"/>
        <w:bottom w:val="none" w:sz="0" w:space="0" w:color="auto"/>
        <w:right w:val="none" w:sz="0" w:space="0" w:color="auto"/>
      </w:divBdr>
    </w:div>
    <w:div w:id="189381071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48190895">
      <w:bodyDiv w:val="1"/>
      <w:marLeft w:val="0"/>
      <w:marRight w:val="0"/>
      <w:marTop w:val="0"/>
      <w:marBottom w:val="0"/>
      <w:divBdr>
        <w:top w:val="none" w:sz="0" w:space="0" w:color="auto"/>
        <w:left w:val="none" w:sz="0" w:space="0" w:color="auto"/>
        <w:bottom w:val="none" w:sz="0" w:space="0" w:color="auto"/>
        <w:right w:val="none" w:sz="0" w:space="0" w:color="auto"/>
      </w:divBdr>
    </w:div>
    <w:div w:id="1948803370">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2611466">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35230192">
      <w:bodyDiv w:val="1"/>
      <w:marLeft w:val="0"/>
      <w:marRight w:val="0"/>
      <w:marTop w:val="0"/>
      <w:marBottom w:val="0"/>
      <w:divBdr>
        <w:top w:val="none" w:sz="0" w:space="0" w:color="auto"/>
        <w:left w:val="none" w:sz="0" w:space="0" w:color="auto"/>
        <w:bottom w:val="none" w:sz="0" w:space="0" w:color="auto"/>
        <w:right w:val="none" w:sz="0" w:space="0" w:color="auto"/>
      </w:divBdr>
    </w:div>
    <w:div w:id="2038852502">
      <w:bodyDiv w:val="1"/>
      <w:marLeft w:val="0"/>
      <w:marRight w:val="0"/>
      <w:marTop w:val="0"/>
      <w:marBottom w:val="0"/>
      <w:divBdr>
        <w:top w:val="none" w:sz="0" w:space="0" w:color="auto"/>
        <w:left w:val="none" w:sz="0" w:space="0" w:color="auto"/>
        <w:bottom w:val="none" w:sz="0" w:space="0" w:color="auto"/>
        <w:right w:val="none" w:sz="0" w:space="0" w:color="auto"/>
      </w:divBdr>
    </w:div>
    <w:div w:id="2044867754">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82020227">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32556785">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ingecko.com/en/ap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46</Pages>
  <Words>14773</Words>
  <Characters>79482</Characters>
  <Application>Microsoft Office Word</Application>
  <DocSecurity>0</DocSecurity>
  <Lines>2943</Lines>
  <Paragraphs>2480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91775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934</cp:revision>
  <dcterms:created xsi:type="dcterms:W3CDTF">2024-10-02T07:16:00Z</dcterms:created>
  <dcterms:modified xsi:type="dcterms:W3CDTF">2024-12-24T02:54:00Z</dcterms:modified>
  <cp:category/>
</cp:coreProperties>
</file>