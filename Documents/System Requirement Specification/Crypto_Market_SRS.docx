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46F1ECB4" w:rsidR="00CF6A93" w:rsidRPr="00754325" w:rsidRDefault="00CF6A93" w:rsidP="001D6702">
      <w:r w:rsidRPr="00754325">
        <w:t>Version 1.</w:t>
      </w:r>
      <w:r w:rsidR="00E824C1">
        <w:t>8</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3388CD88" w14:textId="25E124DF" w:rsidR="001525F3"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4420794" w:history="1">
            <w:r w:rsidR="001525F3" w:rsidRPr="00AB19FA">
              <w:rPr>
                <w:rStyle w:val="Hyperlink"/>
                <w:noProof/>
              </w:rPr>
              <w:t>Definition and Acronyms</w:t>
            </w:r>
            <w:r w:rsidR="001525F3">
              <w:rPr>
                <w:noProof/>
                <w:webHidden/>
              </w:rPr>
              <w:tab/>
            </w:r>
            <w:r w:rsidR="001525F3">
              <w:rPr>
                <w:noProof/>
                <w:webHidden/>
              </w:rPr>
              <w:fldChar w:fldCharType="begin"/>
            </w:r>
            <w:r w:rsidR="001525F3">
              <w:rPr>
                <w:noProof/>
                <w:webHidden/>
              </w:rPr>
              <w:instrText xml:space="preserve"> PAGEREF _Toc184420794 \h </w:instrText>
            </w:r>
            <w:r w:rsidR="001525F3">
              <w:rPr>
                <w:noProof/>
                <w:webHidden/>
              </w:rPr>
            </w:r>
            <w:r w:rsidR="001525F3">
              <w:rPr>
                <w:noProof/>
                <w:webHidden/>
              </w:rPr>
              <w:fldChar w:fldCharType="separate"/>
            </w:r>
            <w:r w:rsidR="001525F3">
              <w:rPr>
                <w:noProof/>
                <w:webHidden/>
              </w:rPr>
              <w:t>3</w:t>
            </w:r>
            <w:r w:rsidR="001525F3">
              <w:rPr>
                <w:noProof/>
                <w:webHidden/>
              </w:rPr>
              <w:fldChar w:fldCharType="end"/>
            </w:r>
          </w:hyperlink>
        </w:p>
        <w:p w14:paraId="22419C45" w14:textId="1384F67B" w:rsidR="001525F3" w:rsidRDefault="001525F3">
          <w:pPr>
            <w:pStyle w:val="TOC1"/>
            <w:tabs>
              <w:tab w:val="right" w:leader="dot" w:pos="8630"/>
            </w:tabs>
            <w:rPr>
              <w:noProof/>
              <w:kern w:val="2"/>
              <w:lang w:eastAsia="ja-JP"/>
              <w14:ligatures w14:val="standardContextual"/>
            </w:rPr>
          </w:pPr>
          <w:hyperlink w:anchor="_Toc184420795" w:history="1">
            <w:r w:rsidRPr="00AB19FA">
              <w:rPr>
                <w:rStyle w:val="Hyperlink"/>
                <w:noProof/>
              </w:rPr>
              <w:t>I. Introduction</w:t>
            </w:r>
            <w:r>
              <w:rPr>
                <w:noProof/>
                <w:webHidden/>
              </w:rPr>
              <w:tab/>
            </w:r>
            <w:r>
              <w:rPr>
                <w:noProof/>
                <w:webHidden/>
              </w:rPr>
              <w:fldChar w:fldCharType="begin"/>
            </w:r>
            <w:r>
              <w:rPr>
                <w:noProof/>
                <w:webHidden/>
              </w:rPr>
              <w:instrText xml:space="preserve"> PAGEREF _Toc184420795 \h </w:instrText>
            </w:r>
            <w:r>
              <w:rPr>
                <w:noProof/>
                <w:webHidden/>
              </w:rPr>
            </w:r>
            <w:r>
              <w:rPr>
                <w:noProof/>
                <w:webHidden/>
              </w:rPr>
              <w:fldChar w:fldCharType="separate"/>
            </w:r>
            <w:r>
              <w:rPr>
                <w:noProof/>
                <w:webHidden/>
              </w:rPr>
              <w:t>3</w:t>
            </w:r>
            <w:r>
              <w:rPr>
                <w:noProof/>
                <w:webHidden/>
              </w:rPr>
              <w:fldChar w:fldCharType="end"/>
            </w:r>
          </w:hyperlink>
        </w:p>
        <w:p w14:paraId="4A14CFF1" w14:textId="6655FB4B" w:rsidR="001525F3" w:rsidRDefault="001525F3">
          <w:pPr>
            <w:pStyle w:val="TOC2"/>
            <w:tabs>
              <w:tab w:val="right" w:leader="dot" w:pos="8630"/>
            </w:tabs>
            <w:rPr>
              <w:noProof/>
              <w:kern w:val="2"/>
              <w:lang w:eastAsia="ja-JP"/>
              <w14:ligatures w14:val="standardContextual"/>
            </w:rPr>
          </w:pPr>
          <w:hyperlink w:anchor="_Toc184420796" w:history="1">
            <w:r w:rsidRPr="00AB19FA">
              <w:rPr>
                <w:rStyle w:val="Hyperlink"/>
                <w:noProof/>
              </w:rPr>
              <w:t>1 Purpose</w:t>
            </w:r>
            <w:r>
              <w:rPr>
                <w:noProof/>
                <w:webHidden/>
              </w:rPr>
              <w:tab/>
            </w:r>
            <w:r>
              <w:rPr>
                <w:noProof/>
                <w:webHidden/>
              </w:rPr>
              <w:fldChar w:fldCharType="begin"/>
            </w:r>
            <w:r>
              <w:rPr>
                <w:noProof/>
                <w:webHidden/>
              </w:rPr>
              <w:instrText xml:space="preserve"> PAGEREF _Toc184420796 \h </w:instrText>
            </w:r>
            <w:r>
              <w:rPr>
                <w:noProof/>
                <w:webHidden/>
              </w:rPr>
            </w:r>
            <w:r>
              <w:rPr>
                <w:noProof/>
                <w:webHidden/>
              </w:rPr>
              <w:fldChar w:fldCharType="separate"/>
            </w:r>
            <w:r>
              <w:rPr>
                <w:noProof/>
                <w:webHidden/>
              </w:rPr>
              <w:t>3</w:t>
            </w:r>
            <w:r>
              <w:rPr>
                <w:noProof/>
                <w:webHidden/>
              </w:rPr>
              <w:fldChar w:fldCharType="end"/>
            </w:r>
          </w:hyperlink>
        </w:p>
        <w:p w14:paraId="1B7A3854" w14:textId="2405D336" w:rsidR="001525F3" w:rsidRDefault="001525F3">
          <w:pPr>
            <w:pStyle w:val="TOC2"/>
            <w:tabs>
              <w:tab w:val="right" w:leader="dot" w:pos="8630"/>
            </w:tabs>
            <w:rPr>
              <w:noProof/>
              <w:kern w:val="2"/>
              <w:lang w:eastAsia="ja-JP"/>
              <w14:ligatures w14:val="standardContextual"/>
            </w:rPr>
          </w:pPr>
          <w:hyperlink w:anchor="_Toc184420797" w:history="1">
            <w:r w:rsidRPr="00AB19FA">
              <w:rPr>
                <w:rStyle w:val="Hyperlink"/>
                <w:noProof/>
              </w:rPr>
              <w:t>2 Document Conventions</w:t>
            </w:r>
            <w:r>
              <w:rPr>
                <w:noProof/>
                <w:webHidden/>
              </w:rPr>
              <w:tab/>
            </w:r>
            <w:r>
              <w:rPr>
                <w:noProof/>
                <w:webHidden/>
              </w:rPr>
              <w:fldChar w:fldCharType="begin"/>
            </w:r>
            <w:r>
              <w:rPr>
                <w:noProof/>
                <w:webHidden/>
              </w:rPr>
              <w:instrText xml:space="preserve"> PAGEREF _Toc184420797 \h </w:instrText>
            </w:r>
            <w:r>
              <w:rPr>
                <w:noProof/>
                <w:webHidden/>
              </w:rPr>
            </w:r>
            <w:r>
              <w:rPr>
                <w:noProof/>
                <w:webHidden/>
              </w:rPr>
              <w:fldChar w:fldCharType="separate"/>
            </w:r>
            <w:r>
              <w:rPr>
                <w:noProof/>
                <w:webHidden/>
              </w:rPr>
              <w:t>3</w:t>
            </w:r>
            <w:r>
              <w:rPr>
                <w:noProof/>
                <w:webHidden/>
              </w:rPr>
              <w:fldChar w:fldCharType="end"/>
            </w:r>
          </w:hyperlink>
        </w:p>
        <w:p w14:paraId="3ACFB7F2" w14:textId="681469EB" w:rsidR="001525F3" w:rsidRDefault="001525F3">
          <w:pPr>
            <w:pStyle w:val="TOC2"/>
            <w:tabs>
              <w:tab w:val="right" w:leader="dot" w:pos="8630"/>
            </w:tabs>
            <w:rPr>
              <w:noProof/>
              <w:kern w:val="2"/>
              <w:lang w:eastAsia="ja-JP"/>
              <w14:ligatures w14:val="standardContextual"/>
            </w:rPr>
          </w:pPr>
          <w:hyperlink w:anchor="_Toc184420798" w:history="1">
            <w:r w:rsidRPr="00AB19FA">
              <w:rPr>
                <w:rStyle w:val="Hyperlink"/>
                <w:noProof/>
              </w:rPr>
              <w:t>3 Project Scope</w:t>
            </w:r>
            <w:r>
              <w:rPr>
                <w:noProof/>
                <w:webHidden/>
              </w:rPr>
              <w:tab/>
            </w:r>
            <w:r>
              <w:rPr>
                <w:noProof/>
                <w:webHidden/>
              </w:rPr>
              <w:fldChar w:fldCharType="begin"/>
            </w:r>
            <w:r>
              <w:rPr>
                <w:noProof/>
                <w:webHidden/>
              </w:rPr>
              <w:instrText xml:space="preserve"> PAGEREF _Toc184420798 \h </w:instrText>
            </w:r>
            <w:r>
              <w:rPr>
                <w:noProof/>
                <w:webHidden/>
              </w:rPr>
            </w:r>
            <w:r>
              <w:rPr>
                <w:noProof/>
                <w:webHidden/>
              </w:rPr>
              <w:fldChar w:fldCharType="separate"/>
            </w:r>
            <w:r>
              <w:rPr>
                <w:noProof/>
                <w:webHidden/>
              </w:rPr>
              <w:t>3</w:t>
            </w:r>
            <w:r>
              <w:rPr>
                <w:noProof/>
                <w:webHidden/>
              </w:rPr>
              <w:fldChar w:fldCharType="end"/>
            </w:r>
          </w:hyperlink>
        </w:p>
        <w:p w14:paraId="4DD0990D" w14:textId="277A573F" w:rsidR="001525F3" w:rsidRDefault="001525F3">
          <w:pPr>
            <w:pStyle w:val="TOC2"/>
            <w:tabs>
              <w:tab w:val="right" w:leader="dot" w:pos="8630"/>
            </w:tabs>
            <w:rPr>
              <w:noProof/>
              <w:kern w:val="2"/>
              <w:lang w:eastAsia="ja-JP"/>
              <w14:ligatures w14:val="standardContextual"/>
            </w:rPr>
          </w:pPr>
          <w:hyperlink w:anchor="_Toc184420799" w:history="1">
            <w:r w:rsidRPr="00AB19FA">
              <w:rPr>
                <w:rStyle w:val="Hyperlink"/>
                <w:noProof/>
              </w:rPr>
              <w:t>4 References</w:t>
            </w:r>
            <w:r>
              <w:rPr>
                <w:noProof/>
                <w:webHidden/>
              </w:rPr>
              <w:tab/>
            </w:r>
            <w:r>
              <w:rPr>
                <w:noProof/>
                <w:webHidden/>
              </w:rPr>
              <w:fldChar w:fldCharType="begin"/>
            </w:r>
            <w:r>
              <w:rPr>
                <w:noProof/>
                <w:webHidden/>
              </w:rPr>
              <w:instrText xml:space="preserve"> PAGEREF _Toc184420799 \h </w:instrText>
            </w:r>
            <w:r>
              <w:rPr>
                <w:noProof/>
                <w:webHidden/>
              </w:rPr>
            </w:r>
            <w:r>
              <w:rPr>
                <w:noProof/>
                <w:webHidden/>
              </w:rPr>
              <w:fldChar w:fldCharType="separate"/>
            </w:r>
            <w:r>
              <w:rPr>
                <w:noProof/>
                <w:webHidden/>
              </w:rPr>
              <w:t>3</w:t>
            </w:r>
            <w:r>
              <w:rPr>
                <w:noProof/>
                <w:webHidden/>
              </w:rPr>
              <w:fldChar w:fldCharType="end"/>
            </w:r>
          </w:hyperlink>
        </w:p>
        <w:p w14:paraId="568C7544" w14:textId="0955D422" w:rsidR="001525F3" w:rsidRDefault="001525F3">
          <w:pPr>
            <w:pStyle w:val="TOC2"/>
            <w:tabs>
              <w:tab w:val="right" w:leader="dot" w:pos="8630"/>
            </w:tabs>
            <w:rPr>
              <w:noProof/>
              <w:kern w:val="2"/>
              <w:lang w:eastAsia="ja-JP"/>
              <w14:ligatures w14:val="standardContextual"/>
            </w:rPr>
          </w:pPr>
          <w:hyperlink w:anchor="_Toc184420800" w:history="1">
            <w:r w:rsidRPr="00AB19FA">
              <w:rPr>
                <w:rStyle w:val="Hyperlink"/>
                <w:noProof/>
              </w:rPr>
              <w:t>5 Product Perspective</w:t>
            </w:r>
            <w:r>
              <w:rPr>
                <w:noProof/>
                <w:webHidden/>
              </w:rPr>
              <w:tab/>
            </w:r>
            <w:r>
              <w:rPr>
                <w:noProof/>
                <w:webHidden/>
              </w:rPr>
              <w:fldChar w:fldCharType="begin"/>
            </w:r>
            <w:r>
              <w:rPr>
                <w:noProof/>
                <w:webHidden/>
              </w:rPr>
              <w:instrText xml:space="preserve"> PAGEREF _Toc184420800 \h </w:instrText>
            </w:r>
            <w:r>
              <w:rPr>
                <w:noProof/>
                <w:webHidden/>
              </w:rPr>
            </w:r>
            <w:r>
              <w:rPr>
                <w:noProof/>
                <w:webHidden/>
              </w:rPr>
              <w:fldChar w:fldCharType="separate"/>
            </w:r>
            <w:r>
              <w:rPr>
                <w:noProof/>
                <w:webHidden/>
              </w:rPr>
              <w:t>3</w:t>
            </w:r>
            <w:r>
              <w:rPr>
                <w:noProof/>
                <w:webHidden/>
              </w:rPr>
              <w:fldChar w:fldCharType="end"/>
            </w:r>
          </w:hyperlink>
        </w:p>
        <w:p w14:paraId="657BA0F8" w14:textId="10C4F876" w:rsidR="001525F3" w:rsidRDefault="001525F3">
          <w:pPr>
            <w:pStyle w:val="TOC2"/>
            <w:tabs>
              <w:tab w:val="right" w:leader="dot" w:pos="8630"/>
            </w:tabs>
            <w:rPr>
              <w:noProof/>
              <w:kern w:val="2"/>
              <w:lang w:eastAsia="ja-JP"/>
              <w14:ligatures w14:val="standardContextual"/>
            </w:rPr>
          </w:pPr>
          <w:hyperlink w:anchor="_Toc184420801" w:history="1">
            <w:r w:rsidRPr="00AB19FA">
              <w:rPr>
                <w:rStyle w:val="Hyperlink"/>
                <w:noProof/>
              </w:rPr>
              <w:t>6 Product Features</w:t>
            </w:r>
            <w:r>
              <w:rPr>
                <w:noProof/>
                <w:webHidden/>
              </w:rPr>
              <w:tab/>
            </w:r>
            <w:r>
              <w:rPr>
                <w:noProof/>
                <w:webHidden/>
              </w:rPr>
              <w:fldChar w:fldCharType="begin"/>
            </w:r>
            <w:r>
              <w:rPr>
                <w:noProof/>
                <w:webHidden/>
              </w:rPr>
              <w:instrText xml:space="preserve"> PAGEREF _Toc184420801 \h </w:instrText>
            </w:r>
            <w:r>
              <w:rPr>
                <w:noProof/>
                <w:webHidden/>
              </w:rPr>
            </w:r>
            <w:r>
              <w:rPr>
                <w:noProof/>
                <w:webHidden/>
              </w:rPr>
              <w:fldChar w:fldCharType="separate"/>
            </w:r>
            <w:r>
              <w:rPr>
                <w:noProof/>
                <w:webHidden/>
              </w:rPr>
              <w:t>4</w:t>
            </w:r>
            <w:r>
              <w:rPr>
                <w:noProof/>
                <w:webHidden/>
              </w:rPr>
              <w:fldChar w:fldCharType="end"/>
            </w:r>
          </w:hyperlink>
        </w:p>
        <w:p w14:paraId="52DB402E" w14:textId="2469BB73" w:rsidR="001525F3" w:rsidRDefault="001525F3">
          <w:pPr>
            <w:pStyle w:val="TOC2"/>
            <w:tabs>
              <w:tab w:val="right" w:leader="dot" w:pos="8630"/>
            </w:tabs>
            <w:rPr>
              <w:noProof/>
              <w:kern w:val="2"/>
              <w:lang w:eastAsia="ja-JP"/>
              <w14:ligatures w14:val="standardContextual"/>
            </w:rPr>
          </w:pPr>
          <w:hyperlink w:anchor="_Toc184420802" w:history="1">
            <w:r w:rsidRPr="00AB19FA">
              <w:rPr>
                <w:rStyle w:val="Hyperlink"/>
                <w:noProof/>
              </w:rPr>
              <w:t>7 User Classes and Characteristics</w:t>
            </w:r>
            <w:r>
              <w:rPr>
                <w:noProof/>
                <w:webHidden/>
              </w:rPr>
              <w:tab/>
            </w:r>
            <w:r>
              <w:rPr>
                <w:noProof/>
                <w:webHidden/>
              </w:rPr>
              <w:fldChar w:fldCharType="begin"/>
            </w:r>
            <w:r>
              <w:rPr>
                <w:noProof/>
                <w:webHidden/>
              </w:rPr>
              <w:instrText xml:space="preserve"> PAGEREF _Toc184420802 \h </w:instrText>
            </w:r>
            <w:r>
              <w:rPr>
                <w:noProof/>
                <w:webHidden/>
              </w:rPr>
            </w:r>
            <w:r>
              <w:rPr>
                <w:noProof/>
                <w:webHidden/>
              </w:rPr>
              <w:fldChar w:fldCharType="separate"/>
            </w:r>
            <w:r>
              <w:rPr>
                <w:noProof/>
                <w:webHidden/>
              </w:rPr>
              <w:t>4</w:t>
            </w:r>
            <w:r>
              <w:rPr>
                <w:noProof/>
                <w:webHidden/>
              </w:rPr>
              <w:fldChar w:fldCharType="end"/>
            </w:r>
          </w:hyperlink>
        </w:p>
        <w:p w14:paraId="403A08BE" w14:textId="72AD2339" w:rsidR="001525F3" w:rsidRDefault="001525F3">
          <w:pPr>
            <w:pStyle w:val="TOC2"/>
            <w:tabs>
              <w:tab w:val="right" w:leader="dot" w:pos="8630"/>
            </w:tabs>
            <w:rPr>
              <w:noProof/>
              <w:kern w:val="2"/>
              <w:lang w:eastAsia="ja-JP"/>
              <w14:ligatures w14:val="standardContextual"/>
            </w:rPr>
          </w:pPr>
          <w:hyperlink w:anchor="_Toc184420803" w:history="1">
            <w:r w:rsidRPr="00AB19FA">
              <w:rPr>
                <w:rStyle w:val="Hyperlink"/>
                <w:noProof/>
              </w:rPr>
              <w:t>8 Operating Environment</w:t>
            </w:r>
            <w:r>
              <w:rPr>
                <w:noProof/>
                <w:webHidden/>
              </w:rPr>
              <w:tab/>
            </w:r>
            <w:r>
              <w:rPr>
                <w:noProof/>
                <w:webHidden/>
              </w:rPr>
              <w:fldChar w:fldCharType="begin"/>
            </w:r>
            <w:r>
              <w:rPr>
                <w:noProof/>
                <w:webHidden/>
              </w:rPr>
              <w:instrText xml:space="preserve"> PAGEREF _Toc184420803 \h </w:instrText>
            </w:r>
            <w:r>
              <w:rPr>
                <w:noProof/>
                <w:webHidden/>
              </w:rPr>
            </w:r>
            <w:r>
              <w:rPr>
                <w:noProof/>
                <w:webHidden/>
              </w:rPr>
              <w:fldChar w:fldCharType="separate"/>
            </w:r>
            <w:r>
              <w:rPr>
                <w:noProof/>
                <w:webHidden/>
              </w:rPr>
              <w:t>4</w:t>
            </w:r>
            <w:r>
              <w:rPr>
                <w:noProof/>
                <w:webHidden/>
              </w:rPr>
              <w:fldChar w:fldCharType="end"/>
            </w:r>
          </w:hyperlink>
        </w:p>
        <w:p w14:paraId="0D6E274F" w14:textId="0C5CA631" w:rsidR="001525F3" w:rsidRDefault="001525F3">
          <w:pPr>
            <w:pStyle w:val="TOC1"/>
            <w:tabs>
              <w:tab w:val="right" w:leader="dot" w:pos="8630"/>
            </w:tabs>
            <w:rPr>
              <w:noProof/>
              <w:kern w:val="2"/>
              <w:lang w:eastAsia="ja-JP"/>
              <w14:ligatures w14:val="standardContextual"/>
            </w:rPr>
          </w:pPr>
          <w:hyperlink w:anchor="_Toc184420804" w:history="1">
            <w:r w:rsidRPr="00AB19FA">
              <w:rPr>
                <w:rStyle w:val="Hyperlink"/>
                <w:noProof/>
              </w:rPr>
              <w:t>II. Functional Requirements</w:t>
            </w:r>
            <w:r>
              <w:rPr>
                <w:noProof/>
                <w:webHidden/>
              </w:rPr>
              <w:tab/>
            </w:r>
            <w:r>
              <w:rPr>
                <w:noProof/>
                <w:webHidden/>
              </w:rPr>
              <w:fldChar w:fldCharType="begin"/>
            </w:r>
            <w:r>
              <w:rPr>
                <w:noProof/>
                <w:webHidden/>
              </w:rPr>
              <w:instrText xml:space="preserve"> PAGEREF _Toc184420804 \h </w:instrText>
            </w:r>
            <w:r>
              <w:rPr>
                <w:noProof/>
                <w:webHidden/>
              </w:rPr>
            </w:r>
            <w:r>
              <w:rPr>
                <w:noProof/>
                <w:webHidden/>
              </w:rPr>
              <w:fldChar w:fldCharType="separate"/>
            </w:r>
            <w:r>
              <w:rPr>
                <w:noProof/>
                <w:webHidden/>
              </w:rPr>
              <w:t>4</w:t>
            </w:r>
            <w:r>
              <w:rPr>
                <w:noProof/>
                <w:webHidden/>
              </w:rPr>
              <w:fldChar w:fldCharType="end"/>
            </w:r>
          </w:hyperlink>
        </w:p>
        <w:p w14:paraId="55E6C3B6" w14:textId="6618499B" w:rsidR="001525F3" w:rsidRDefault="001525F3">
          <w:pPr>
            <w:pStyle w:val="TOC2"/>
            <w:tabs>
              <w:tab w:val="right" w:leader="dot" w:pos="8630"/>
            </w:tabs>
            <w:rPr>
              <w:noProof/>
              <w:kern w:val="2"/>
              <w:lang w:eastAsia="ja-JP"/>
              <w14:ligatures w14:val="standardContextual"/>
            </w:rPr>
          </w:pPr>
          <w:hyperlink w:anchor="_Toc184420805" w:history="1">
            <w:r w:rsidRPr="00AB19FA">
              <w:rPr>
                <w:rStyle w:val="Hyperlink"/>
                <w:noProof/>
              </w:rPr>
              <w:t>1 User Requirements</w:t>
            </w:r>
            <w:r>
              <w:rPr>
                <w:noProof/>
                <w:webHidden/>
              </w:rPr>
              <w:tab/>
            </w:r>
            <w:r>
              <w:rPr>
                <w:noProof/>
                <w:webHidden/>
              </w:rPr>
              <w:fldChar w:fldCharType="begin"/>
            </w:r>
            <w:r>
              <w:rPr>
                <w:noProof/>
                <w:webHidden/>
              </w:rPr>
              <w:instrText xml:space="preserve"> PAGEREF _Toc184420805 \h </w:instrText>
            </w:r>
            <w:r>
              <w:rPr>
                <w:noProof/>
                <w:webHidden/>
              </w:rPr>
            </w:r>
            <w:r>
              <w:rPr>
                <w:noProof/>
                <w:webHidden/>
              </w:rPr>
              <w:fldChar w:fldCharType="separate"/>
            </w:r>
            <w:r>
              <w:rPr>
                <w:noProof/>
                <w:webHidden/>
              </w:rPr>
              <w:t>4</w:t>
            </w:r>
            <w:r>
              <w:rPr>
                <w:noProof/>
                <w:webHidden/>
              </w:rPr>
              <w:fldChar w:fldCharType="end"/>
            </w:r>
          </w:hyperlink>
        </w:p>
        <w:p w14:paraId="10EEF7EF" w14:textId="39E9D99A" w:rsidR="001525F3" w:rsidRDefault="001525F3">
          <w:pPr>
            <w:pStyle w:val="TOC3"/>
            <w:tabs>
              <w:tab w:val="right" w:leader="dot" w:pos="8630"/>
            </w:tabs>
            <w:rPr>
              <w:noProof/>
              <w:kern w:val="2"/>
              <w:lang w:eastAsia="ja-JP"/>
              <w14:ligatures w14:val="standardContextual"/>
            </w:rPr>
          </w:pPr>
          <w:hyperlink w:anchor="_Toc184420806" w:history="1">
            <w:r w:rsidRPr="00AB19FA">
              <w:rPr>
                <w:rStyle w:val="Hyperlink"/>
                <w:noProof/>
              </w:rPr>
              <w:t>1.1 Guest</w:t>
            </w:r>
            <w:r>
              <w:rPr>
                <w:noProof/>
                <w:webHidden/>
              </w:rPr>
              <w:tab/>
            </w:r>
            <w:r>
              <w:rPr>
                <w:noProof/>
                <w:webHidden/>
              </w:rPr>
              <w:fldChar w:fldCharType="begin"/>
            </w:r>
            <w:r>
              <w:rPr>
                <w:noProof/>
                <w:webHidden/>
              </w:rPr>
              <w:instrText xml:space="preserve"> PAGEREF _Toc184420806 \h </w:instrText>
            </w:r>
            <w:r>
              <w:rPr>
                <w:noProof/>
                <w:webHidden/>
              </w:rPr>
            </w:r>
            <w:r>
              <w:rPr>
                <w:noProof/>
                <w:webHidden/>
              </w:rPr>
              <w:fldChar w:fldCharType="separate"/>
            </w:r>
            <w:r>
              <w:rPr>
                <w:noProof/>
                <w:webHidden/>
              </w:rPr>
              <w:t>4</w:t>
            </w:r>
            <w:r>
              <w:rPr>
                <w:noProof/>
                <w:webHidden/>
              </w:rPr>
              <w:fldChar w:fldCharType="end"/>
            </w:r>
          </w:hyperlink>
        </w:p>
        <w:p w14:paraId="3AAA44FF" w14:textId="64D4A404" w:rsidR="001525F3" w:rsidRDefault="001525F3">
          <w:pPr>
            <w:pStyle w:val="TOC3"/>
            <w:tabs>
              <w:tab w:val="right" w:leader="dot" w:pos="8630"/>
            </w:tabs>
            <w:rPr>
              <w:noProof/>
              <w:kern w:val="2"/>
              <w:lang w:eastAsia="ja-JP"/>
              <w14:ligatures w14:val="standardContextual"/>
            </w:rPr>
          </w:pPr>
          <w:hyperlink w:anchor="_Toc184420807" w:history="1">
            <w:r w:rsidRPr="00AB19FA">
              <w:rPr>
                <w:rStyle w:val="Hyperlink"/>
                <w:noProof/>
              </w:rPr>
              <w:t>1.2 Registered User (Patron)</w:t>
            </w:r>
            <w:r>
              <w:rPr>
                <w:noProof/>
                <w:webHidden/>
              </w:rPr>
              <w:tab/>
            </w:r>
            <w:r>
              <w:rPr>
                <w:noProof/>
                <w:webHidden/>
              </w:rPr>
              <w:fldChar w:fldCharType="begin"/>
            </w:r>
            <w:r>
              <w:rPr>
                <w:noProof/>
                <w:webHidden/>
              </w:rPr>
              <w:instrText xml:space="preserve"> PAGEREF _Toc184420807 \h </w:instrText>
            </w:r>
            <w:r>
              <w:rPr>
                <w:noProof/>
                <w:webHidden/>
              </w:rPr>
            </w:r>
            <w:r>
              <w:rPr>
                <w:noProof/>
                <w:webHidden/>
              </w:rPr>
              <w:fldChar w:fldCharType="separate"/>
            </w:r>
            <w:r>
              <w:rPr>
                <w:noProof/>
                <w:webHidden/>
              </w:rPr>
              <w:t>5</w:t>
            </w:r>
            <w:r>
              <w:rPr>
                <w:noProof/>
                <w:webHidden/>
              </w:rPr>
              <w:fldChar w:fldCharType="end"/>
            </w:r>
          </w:hyperlink>
        </w:p>
        <w:p w14:paraId="3125B4D1" w14:textId="13D01C5F" w:rsidR="001525F3" w:rsidRDefault="001525F3">
          <w:pPr>
            <w:pStyle w:val="TOC3"/>
            <w:tabs>
              <w:tab w:val="right" w:leader="dot" w:pos="8630"/>
            </w:tabs>
            <w:rPr>
              <w:noProof/>
              <w:kern w:val="2"/>
              <w:lang w:eastAsia="ja-JP"/>
              <w14:ligatures w14:val="standardContextual"/>
            </w:rPr>
          </w:pPr>
          <w:hyperlink w:anchor="_Toc184420808" w:history="1">
            <w:r w:rsidRPr="00AB19FA">
              <w:rPr>
                <w:rStyle w:val="Hyperlink"/>
                <w:noProof/>
              </w:rPr>
              <w:t>1.3 Admin</w:t>
            </w:r>
            <w:r>
              <w:rPr>
                <w:noProof/>
                <w:webHidden/>
              </w:rPr>
              <w:tab/>
            </w:r>
            <w:r>
              <w:rPr>
                <w:noProof/>
                <w:webHidden/>
              </w:rPr>
              <w:fldChar w:fldCharType="begin"/>
            </w:r>
            <w:r>
              <w:rPr>
                <w:noProof/>
                <w:webHidden/>
              </w:rPr>
              <w:instrText xml:space="preserve"> PAGEREF _Toc184420808 \h </w:instrText>
            </w:r>
            <w:r>
              <w:rPr>
                <w:noProof/>
                <w:webHidden/>
              </w:rPr>
            </w:r>
            <w:r>
              <w:rPr>
                <w:noProof/>
                <w:webHidden/>
              </w:rPr>
              <w:fldChar w:fldCharType="separate"/>
            </w:r>
            <w:r>
              <w:rPr>
                <w:noProof/>
                <w:webHidden/>
              </w:rPr>
              <w:t>6</w:t>
            </w:r>
            <w:r>
              <w:rPr>
                <w:noProof/>
                <w:webHidden/>
              </w:rPr>
              <w:fldChar w:fldCharType="end"/>
            </w:r>
          </w:hyperlink>
        </w:p>
        <w:p w14:paraId="0E968906" w14:textId="2A5C9555" w:rsidR="001525F3" w:rsidRDefault="001525F3">
          <w:pPr>
            <w:pStyle w:val="TOC3"/>
            <w:tabs>
              <w:tab w:val="right" w:leader="dot" w:pos="8630"/>
            </w:tabs>
            <w:rPr>
              <w:noProof/>
              <w:kern w:val="2"/>
              <w:lang w:eastAsia="ja-JP"/>
              <w14:ligatures w14:val="standardContextual"/>
            </w:rPr>
          </w:pPr>
          <w:hyperlink w:anchor="_Toc184420809" w:history="1">
            <w:r w:rsidRPr="00AB19FA">
              <w:rPr>
                <w:rStyle w:val="Hyperlink"/>
                <w:noProof/>
              </w:rPr>
              <w:t>Business Rules</w:t>
            </w:r>
            <w:r>
              <w:rPr>
                <w:noProof/>
                <w:webHidden/>
              </w:rPr>
              <w:tab/>
            </w:r>
            <w:r>
              <w:rPr>
                <w:noProof/>
                <w:webHidden/>
              </w:rPr>
              <w:fldChar w:fldCharType="begin"/>
            </w:r>
            <w:r>
              <w:rPr>
                <w:noProof/>
                <w:webHidden/>
              </w:rPr>
              <w:instrText xml:space="preserve"> PAGEREF _Toc184420809 \h </w:instrText>
            </w:r>
            <w:r>
              <w:rPr>
                <w:noProof/>
                <w:webHidden/>
              </w:rPr>
            </w:r>
            <w:r>
              <w:rPr>
                <w:noProof/>
                <w:webHidden/>
              </w:rPr>
              <w:fldChar w:fldCharType="separate"/>
            </w:r>
            <w:r>
              <w:rPr>
                <w:noProof/>
                <w:webHidden/>
              </w:rPr>
              <w:t>6</w:t>
            </w:r>
            <w:r>
              <w:rPr>
                <w:noProof/>
                <w:webHidden/>
              </w:rPr>
              <w:fldChar w:fldCharType="end"/>
            </w:r>
          </w:hyperlink>
        </w:p>
        <w:p w14:paraId="40136F84" w14:textId="528FE45B" w:rsidR="001525F3" w:rsidRDefault="001525F3">
          <w:pPr>
            <w:pStyle w:val="TOC3"/>
            <w:tabs>
              <w:tab w:val="right" w:leader="dot" w:pos="8630"/>
            </w:tabs>
            <w:rPr>
              <w:noProof/>
              <w:kern w:val="2"/>
              <w:lang w:eastAsia="ja-JP"/>
              <w14:ligatures w14:val="standardContextual"/>
            </w:rPr>
          </w:pPr>
          <w:hyperlink w:anchor="_Toc184420810" w:history="1">
            <w:r w:rsidRPr="00AB19FA">
              <w:rPr>
                <w:rStyle w:val="Hyperlink"/>
                <w:noProof/>
              </w:rPr>
              <w:t>Use Case Diagram</w:t>
            </w:r>
            <w:r>
              <w:rPr>
                <w:noProof/>
                <w:webHidden/>
              </w:rPr>
              <w:tab/>
            </w:r>
            <w:r>
              <w:rPr>
                <w:noProof/>
                <w:webHidden/>
              </w:rPr>
              <w:fldChar w:fldCharType="begin"/>
            </w:r>
            <w:r>
              <w:rPr>
                <w:noProof/>
                <w:webHidden/>
              </w:rPr>
              <w:instrText xml:space="preserve"> PAGEREF _Toc184420810 \h </w:instrText>
            </w:r>
            <w:r>
              <w:rPr>
                <w:noProof/>
                <w:webHidden/>
              </w:rPr>
            </w:r>
            <w:r>
              <w:rPr>
                <w:noProof/>
                <w:webHidden/>
              </w:rPr>
              <w:fldChar w:fldCharType="separate"/>
            </w:r>
            <w:r>
              <w:rPr>
                <w:noProof/>
                <w:webHidden/>
              </w:rPr>
              <w:t>7</w:t>
            </w:r>
            <w:r>
              <w:rPr>
                <w:noProof/>
                <w:webHidden/>
              </w:rPr>
              <w:fldChar w:fldCharType="end"/>
            </w:r>
          </w:hyperlink>
        </w:p>
        <w:p w14:paraId="44A9E79B" w14:textId="1EEDCA7F" w:rsidR="001525F3" w:rsidRDefault="001525F3">
          <w:pPr>
            <w:pStyle w:val="TOC2"/>
            <w:tabs>
              <w:tab w:val="right" w:leader="dot" w:pos="8630"/>
            </w:tabs>
            <w:rPr>
              <w:noProof/>
              <w:kern w:val="2"/>
              <w:lang w:eastAsia="ja-JP"/>
              <w14:ligatures w14:val="standardContextual"/>
            </w:rPr>
          </w:pPr>
          <w:hyperlink w:anchor="_Toc184420811" w:history="1">
            <w:r w:rsidRPr="00AB19FA">
              <w:rPr>
                <w:rStyle w:val="Hyperlink"/>
                <w:noProof/>
              </w:rPr>
              <w:t>2 Use Cases List</w:t>
            </w:r>
            <w:r>
              <w:rPr>
                <w:noProof/>
                <w:webHidden/>
              </w:rPr>
              <w:tab/>
            </w:r>
            <w:r>
              <w:rPr>
                <w:noProof/>
                <w:webHidden/>
              </w:rPr>
              <w:fldChar w:fldCharType="begin"/>
            </w:r>
            <w:r>
              <w:rPr>
                <w:noProof/>
                <w:webHidden/>
              </w:rPr>
              <w:instrText xml:space="preserve"> PAGEREF _Toc184420811 \h </w:instrText>
            </w:r>
            <w:r>
              <w:rPr>
                <w:noProof/>
                <w:webHidden/>
              </w:rPr>
            </w:r>
            <w:r>
              <w:rPr>
                <w:noProof/>
                <w:webHidden/>
              </w:rPr>
              <w:fldChar w:fldCharType="separate"/>
            </w:r>
            <w:r>
              <w:rPr>
                <w:noProof/>
                <w:webHidden/>
              </w:rPr>
              <w:t>7</w:t>
            </w:r>
            <w:r>
              <w:rPr>
                <w:noProof/>
                <w:webHidden/>
              </w:rPr>
              <w:fldChar w:fldCharType="end"/>
            </w:r>
          </w:hyperlink>
        </w:p>
        <w:p w14:paraId="4526F82E" w14:textId="50FD3043" w:rsidR="001525F3" w:rsidRDefault="001525F3">
          <w:pPr>
            <w:pStyle w:val="TOC3"/>
            <w:tabs>
              <w:tab w:val="right" w:leader="dot" w:pos="8630"/>
            </w:tabs>
            <w:rPr>
              <w:noProof/>
              <w:kern w:val="2"/>
              <w:lang w:eastAsia="ja-JP"/>
              <w14:ligatures w14:val="standardContextual"/>
            </w:rPr>
          </w:pPr>
          <w:hyperlink w:anchor="_Toc184420812" w:history="1">
            <w:r w:rsidRPr="00AB19FA">
              <w:rPr>
                <w:rStyle w:val="Hyperlink"/>
                <w:noProof/>
              </w:rPr>
              <w:t>2.1 Patron</w:t>
            </w:r>
            <w:r>
              <w:rPr>
                <w:noProof/>
                <w:webHidden/>
              </w:rPr>
              <w:tab/>
            </w:r>
            <w:r>
              <w:rPr>
                <w:noProof/>
                <w:webHidden/>
              </w:rPr>
              <w:fldChar w:fldCharType="begin"/>
            </w:r>
            <w:r>
              <w:rPr>
                <w:noProof/>
                <w:webHidden/>
              </w:rPr>
              <w:instrText xml:space="preserve"> PAGEREF _Toc184420812 \h </w:instrText>
            </w:r>
            <w:r>
              <w:rPr>
                <w:noProof/>
                <w:webHidden/>
              </w:rPr>
            </w:r>
            <w:r>
              <w:rPr>
                <w:noProof/>
                <w:webHidden/>
              </w:rPr>
              <w:fldChar w:fldCharType="separate"/>
            </w:r>
            <w:r>
              <w:rPr>
                <w:noProof/>
                <w:webHidden/>
              </w:rPr>
              <w:t>7</w:t>
            </w:r>
            <w:r>
              <w:rPr>
                <w:noProof/>
                <w:webHidden/>
              </w:rPr>
              <w:fldChar w:fldCharType="end"/>
            </w:r>
          </w:hyperlink>
        </w:p>
        <w:p w14:paraId="030BD282" w14:textId="726F507E" w:rsidR="001525F3" w:rsidRDefault="001525F3">
          <w:pPr>
            <w:pStyle w:val="TOC3"/>
            <w:tabs>
              <w:tab w:val="right" w:leader="dot" w:pos="8630"/>
            </w:tabs>
            <w:rPr>
              <w:noProof/>
              <w:kern w:val="2"/>
              <w:lang w:eastAsia="ja-JP"/>
              <w14:ligatures w14:val="standardContextual"/>
            </w:rPr>
          </w:pPr>
          <w:hyperlink w:anchor="_Toc184420813" w:history="1">
            <w:r w:rsidRPr="00AB19FA">
              <w:rPr>
                <w:rStyle w:val="Hyperlink"/>
                <w:noProof/>
              </w:rPr>
              <w:t>2.2 Admin and System Handler</w:t>
            </w:r>
            <w:r>
              <w:rPr>
                <w:noProof/>
                <w:webHidden/>
              </w:rPr>
              <w:tab/>
            </w:r>
            <w:r>
              <w:rPr>
                <w:noProof/>
                <w:webHidden/>
              </w:rPr>
              <w:fldChar w:fldCharType="begin"/>
            </w:r>
            <w:r>
              <w:rPr>
                <w:noProof/>
                <w:webHidden/>
              </w:rPr>
              <w:instrText xml:space="preserve"> PAGEREF _Toc184420813 \h </w:instrText>
            </w:r>
            <w:r>
              <w:rPr>
                <w:noProof/>
                <w:webHidden/>
              </w:rPr>
            </w:r>
            <w:r>
              <w:rPr>
                <w:noProof/>
                <w:webHidden/>
              </w:rPr>
              <w:fldChar w:fldCharType="separate"/>
            </w:r>
            <w:r>
              <w:rPr>
                <w:noProof/>
                <w:webHidden/>
              </w:rPr>
              <w:t>8</w:t>
            </w:r>
            <w:r>
              <w:rPr>
                <w:noProof/>
                <w:webHidden/>
              </w:rPr>
              <w:fldChar w:fldCharType="end"/>
            </w:r>
          </w:hyperlink>
        </w:p>
        <w:p w14:paraId="779777E0" w14:textId="3C75C29C" w:rsidR="001525F3" w:rsidRDefault="001525F3">
          <w:pPr>
            <w:pStyle w:val="TOC2"/>
            <w:tabs>
              <w:tab w:val="right" w:leader="dot" w:pos="8630"/>
            </w:tabs>
            <w:rPr>
              <w:noProof/>
              <w:kern w:val="2"/>
              <w:lang w:eastAsia="ja-JP"/>
              <w14:ligatures w14:val="standardContextual"/>
            </w:rPr>
          </w:pPr>
          <w:hyperlink w:anchor="_Toc184420814" w:history="1">
            <w:r w:rsidRPr="00AB19FA">
              <w:rPr>
                <w:rStyle w:val="Hyperlink"/>
                <w:noProof/>
              </w:rPr>
              <w:t>3 Use Case Specification</w:t>
            </w:r>
            <w:r>
              <w:rPr>
                <w:noProof/>
                <w:webHidden/>
              </w:rPr>
              <w:tab/>
            </w:r>
            <w:r>
              <w:rPr>
                <w:noProof/>
                <w:webHidden/>
              </w:rPr>
              <w:fldChar w:fldCharType="begin"/>
            </w:r>
            <w:r>
              <w:rPr>
                <w:noProof/>
                <w:webHidden/>
              </w:rPr>
              <w:instrText xml:space="preserve"> PAGEREF _Toc184420814 \h </w:instrText>
            </w:r>
            <w:r>
              <w:rPr>
                <w:noProof/>
                <w:webHidden/>
              </w:rPr>
            </w:r>
            <w:r>
              <w:rPr>
                <w:noProof/>
                <w:webHidden/>
              </w:rPr>
              <w:fldChar w:fldCharType="separate"/>
            </w:r>
            <w:r>
              <w:rPr>
                <w:noProof/>
                <w:webHidden/>
              </w:rPr>
              <w:t>8</w:t>
            </w:r>
            <w:r>
              <w:rPr>
                <w:noProof/>
                <w:webHidden/>
              </w:rPr>
              <w:fldChar w:fldCharType="end"/>
            </w:r>
          </w:hyperlink>
        </w:p>
        <w:p w14:paraId="08DEC47E" w14:textId="40EBB1F2" w:rsidR="001525F3" w:rsidRDefault="001525F3">
          <w:pPr>
            <w:pStyle w:val="TOC1"/>
            <w:tabs>
              <w:tab w:val="right" w:leader="dot" w:pos="8630"/>
            </w:tabs>
            <w:rPr>
              <w:noProof/>
              <w:kern w:val="2"/>
              <w:lang w:eastAsia="ja-JP"/>
              <w14:ligatures w14:val="standardContextual"/>
            </w:rPr>
          </w:pPr>
          <w:hyperlink w:anchor="_Toc184420815" w:history="1">
            <w:r w:rsidRPr="00AB19FA">
              <w:rPr>
                <w:rStyle w:val="Hyperlink"/>
                <w:noProof/>
              </w:rPr>
              <w:t>III. Non-functional Requirements</w:t>
            </w:r>
            <w:r>
              <w:rPr>
                <w:noProof/>
                <w:webHidden/>
              </w:rPr>
              <w:tab/>
            </w:r>
            <w:r>
              <w:rPr>
                <w:noProof/>
                <w:webHidden/>
              </w:rPr>
              <w:fldChar w:fldCharType="begin"/>
            </w:r>
            <w:r>
              <w:rPr>
                <w:noProof/>
                <w:webHidden/>
              </w:rPr>
              <w:instrText xml:space="preserve"> PAGEREF _Toc184420815 \h </w:instrText>
            </w:r>
            <w:r>
              <w:rPr>
                <w:noProof/>
                <w:webHidden/>
              </w:rPr>
            </w:r>
            <w:r>
              <w:rPr>
                <w:noProof/>
                <w:webHidden/>
              </w:rPr>
              <w:fldChar w:fldCharType="separate"/>
            </w:r>
            <w:r>
              <w:rPr>
                <w:noProof/>
                <w:webHidden/>
              </w:rPr>
              <w:t>35</w:t>
            </w:r>
            <w:r>
              <w:rPr>
                <w:noProof/>
                <w:webHidden/>
              </w:rPr>
              <w:fldChar w:fldCharType="end"/>
            </w:r>
          </w:hyperlink>
        </w:p>
        <w:p w14:paraId="6524C068" w14:textId="43F17059" w:rsidR="001525F3" w:rsidRDefault="001525F3">
          <w:pPr>
            <w:pStyle w:val="TOC2"/>
            <w:tabs>
              <w:tab w:val="right" w:leader="dot" w:pos="8630"/>
            </w:tabs>
            <w:rPr>
              <w:noProof/>
              <w:kern w:val="2"/>
              <w:lang w:eastAsia="ja-JP"/>
              <w14:ligatures w14:val="standardContextual"/>
            </w:rPr>
          </w:pPr>
          <w:hyperlink w:anchor="_Toc184420816" w:history="1">
            <w:r w:rsidRPr="00AB19FA">
              <w:rPr>
                <w:rStyle w:val="Hyperlink"/>
                <w:noProof/>
              </w:rPr>
              <w:t>1 Performance Requirements</w:t>
            </w:r>
            <w:r>
              <w:rPr>
                <w:noProof/>
                <w:webHidden/>
              </w:rPr>
              <w:tab/>
            </w:r>
            <w:r>
              <w:rPr>
                <w:noProof/>
                <w:webHidden/>
              </w:rPr>
              <w:fldChar w:fldCharType="begin"/>
            </w:r>
            <w:r>
              <w:rPr>
                <w:noProof/>
                <w:webHidden/>
              </w:rPr>
              <w:instrText xml:space="preserve"> PAGEREF _Toc184420816 \h </w:instrText>
            </w:r>
            <w:r>
              <w:rPr>
                <w:noProof/>
                <w:webHidden/>
              </w:rPr>
            </w:r>
            <w:r>
              <w:rPr>
                <w:noProof/>
                <w:webHidden/>
              </w:rPr>
              <w:fldChar w:fldCharType="separate"/>
            </w:r>
            <w:r>
              <w:rPr>
                <w:noProof/>
                <w:webHidden/>
              </w:rPr>
              <w:t>35</w:t>
            </w:r>
            <w:r>
              <w:rPr>
                <w:noProof/>
                <w:webHidden/>
              </w:rPr>
              <w:fldChar w:fldCharType="end"/>
            </w:r>
          </w:hyperlink>
        </w:p>
        <w:p w14:paraId="4DF63D2F" w14:textId="0CDFD710" w:rsidR="001525F3" w:rsidRDefault="001525F3">
          <w:pPr>
            <w:pStyle w:val="TOC2"/>
            <w:tabs>
              <w:tab w:val="right" w:leader="dot" w:pos="8630"/>
            </w:tabs>
            <w:rPr>
              <w:noProof/>
              <w:kern w:val="2"/>
              <w:lang w:eastAsia="ja-JP"/>
              <w14:ligatures w14:val="standardContextual"/>
            </w:rPr>
          </w:pPr>
          <w:hyperlink w:anchor="_Toc184420817" w:history="1">
            <w:r w:rsidRPr="00AB19FA">
              <w:rPr>
                <w:rStyle w:val="Hyperlink"/>
                <w:noProof/>
              </w:rPr>
              <w:t>2 Security Requirements</w:t>
            </w:r>
            <w:r>
              <w:rPr>
                <w:noProof/>
                <w:webHidden/>
              </w:rPr>
              <w:tab/>
            </w:r>
            <w:r>
              <w:rPr>
                <w:noProof/>
                <w:webHidden/>
              </w:rPr>
              <w:fldChar w:fldCharType="begin"/>
            </w:r>
            <w:r>
              <w:rPr>
                <w:noProof/>
                <w:webHidden/>
              </w:rPr>
              <w:instrText xml:space="preserve"> PAGEREF _Toc184420817 \h </w:instrText>
            </w:r>
            <w:r>
              <w:rPr>
                <w:noProof/>
                <w:webHidden/>
              </w:rPr>
            </w:r>
            <w:r>
              <w:rPr>
                <w:noProof/>
                <w:webHidden/>
              </w:rPr>
              <w:fldChar w:fldCharType="separate"/>
            </w:r>
            <w:r>
              <w:rPr>
                <w:noProof/>
                <w:webHidden/>
              </w:rPr>
              <w:t>35</w:t>
            </w:r>
            <w:r>
              <w:rPr>
                <w:noProof/>
                <w:webHidden/>
              </w:rPr>
              <w:fldChar w:fldCharType="end"/>
            </w:r>
          </w:hyperlink>
        </w:p>
        <w:p w14:paraId="7A960106" w14:textId="3605B5ED" w:rsidR="001525F3" w:rsidRDefault="001525F3">
          <w:pPr>
            <w:pStyle w:val="TOC2"/>
            <w:tabs>
              <w:tab w:val="right" w:leader="dot" w:pos="8630"/>
            </w:tabs>
            <w:rPr>
              <w:noProof/>
              <w:kern w:val="2"/>
              <w:lang w:eastAsia="ja-JP"/>
              <w14:ligatures w14:val="standardContextual"/>
            </w:rPr>
          </w:pPr>
          <w:hyperlink w:anchor="_Toc184420818" w:history="1">
            <w:r w:rsidRPr="00AB19FA">
              <w:rPr>
                <w:rStyle w:val="Hyperlink"/>
                <w:noProof/>
              </w:rPr>
              <w:t>3 Communication Interfaces</w:t>
            </w:r>
            <w:r>
              <w:rPr>
                <w:noProof/>
                <w:webHidden/>
              </w:rPr>
              <w:tab/>
            </w:r>
            <w:r>
              <w:rPr>
                <w:noProof/>
                <w:webHidden/>
              </w:rPr>
              <w:fldChar w:fldCharType="begin"/>
            </w:r>
            <w:r>
              <w:rPr>
                <w:noProof/>
                <w:webHidden/>
              </w:rPr>
              <w:instrText xml:space="preserve"> PAGEREF _Toc184420818 \h </w:instrText>
            </w:r>
            <w:r>
              <w:rPr>
                <w:noProof/>
                <w:webHidden/>
              </w:rPr>
            </w:r>
            <w:r>
              <w:rPr>
                <w:noProof/>
                <w:webHidden/>
              </w:rPr>
              <w:fldChar w:fldCharType="separate"/>
            </w:r>
            <w:r>
              <w:rPr>
                <w:noProof/>
                <w:webHidden/>
              </w:rPr>
              <w:t>35</w:t>
            </w:r>
            <w:r>
              <w:rPr>
                <w:noProof/>
                <w:webHidden/>
              </w:rPr>
              <w:fldChar w:fldCharType="end"/>
            </w:r>
          </w:hyperlink>
        </w:p>
        <w:p w14:paraId="67B231EC" w14:textId="5EA3EB60" w:rsidR="001525F3" w:rsidRDefault="001525F3">
          <w:pPr>
            <w:pStyle w:val="TOC2"/>
            <w:tabs>
              <w:tab w:val="right" w:leader="dot" w:pos="8630"/>
            </w:tabs>
            <w:rPr>
              <w:noProof/>
              <w:kern w:val="2"/>
              <w:lang w:eastAsia="ja-JP"/>
              <w14:ligatures w14:val="standardContextual"/>
            </w:rPr>
          </w:pPr>
          <w:hyperlink w:anchor="_Toc184420819" w:history="1">
            <w:r w:rsidRPr="00AB19FA">
              <w:rPr>
                <w:rStyle w:val="Hyperlink"/>
                <w:noProof/>
              </w:rPr>
              <w:t>4 Usability</w:t>
            </w:r>
            <w:r>
              <w:rPr>
                <w:noProof/>
                <w:webHidden/>
              </w:rPr>
              <w:tab/>
            </w:r>
            <w:r>
              <w:rPr>
                <w:noProof/>
                <w:webHidden/>
              </w:rPr>
              <w:fldChar w:fldCharType="begin"/>
            </w:r>
            <w:r>
              <w:rPr>
                <w:noProof/>
                <w:webHidden/>
              </w:rPr>
              <w:instrText xml:space="preserve"> PAGEREF _Toc184420819 \h </w:instrText>
            </w:r>
            <w:r>
              <w:rPr>
                <w:noProof/>
                <w:webHidden/>
              </w:rPr>
            </w:r>
            <w:r>
              <w:rPr>
                <w:noProof/>
                <w:webHidden/>
              </w:rPr>
              <w:fldChar w:fldCharType="separate"/>
            </w:r>
            <w:r>
              <w:rPr>
                <w:noProof/>
                <w:webHidden/>
              </w:rPr>
              <w:t>36</w:t>
            </w:r>
            <w:r>
              <w:rPr>
                <w:noProof/>
                <w:webHidden/>
              </w:rPr>
              <w:fldChar w:fldCharType="end"/>
            </w:r>
          </w:hyperlink>
        </w:p>
        <w:p w14:paraId="3A32168F" w14:textId="783F41D2" w:rsidR="001525F3" w:rsidRDefault="001525F3">
          <w:pPr>
            <w:pStyle w:val="TOC1"/>
            <w:tabs>
              <w:tab w:val="right" w:leader="dot" w:pos="8630"/>
            </w:tabs>
            <w:rPr>
              <w:noProof/>
              <w:kern w:val="2"/>
              <w:lang w:eastAsia="ja-JP"/>
              <w14:ligatures w14:val="standardContextual"/>
            </w:rPr>
          </w:pPr>
          <w:hyperlink w:anchor="_Toc184420820" w:history="1">
            <w:r w:rsidRPr="00AB19FA">
              <w:rPr>
                <w:rStyle w:val="Hyperlink"/>
                <w:noProof/>
              </w:rPr>
              <w:t>IV. System Modelling</w:t>
            </w:r>
            <w:r>
              <w:rPr>
                <w:noProof/>
                <w:webHidden/>
              </w:rPr>
              <w:tab/>
            </w:r>
            <w:r>
              <w:rPr>
                <w:noProof/>
                <w:webHidden/>
              </w:rPr>
              <w:fldChar w:fldCharType="begin"/>
            </w:r>
            <w:r>
              <w:rPr>
                <w:noProof/>
                <w:webHidden/>
              </w:rPr>
              <w:instrText xml:space="preserve"> PAGEREF _Toc184420820 \h </w:instrText>
            </w:r>
            <w:r>
              <w:rPr>
                <w:noProof/>
                <w:webHidden/>
              </w:rPr>
            </w:r>
            <w:r>
              <w:rPr>
                <w:noProof/>
                <w:webHidden/>
              </w:rPr>
              <w:fldChar w:fldCharType="separate"/>
            </w:r>
            <w:r>
              <w:rPr>
                <w:noProof/>
                <w:webHidden/>
              </w:rPr>
              <w:t>36</w:t>
            </w:r>
            <w:r>
              <w:rPr>
                <w:noProof/>
                <w:webHidden/>
              </w:rPr>
              <w:fldChar w:fldCharType="end"/>
            </w:r>
          </w:hyperlink>
        </w:p>
        <w:p w14:paraId="2E982E0A" w14:textId="477CE9F4" w:rsidR="001525F3" w:rsidRDefault="001525F3">
          <w:pPr>
            <w:pStyle w:val="TOC2"/>
            <w:tabs>
              <w:tab w:val="right" w:leader="dot" w:pos="8630"/>
            </w:tabs>
            <w:rPr>
              <w:noProof/>
              <w:kern w:val="2"/>
              <w:lang w:eastAsia="ja-JP"/>
              <w14:ligatures w14:val="standardContextual"/>
            </w:rPr>
          </w:pPr>
          <w:hyperlink w:anchor="_Toc184420821" w:history="1">
            <w:r w:rsidRPr="00AB19FA">
              <w:rPr>
                <w:rStyle w:val="Hyperlink"/>
                <w:noProof/>
              </w:rPr>
              <w:t>1 Screen Flow Diagram</w:t>
            </w:r>
            <w:r>
              <w:rPr>
                <w:noProof/>
                <w:webHidden/>
              </w:rPr>
              <w:tab/>
            </w:r>
            <w:r>
              <w:rPr>
                <w:noProof/>
                <w:webHidden/>
              </w:rPr>
              <w:fldChar w:fldCharType="begin"/>
            </w:r>
            <w:r>
              <w:rPr>
                <w:noProof/>
                <w:webHidden/>
              </w:rPr>
              <w:instrText xml:space="preserve"> PAGEREF _Toc184420821 \h </w:instrText>
            </w:r>
            <w:r>
              <w:rPr>
                <w:noProof/>
                <w:webHidden/>
              </w:rPr>
            </w:r>
            <w:r>
              <w:rPr>
                <w:noProof/>
                <w:webHidden/>
              </w:rPr>
              <w:fldChar w:fldCharType="separate"/>
            </w:r>
            <w:r>
              <w:rPr>
                <w:noProof/>
                <w:webHidden/>
              </w:rPr>
              <w:t>37</w:t>
            </w:r>
            <w:r>
              <w:rPr>
                <w:noProof/>
                <w:webHidden/>
              </w:rPr>
              <w:fldChar w:fldCharType="end"/>
            </w:r>
          </w:hyperlink>
        </w:p>
        <w:p w14:paraId="1F2AF10E" w14:textId="044A62D5" w:rsidR="001525F3" w:rsidRDefault="001525F3">
          <w:pPr>
            <w:pStyle w:val="TOC2"/>
            <w:tabs>
              <w:tab w:val="right" w:leader="dot" w:pos="8630"/>
            </w:tabs>
            <w:rPr>
              <w:noProof/>
              <w:kern w:val="2"/>
              <w:lang w:eastAsia="ja-JP"/>
              <w14:ligatures w14:val="standardContextual"/>
            </w:rPr>
          </w:pPr>
          <w:hyperlink w:anchor="_Toc184420822" w:history="1">
            <w:r w:rsidRPr="00AB19FA">
              <w:rPr>
                <w:rStyle w:val="Hyperlink"/>
                <w:noProof/>
              </w:rPr>
              <w:t>2 Non-Screen Functions</w:t>
            </w:r>
            <w:r>
              <w:rPr>
                <w:noProof/>
                <w:webHidden/>
              </w:rPr>
              <w:tab/>
            </w:r>
            <w:r>
              <w:rPr>
                <w:noProof/>
                <w:webHidden/>
              </w:rPr>
              <w:fldChar w:fldCharType="begin"/>
            </w:r>
            <w:r>
              <w:rPr>
                <w:noProof/>
                <w:webHidden/>
              </w:rPr>
              <w:instrText xml:space="preserve"> PAGEREF _Toc184420822 \h </w:instrText>
            </w:r>
            <w:r>
              <w:rPr>
                <w:noProof/>
                <w:webHidden/>
              </w:rPr>
            </w:r>
            <w:r>
              <w:rPr>
                <w:noProof/>
                <w:webHidden/>
              </w:rPr>
              <w:fldChar w:fldCharType="separate"/>
            </w:r>
            <w:r>
              <w:rPr>
                <w:noProof/>
                <w:webHidden/>
              </w:rPr>
              <w:t>37</w:t>
            </w:r>
            <w:r>
              <w:rPr>
                <w:noProof/>
                <w:webHidden/>
              </w:rPr>
              <w:fldChar w:fldCharType="end"/>
            </w:r>
          </w:hyperlink>
        </w:p>
        <w:p w14:paraId="1ED94566" w14:textId="4D6E5B22"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4420794"/>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54332F76"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7FF4A3EB" w14:textId="222078B4" w:rsidR="005F1635" w:rsidRDefault="005F1635" w:rsidP="005F1635">
            <w:r>
              <w:t>ERD</w:t>
            </w:r>
          </w:p>
        </w:tc>
        <w:tc>
          <w:tcPr>
            <w:tcW w:w="7465" w:type="dxa"/>
          </w:tcPr>
          <w:p w14:paraId="67416E59" w14:textId="4083C7F1" w:rsidR="005F1635" w:rsidRDefault="006D2115" w:rsidP="005F1635">
            <w:pPr>
              <w:cnfStyle w:val="000000000000" w:firstRow="0" w:lastRow="0" w:firstColumn="0" w:lastColumn="0" w:oddVBand="0" w:evenVBand="0" w:oddHBand="0" w:evenHBand="0" w:firstRowFirstColumn="0" w:firstRowLastColumn="0" w:lastRowFirstColumn="0" w:lastRowLastColumn="0"/>
            </w:pPr>
            <w:r>
              <w:t>Entiy Relationship Diagram</w:t>
            </w:r>
          </w:p>
        </w:tc>
      </w:tr>
      <w:tr w:rsidR="005F1635" w14:paraId="103A339B"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AB0A79F" w14:textId="04D22063" w:rsidR="005F1635" w:rsidRDefault="005F1635" w:rsidP="005F1635">
            <w:r>
              <w:t>GUI</w:t>
            </w:r>
          </w:p>
        </w:tc>
        <w:tc>
          <w:tcPr>
            <w:tcW w:w="7465" w:type="dxa"/>
          </w:tcPr>
          <w:p w14:paraId="761B4BDC" w14:textId="0F2679DA" w:rsidR="005F1635" w:rsidRDefault="006D2115" w:rsidP="005F1635">
            <w:pPr>
              <w:cnfStyle w:val="000000100000" w:firstRow="0" w:lastRow="0" w:firstColumn="0" w:lastColumn="0" w:oddVBand="0" w:evenVBand="0" w:oddHBand="1" w:evenHBand="0" w:firstRowFirstColumn="0" w:firstRowLastColumn="0" w:lastRowFirstColumn="0" w:lastRowLastColumn="0"/>
            </w:pPr>
            <w:r>
              <w:t>Graphical User Interface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4420795"/>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4420796"/>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4420797"/>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4420798"/>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4420799"/>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6"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4420800"/>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4420801"/>
      <w:r w:rsidRPr="00CD5450">
        <w:rPr>
          <w:rFonts w:asciiTheme="minorHAnsi" w:hAnsiTheme="minorHAnsi"/>
          <w:color w:val="auto"/>
        </w:rPr>
        <w:lastRenderedPageBreak/>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4420802"/>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4420803"/>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4420804"/>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4420805"/>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4420806"/>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4420807"/>
      <w:r>
        <w:rPr>
          <w:rFonts w:asciiTheme="minorHAnsi" w:hAnsiTheme="minorHAnsi"/>
          <w:color w:val="auto"/>
        </w:rPr>
        <w:lastRenderedPageBreak/>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4420808"/>
      <w:r>
        <w:rPr>
          <w:rFonts w:asciiTheme="minorHAnsi" w:hAnsiTheme="minorHAnsi"/>
          <w:color w:val="auto"/>
        </w:rPr>
        <w:lastRenderedPageBreak/>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4420809"/>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Pr="00754325" w:rsidRDefault="00547C7B"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4420810"/>
      <w:r w:rsidRPr="00E332B4">
        <w:rPr>
          <w:rFonts w:asciiTheme="minorHAnsi" w:hAnsiTheme="minorHAnsi"/>
          <w:sz w:val="32"/>
          <w:szCs w:val="32"/>
        </w:rPr>
        <w:lastRenderedPageBreak/>
        <w:t>Use Case Diagram</w:t>
      </w:r>
      <w:bookmarkEnd w:id="17"/>
    </w:p>
    <w:p w14:paraId="2352B1CB" w14:textId="39999BE6" w:rsidR="00C51503" w:rsidRPr="00754325" w:rsidRDefault="004026E7" w:rsidP="00C51503">
      <w:r w:rsidRPr="004026E7">
        <w:rPr>
          <w:noProof/>
        </w:rPr>
        <w:drawing>
          <wp:inline distT="0" distB="0" distL="0" distR="0" wp14:anchorId="54FE8B1D" wp14:editId="15FEA3F5">
            <wp:extent cx="5486400" cy="3022600"/>
            <wp:effectExtent l="0" t="0" r="0" b="6350"/>
            <wp:docPr id="41082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28338" name=""/>
                    <pic:cNvPicPr/>
                  </pic:nvPicPr>
                  <pic:blipFill>
                    <a:blip r:embed="rId7"/>
                    <a:stretch>
                      <a:fillRect/>
                    </a:stretch>
                  </pic:blipFill>
                  <pic:spPr>
                    <a:xfrm>
                      <a:off x="0" y="0"/>
                      <a:ext cx="5486400" cy="3022600"/>
                    </a:xfrm>
                    <a:prstGeom prst="rect">
                      <a:avLst/>
                    </a:prstGeom>
                  </pic:spPr>
                </pic:pic>
              </a:graphicData>
            </a:graphic>
          </wp:inline>
        </w:drawing>
      </w:r>
    </w:p>
    <w:p w14:paraId="51031CB2" w14:textId="5678EDC9" w:rsidR="005D5AE2" w:rsidRPr="00754325" w:rsidRDefault="0010373D" w:rsidP="00C51503">
      <w:r w:rsidRPr="00754325">
        <w:rPr>
          <w:noProof/>
        </w:rPr>
        <w:drawing>
          <wp:anchor distT="0" distB="0" distL="114300" distR="114300" simplePos="0" relativeHeight="251658240" behindDoc="1" locked="0" layoutInCell="1" allowOverlap="1" wp14:anchorId="7D7E71C4" wp14:editId="78E19BB2">
            <wp:simplePos x="0" y="0"/>
            <wp:positionH relativeFrom="column">
              <wp:posOffset>492760</wp:posOffset>
            </wp:positionH>
            <wp:positionV relativeFrom="paragraph">
              <wp:posOffset>200025</wp:posOffset>
            </wp:positionV>
            <wp:extent cx="4851400" cy="2784475"/>
            <wp:effectExtent l="0" t="0" r="6350" b="0"/>
            <wp:wrapTopAndBottom/>
            <wp:docPr id="5687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9186" name=""/>
                    <pic:cNvPicPr/>
                  </pic:nvPicPr>
                  <pic:blipFill>
                    <a:blip r:embed="rId8"/>
                    <a:stretch>
                      <a:fillRect/>
                    </a:stretch>
                  </pic:blipFill>
                  <pic:spPr>
                    <a:xfrm>
                      <a:off x="0" y="0"/>
                      <a:ext cx="4851400" cy="2784475"/>
                    </a:xfrm>
                    <a:prstGeom prst="rect">
                      <a:avLst/>
                    </a:prstGeom>
                  </pic:spPr>
                </pic:pic>
              </a:graphicData>
            </a:graphic>
          </wp:anchor>
        </w:drawing>
      </w:r>
      <w:r w:rsidR="005D5AE2" w:rsidRPr="00754325">
        <w:tab/>
      </w:r>
      <w:r w:rsidR="005D5AE2" w:rsidRPr="00754325">
        <w:tab/>
      </w:r>
      <w:r w:rsidR="005D5AE2" w:rsidRPr="00754325">
        <w:tab/>
      </w:r>
      <w:r w:rsidR="005D5AE2" w:rsidRPr="00754325">
        <w:tab/>
        <w:t>Figure 1: Patron Usecase Diagram</w:t>
      </w:r>
    </w:p>
    <w:p w14:paraId="2E7F5CC3" w14:textId="4940D003" w:rsidR="003C693C" w:rsidRPr="00754325" w:rsidRDefault="003C693C" w:rsidP="00C51503"/>
    <w:p w14:paraId="45D883F4" w14:textId="302D8ED5" w:rsidR="003055E6" w:rsidRPr="00754325"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61556E36" w14:textId="4D344343" w:rsidR="00E815EF" w:rsidRPr="00C07EC0" w:rsidRDefault="0034015B" w:rsidP="00C07EC0">
      <w:pPr>
        <w:pStyle w:val="Heading2"/>
        <w:rPr>
          <w:rFonts w:asciiTheme="minorHAnsi" w:hAnsiTheme="minorHAnsi"/>
          <w:color w:val="auto"/>
        </w:rPr>
      </w:pPr>
      <w:bookmarkStart w:id="18" w:name="_Toc184420811"/>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4420812"/>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94F6633" w14:textId="1C0164A4" w:rsidR="00946D43" w:rsidRPr="00946D43" w:rsidRDefault="00946D43" w:rsidP="00946D43">
      <w:r>
        <w:t>The table below lists which features a Patron i</w:t>
      </w:r>
      <w:r w:rsidR="001833D8">
        <w:t>n</w:t>
      </w:r>
      <w:r>
        <w:t xml:space="preserve"> the system can experience.</w:t>
      </w:r>
    </w:p>
    <w:p w14:paraId="5272DF55" w14:textId="77777777" w:rsidR="00391F7E" w:rsidRPr="00391F7E" w:rsidRDefault="00391F7E" w:rsidP="00391F7E"/>
    <w:tbl>
      <w:tblPr>
        <w:tblStyle w:val="PlainTable1"/>
        <w:tblW w:w="9090" w:type="dxa"/>
        <w:tblInd w:w="-95" w:type="dxa"/>
        <w:tblLook w:val="04A0" w:firstRow="1" w:lastRow="0" w:firstColumn="1" w:lastColumn="0" w:noHBand="0" w:noVBand="1"/>
      </w:tblPr>
      <w:tblGrid>
        <w:gridCol w:w="3745"/>
        <w:gridCol w:w="2160"/>
        <w:gridCol w:w="3185"/>
      </w:tblGrid>
      <w:tr w:rsidR="00BE1E07" w:rsidRPr="00754325" w14:paraId="79A5EF7C" w14:textId="77777777" w:rsidTr="00630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7AE4324" w14:textId="1EDCAF31" w:rsidR="00BE1E07" w:rsidRPr="00754325" w:rsidRDefault="00BE1E07" w:rsidP="00ED7691">
            <w:pPr>
              <w:jc w:val="center"/>
            </w:pPr>
            <w:r w:rsidRPr="00754325">
              <w:t>Name</w:t>
            </w:r>
          </w:p>
        </w:tc>
        <w:tc>
          <w:tcPr>
            <w:tcW w:w="2160" w:type="dxa"/>
          </w:tcPr>
          <w:p w14:paraId="7352AF3D" w14:textId="0042B1F1"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3185" w:type="dxa"/>
          </w:tcPr>
          <w:p w14:paraId="4619BE68" w14:textId="55E49A8C"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r>
      <w:tr w:rsidR="00BE1E07" w:rsidRPr="00754325" w14:paraId="198DC3EE"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UC-01</w:t>
            </w:r>
          </w:p>
        </w:tc>
        <w:tc>
          <w:tcPr>
            <w:tcW w:w="3185" w:type="dxa"/>
          </w:tcPr>
          <w:p w14:paraId="00394AA0" w14:textId="75ADE913"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Guest</w:t>
            </w:r>
          </w:p>
        </w:tc>
      </w:tr>
      <w:tr w:rsidR="00DA3FB0" w:rsidRPr="00754325" w14:paraId="2099CDD9"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UC-02</w:t>
            </w:r>
          </w:p>
        </w:tc>
        <w:tc>
          <w:tcPr>
            <w:tcW w:w="3185" w:type="dxa"/>
          </w:tcPr>
          <w:p w14:paraId="68168778" w14:textId="10563CD1"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Guest</w:t>
            </w:r>
          </w:p>
        </w:tc>
      </w:tr>
      <w:tr w:rsidR="00F438DF" w:rsidRPr="00754325" w14:paraId="42968C0D"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3C9191E" w14:textId="6E847F17" w:rsidR="00F438DF" w:rsidRDefault="00F438DF" w:rsidP="00DA3FB0">
            <w:r>
              <w:t>Logout</w:t>
            </w:r>
          </w:p>
        </w:tc>
        <w:tc>
          <w:tcPr>
            <w:tcW w:w="2160" w:type="dxa"/>
          </w:tcPr>
          <w:p w14:paraId="14D572B0" w14:textId="4A1977A7" w:rsidR="00F438DF" w:rsidRDefault="00F438DF" w:rsidP="00DA3FB0">
            <w:pPr>
              <w:cnfStyle w:val="000000100000" w:firstRow="0" w:lastRow="0" w:firstColumn="0" w:lastColumn="0" w:oddVBand="0" w:evenVBand="0" w:oddHBand="1" w:evenHBand="0" w:firstRowFirstColumn="0" w:firstRowLastColumn="0" w:lastRowFirstColumn="0" w:lastRowLastColumn="0"/>
            </w:pPr>
            <w:r>
              <w:t>UC-03</w:t>
            </w:r>
          </w:p>
        </w:tc>
        <w:tc>
          <w:tcPr>
            <w:tcW w:w="3185" w:type="dxa"/>
          </w:tcPr>
          <w:p w14:paraId="5B9D74CC" w14:textId="2C790778" w:rsidR="00F438DF" w:rsidRDefault="00F438DF" w:rsidP="00DA3FB0">
            <w:pPr>
              <w:cnfStyle w:val="000000100000" w:firstRow="0" w:lastRow="0" w:firstColumn="0" w:lastColumn="0" w:oddVBand="0" w:evenVBand="0" w:oddHBand="1" w:evenHBand="0" w:firstRowFirstColumn="0" w:firstRowLastColumn="0" w:lastRowFirstColumn="0" w:lastRowLastColumn="0"/>
            </w:pPr>
            <w:r>
              <w:t>Patron</w:t>
            </w:r>
          </w:p>
        </w:tc>
      </w:tr>
      <w:tr w:rsidR="00DA3FB0" w:rsidRPr="00754325" w14:paraId="085690A7" w14:textId="77777777" w:rsidTr="00630858">
        <w:trPr>
          <w:trHeight w:val="170"/>
        </w:trPr>
        <w:tc>
          <w:tcPr>
            <w:cnfStyle w:val="001000000000" w:firstRow="0" w:lastRow="0" w:firstColumn="1" w:lastColumn="0" w:oddVBand="0" w:evenVBand="0" w:oddHBand="0" w:evenHBand="0" w:firstRowFirstColumn="0" w:firstRowLastColumn="0" w:lastRowFirstColumn="0" w:lastRowLastColumn="0"/>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w:t>
            </w:r>
            <w:r w:rsidR="0086112A">
              <w:t>4</w:t>
            </w:r>
          </w:p>
        </w:tc>
        <w:tc>
          <w:tcPr>
            <w:tcW w:w="3185" w:type="dxa"/>
          </w:tcPr>
          <w:p w14:paraId="4717602C" w14:textId="01AB3FCE"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Patron VIP0, VIP1, VIP2, VIP3</w:t>
            </w:r>
          </w:p>
        </w:tc>
      </w:tr>
      <w:tr w:rsidR="00DA3FB0" w:rsidRPr="00754325" w14:paraId="69DFB8A3"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UC-0</w:t>
            </w:r>
            <w:r w:rsidR="0086112A">
              <w:t>5</w:t>
            </w:r>
          </w:p>
        </w:tc>
        <w:tc>
          <w:tcPr>
            <w:tcW w:w="3185" w:type="dxa"/>
          </w:tcPr>
          <w:p w14:paraId="3E967345" w14:textId="74AA473B"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Patron VIP0, VIP1, VIP2</w:t>
            </w:r>
          </w:p>
        </w:tc>
      </w:tr>
      <w:tr w:rsidR="008D15E6" w:rsidRPr="00754325" w14:paraId="646CDAF0"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UC-06</w:t>
            </w:r>
          </w:p>
        </w:tc>
        <w:tc>
          <w:tcPr>
            <w:tcW w:w="3185" w:type="dxa"/>
          </w:tcPr>
          <w:p w14:paraId="59CB3479" w14:textId="6C2279E5"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Patron VIP0, VIP1, VIP2, VIP3</w:t>
            </w:r>
          </w:p>
        </w:tc>
      </w:tr>
      <w:tr w:rsidR="008D15E6" w:rsidRPr="00754325" w14:paraId="6E9D1787"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UC-07</w:t>
            </w:r>
          </w:p>
        </w:tc>
        <w:tc>
          <w:tcPr>
            <w:tcW w:w="3185" w:type="dxa"/>
          </w:tcPr>
          <w:p w14:paraId="35BB4A56" w14:textId="3AD9A7B0"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Patron VIP1, VIP2, VIP3</w:t>
            </w:r>
          </w:p>
        </w:tc>
      </w:tr>
      <w:tr w:rsidR="008D15E6" w:rsidRPr="00754325" w14:paraId="420E4EAB"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B9C7A13" w14:textId="5B10D8EB" w:rsidR="008D15E6" w:rsidRPr="00754325" w:rsidRDefault="002F2875" w:rsidP="008D15E6">
            <w:r>
              <w:t>Set Alert For Funding Rate</w:t>
            </w:r>
          </w:p>
        </w:tc>
        <w:tc>
          <w:tcPr>
            <w:tcW w:w="2160" w:type="dxa"/>
          </w:tcPr>
          <w:p w14:paraId="5D03F142" w14:textId="2F1D0153"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UC-08</w:t>
            </w:r>
          </w:p>
        </w:tc>
        <w:tc>
          <w:tcPr>
            <w:tcW w:w="3185" w:type="dxa"/>
          </w:tcPr>
          <w:p w14:paraId="7B4B6051" w14:textId="0F77F2DB"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3ACEF64"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9ECC3BF" w14:textId="366B982B" w:rsidR="008D15E6" w:rsidRPr="00754325" w:rsidRDefault="005B69E3" w:rsidP="008D15E6">
            <w:r>
              <w:t>Set Alert For Spot Price</w:t>
            </w:r>
          </w:p>
        </w:tc>
        <w:tc>
          <w:tcPr>
            <w:tcW w:w="2160" w:type="dxa"/>
          </w:tcPr>
          <w:p w14:paraId="4B1E571E" w14:textId="7F5BF6B6"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UC-09</w:t>
            </w:r>
          </w:p>
        </w:tc>
        <w:tc>
          <w:tcPr>
            <w:tcW w:w="3185" w:type="dxa"/>
          </w:tcPr>
          <w:p w14:paraId="660106D8" w14:textId="6863C543"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6B5B9E2B"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C688A00" w14:textId="66B81106" w:rsidR="008D15E6" w:rsidRPr="00754325" w:rsidRDefault="005B69E3" w:rsidP="008D15E6">
            <w:r>
              <w:t>Set Alert For Future Price</w:t>
            </w:r>
          </w:p>
        </w:tc>
        <w:tc>
          <w:tcPr>
            <w:tcW w:w="2160" w:type="dxa"/>
          </w:tcPr>
          <w:p w14:paraId="7182DE17" w14:textId="0A002590"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UC-10</w:t>
            </w:r>
          </w:p>
        </w:tc>
        <w:tc>
          <w:tcPr>
            <w:tcW w:w="3185" w:type="dxa"/>
          </w:tcPr>
          <w:p w14:paraId="448F0C1F" w14:textId="4CAB2FB7"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22F84143"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4CFD6A0" w14:textId="25BC61EA" w:rsidR="008D15E6" w:rsidRPr="00754325" w:rsidRDefault="001301AE" w:rsidP="008D15E6">
            <w:r w:rsidRPr="001301AE">
              <w:t>Set New or Delisted Symbol Alert</w:t>
            </w:r>
          </w:p>
        </w:tc>
        <w:tc>
          <w:tcPr>
            <w:tcW w:w="2160" w:type="dxa"/>
          </w:tcPr>
          <w:p w14:paraId="24698D78" w14:textId="06E6C451" w:rsidR="008D15E6" w:rsidRPr="00754325" w:rsidRDefault="001301AE" w:rsidP="008D15E6">
            <w:pPr>
              <w:cnfStyle w:val="000000100000" w:firstRow="0" w:lastRow="0" w:firstColumn="0" w:lastColumn="0" w:oddVBand="0" w:evenVBand="0" w:oddHBand="1" w:evenHBand="0" w:firstRowFirstColumn="0" w:firstRowLastColumn="0" w:lastRowFirstColumn="0" w:lastRowLastColumn="0"/>
            </w:pPr>
            <w:r>
              <w:t>UC-11</w:t>
            </w:r>
          </w:p>
        </w:tc>
        <w:tc>
          <w:tcPr>
            <w:tcW w:w="3185" w:type="dxa"/>
          </w:tcPr>
          <w:p w14:paraId="00650A2B" w14:textId="5EF111D8" w:rsidR="008D15E6" w:rsidRPr="00754325" w:rsidRDefault="00C92305"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5252A3BE"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UC-12</w:t>
            </w:r>
          </w:p>
        </w:tc>
        <w:tc>
          <w:tcPr>
            <w:tcW w:w="3185" w:type="dxa"/>
          </w:tcPr>
          <w:p w14:paraId="06005B1C" w14:textId="34419B3F"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6D8A250"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76083CB" w14:textId="64639857" w:rsidR="008D15E6" w:rsidRPr="00754325" w:rsidRDefault="007E74E7" w:rsidP="008D15E6">
            <w:r>
              <w:t>Get Alert Notification</w:t>
            </w:r>
          </w:p>
        </w:tc>
        <w:tc>
          <w:tcPr>
            <w:tcW w:w="2160" w:type="dxa"/>
          </w:tcPr>
          <w:p w14:paraId="5CACDF6E" w14:textId="551CA974" w:rsidR="008D15E6" w:rsidRPr="00754325" w:rsidRDefault="007E74E7" w:rsidP="008D15E6">
            <w:pPr>
              <w:cnfStyle w:val="000000100000" w:firstRow="0" w:lastRow="0" w:firstColumn="0" w:lastColumn="0" w:oddVBand="0" w:evenVBand="0" w:oddHBand="1" w:evenHBand="0" w:firstRowFirstColumn="0" w:firstRowLastColumn="0" w:lastRowFirstColumn="0" w:lastRowLastColumn="0"/>
            </w:pPr>
            <w:r>
              <w:t>UC-13</w:t>
            </w:r>
          </w:p>
        </w:tc>
        <w:tc>
          <w:tcPr>
            <w:tcW w:w="3185" w:type="dxa"/>
          </w:tcPr>
          <w:p w14:paraId="6F04733F" w14:textId="1DE41A88" w:rsidR="008D15E6" w:rsidRPr="00754325" w:rsidRDefault="007E74E7"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51366DFC"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3FD7970D" w14:textId="32AF1E47" w:rsidR="008D15E6" w:rsidRPr="00754325" w:rsidRDefault="000527E0" w:rsidP="008D15E6">
            <w:r>
              <w:t>View Alert</w:t>
            </w:r>
          </w:p>
        </w:tc>
        <w:tc>
          <w:tcPr>
            <w:tcW w:w="2160" w:type="dxa"/>
          </w:tcPr>
          <w:p w14:paraId="4CCAAC35" w14:textId="5382C8DA" w:rsidR="008D15E6" w:rsidRPr="00754325" w:rsidRDefault="00DA4F33" w:rsidP="008D15E6">
            <w:pPr>
              <w:cnfStyle w:val="000000000000" w:firstRow="0" w:lastRow="0" w:firstColumn="0" w:lastColumn="0" w:oddVBand="0" w:evenVBand="0" w:oddHBand="0" w:evenHBand="0" w:firstRowFirstColumn="0" w:firstRowLastColumn="0" w:lastRowFirstColumn="0" w:lastRowLastColumn="0"/>
            </w:pPr>
            <w:r>
              <w:t>UC-14</w:t>
            </w:r>
          </w:p>
        </w:tc>
        <w:tc>
          <w:tcPr>
            <w:tcW w:w="3185" w:type="dxa"/>
          </w:tcPr>
          <w:p w14:paraId="163D48F8" w14:textId="5483E873" w:rsidR="008D15E6" w:rsidRPr="00754325" w:rsidRDefault="001B383C"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1B383C" w:rsidRPr="00754325" w14:paraId="4E6F4D9A"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0263424" w14:textId="0EBFEC5A" w:rsidR="001B383C" w:rsidRPr="00754325" w:rsidRDefault="001B383C" w:rsidP="001B383C">
            <w:r>
              <w:t>Delete Alert</w:t>
            </w:r>
          </w:p>
        </w:tc>
        <w:tc>
          <w:tcPr>
            <w:tcW w:w="2160" w:type="dxa"/>
          </w:tcPr>
          <w:p w14:paraId="44AB0984" w14:textId="5644BBB4" w:rsidR="001B383C" w:rsidRPr="00754325" w:rsidRDefault="001B383C" w:rsidP="001B383C">
            <w:pPr>
              <w:cnfStyle w:val="000000100000" w:firstRow="0" w:lastRow="0" w:firstColumn="0" w:lastColumn="0" w:oddVBand="0" w:evenVBand="0" w:oddHBand="1" w:evenHBand="0" w:firstRowFirstColumn="0" w:firstRowLastColumn="0" w:lastRowFirstColumn="0" w:lastRowLastColumn="0"/>
            </w:pPr>
            <w:r>
              <w:t>UC-1</w:t>
            </w:r>
            <w:r>
              <w:t>5</w:t>
            </w:r>
          </w:p>
        </w:tc>
        <w:tc>
          <w:tcPr>
            <w:tcW w:w="3185" w:type="dxa"/>
          </w:tcPr>
          <w:p w14:paraId="7098EEE2" w14:textId="11E3B17B" w:rsidR="001B383C" w:rsidRPr="00754325" w:rsidRDefault="001B383C" w:rsidP="001B383C">
            <w:pPr>
              <w:cnfStyle w:val="000000100000" w:firstRow="0" w:lastRow="0" w:firstColumn="0" w:lastColumn="0" w:oddVBand="0" w:evenVBand="0" w:oddHBand="1" w:evenHBand="0" w:firstRowFirstColumn="0" w:firstRowLastColumn="0" w:lastRowFirstColumn="0" w:lastRowLastColumn="0"/>
            </w:pPr>
            <w:r>
              <w:t>Patron VIP2, VIP3</w:t>
            </w:r>
          </w:p>
        </w:tc>
      </w:tr>
      <w:tr w:rsidR="001B383C" w:rsidRPr="00754325" w14:paraId="699D4607"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F00EB35" w14:textId="5F895A12" w:rsidR="001B383C" w:rsidRPr="00754325" w:rsidRDefault="001B383C" w:rsidP="001B383C">
            <w:r>
              <w:t>Set Technical Indicator</w:t>
            </w:r>
          </w:p>
        </w:tc>
        <w:tc>
          <w:tcPr>
            <w:tcW w:w="2160" w:type="dxa"/>
          </w:tcPr>
          <w:p w14:paraId="014C1711" w14:textId="6107A18D" w:rsidR="001B383C" w:rsidRPr="00754325" w:rsidRDefault="001B383C" w:rsidP="001B383C">
            <w:pPr>
              <w:cnfStyle w:val="000000000000" w:firstRow="0" w:lastRow="0" w:firstColumn="0" w:lastColumn="0" w:oddVBand="0" w:evenVBand="0" w:oddHBand="0" w:evenHBand="0" w:firstRowFirstColumn="0" w:firstRowLastColumn="0" w:lastRowFirstColumn="0" w:lastRowLastColumn="0"/>
            </w:pPr>
            <w:r>
              <w:t>UC-1</w:t>
            </w:r>
            <w:r>
              <w:t>6</w:t>
            </w:r>
          </w:p>
        </w:tc>
        <w:tc>
          <w:tcPr>
            <w:tcW w:w="3185" w:type="dxa"/>
          </w:tcPr>
          <w:p w14:paraId="5F1D8D3D" w14:textId="778D2444" w:rsidR="001B383C" w:rsidRPr="00754325" w:rsidRDefault="001B383C" w:rsidP="001B383C">
            <w:pPr>
              <w:cnfStyle w:val="000000000000" w:firstRow="0" w:lastRow="0" w:firstColumn="0" w:lastColumn="0" w:oddVBand="0" w:evenVBand="0" w:oddHBand="0" w:evenHBand="0" w:firstRowFirstColumn="0" w:firstRowLastColumn="0" w:lastRowFirstColumn="0" w:lastRowLastColumn="0"/>
            </w:pPr>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4420813"/>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w:t>
      </w:r>
      <w:r>
        <w:t xml:space="preserve">n Admin </w:t>
      </w:r>
      <w:r>
        <w:t>i</w:t>
      </w:r>
      <w:r>
        <w:t>n</w:t>
      </w:r>
      <w:r>
        <w:t xml:space="preserve"> the system can experience.</w:t>
      </w:r>
    </w:p>
    <w:tbl>
      <w:tblPr>
        <w:tblStyle w:val="PlainTable1"/>
        <w:tblW w:w="0" w:type="auto"/>
        <w:tblLook w:val="04A0" w:firstRow="1" w:lastRow="0" w:firstColumn="1" w:lastColumn="0" w:noHBand="0" w:noVBand="1"/>
      </w:tblPr>
      <w:tblGrid>
        <w:gridCol w:w="2515"/>
        <w:gridCol w:w="1799"/>
        <w:gridCol w:w="3871"/>
      </w:tblGrid>
      <w:tr w:rsidR="003A2753" w:rsidRPr="00754325" w14:paraId="01D6BF83" w14:textId="77777777" w:rsidTr="004A2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3871" w:type="dxa"/>
          </w:tcPr>
          <w:p w14:paraId="5B390815" w14:textId="77777777" w:rsidR="003A2753" w:rsidRPr="00754325" w:rsidRDefault="003A2753" w:rsidP="00B018A7">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r>
      <w:tr w:rsidR="003A2753" w:rsidRPr="00754325" w14:paraId="105916C0" w14:textId="77777777" w:rsidTr="004A2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267DB838" w14:textId="5FD7EA59" w:rsidR="003A2753" w:rsidRPr="00754325" w:rsidRDefault="004A2E39" w:rsidP="00B018A7">
            <w:r>
              <w:t>Get All Users</w:t>
            </w:r>
          </w:p>
        </w:tc>
        <w:tc>
          <w:tcPr>
            <w:tcW w:w="1799" w:type="dxa"/>
          </w:tcPr>
          <w:p w14:paraId="4010F597" w14:textId="3A7F71AF" w:rsidR="003A2753" w:rsidRPr="00754325" w:rsidRDefault="004A2E39" w:rsidP="00B018A7">
            <w:pPr>
              <w:cnfStyle w:val="000000100000" w:firstRow="0" w:lastRow="0" w:firstColumn="0" w:lastColumn="0" w:oddVBand="0" w:evenVBand="0" w:oddHBand="1" w:evenHBand="0" w:firstRowFirstColumn="0" w:firstRowLastColumn="0" w:lastRowFirstColumn="0" w:lastRowLastColumn="0"/>
            </w:pPr>
            <w:r>
              <w:t>UC-1</w:t>
            </w:r>
            <w:r>
              <w:t>7</w:t>
            </w:r>
          </w:p>
        </w:tc>
        <w:tc>
          <w:tcPr>
            <w:tcW w:w="3871" w:type="dxa"/>
          </w:tcPr>
          <w:p w14:paraId="65AA8A01" w14:textId="6F9F10FF" w:rsidR="003A2753" w:rsidRPr="00754325" w:rsidRDefault="004A2E39" w:rsidP="00B018A7">
            <w:pPr>
              <w:cnfStyle w:val="000000100000" w:firstRow="0" w:lastRow="0" w:firstColumn="0" w:lastColumn="0" w:oddVBand="0" w:evenVBand="0" w:oddHBand="1" w:evenHBand="0" w:firstRowFirstColumn="0" w:firstRowLastColumn="0" w:lastRowFirstColumn="0" w:lastRowLastColumn="0"/>
            </w:pPr>
            <w:r w:rsidRPr="00472E79">
              <w:t>Admin</w:t>
            </w:r>
          </w:p>
        </w:tc>
      </w:tr>
      <w:tr w:rsidR="003A2753" w:rsidRPr="00754325" w14:paraId="28CA4552" w14:textId="77777777" w:rsidTr="004A2E39">
        <w:tc>
          <w:tcPr>
            <w:cnfStyle w:val="001000000000" w:firstRow="0" w:lastRow="0" w:firstColumn="1" w:lastColumn="0" w:oddVBand="0" w:evenVBand="0" w:oddHBand="0" w:evenHBand="0" w:firstRowFirstColumn="0" w:firstRowLastColumn="0" w:lastRowFirstColumn="0" w:lastRowLastColumn="0"/>
            <w:tcW w:w="2515" w:type="dxa"/>
          </w:tcPr>
          <w:p w14:paraId="44CA8CCE" w14:textId="2D7A8354" w:rsidR="003A2753" w:rsidRPr="00754325" w:rsidRDefault="004A2E39" w:rsidP="00B018A7">
            <w:r>
              <w:t>Get Payment History</w:t>
            </w:r>
          </w:p>
        </w:tc>
        <w:tc>
          <w:tcPr>
            <w:tcW w:w="1799" w:type="dxa"/>
          </w:tcPr>
          <w:p w14:paraId="2988987F" w14:textId="18D3F1BA" w:rsidR="003A2753" w:rsidRPr="00754325" w:rsidRDefault="004A2E39" w:rsidP="00B018A7">
            <w:pPr>
              <w:cnfStyle w:val="000000000000" w:firstRow="0" w:lastRow="0" w:firstColumn="0" w:lastColumn="0" w:oddVBand="0" w:evenVBand="0" w:oddHBand="0" w:evenHBand="0" w:firstRowFirstColumn="0" w:firstRowLastColumn="0" w:lastRowFirstColumn="0" w:lastRowLastColumn="0"/>
            </w:pPr>
            <w:r>
              <w:t>UC-1</w:t>
            </w:r>
            <w:r>
              <w:t>8</w:t>
            </w:r>
          </w:p>
        </w:tc>
        <w:tc>
          <w:tcPr>
            <w:tcW w:w="3871" w:type="dxa"/>
          </w:tcPr>
          <w:p w14:paraId="784F1BEC" w14:textId="0178518E" w:rsidR="003A2753" w:rsidRPr="00754325" w:rsidRDefault="004A2E39" w:rsidP="00B018A7">
            <w:pPr>
              <w:cnfStyle w:val="000000000000" w:firstRow="0" w:lastRow="0" w:firstColumn="0" w:lastColumn="0" w:oddVBand="0" w:evenVBand="0" w:oddHBand="0" w:evenHBand="0" w:firstRowFirstColumn="0" w:firstRowLastColumn="0" w:lastRowFirstColumn="0" w:lastRowLastColumn="0"/>
            </w:pPr>
            <w:r w:rsidRPr="00472E79">
              <w:t>Admin</w:t>
            </w:r>
          </w:p>
        </w:tc>
      </w:tr>
      <w:tr w:rsidR="003A2753" w:rsidRPr="00754325" w14:paraId="364F6ECE" w14:textId="77777777" w:rsidTr="004A2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72D232C1" w14:textId="1079AD3C" w:rsidR="003A2753" w:rsidRPr="00754325" w:rsidRDefault="004A2E39" w:rsidP="00B018A7">
            <w:r>
              <w:t>Remove User</w:t>
            </w:r>
          </w:p>
        </w:tc>
        <w:tc>
          <w:tcPr>
            <w:tcW w:w="1799" w:type="dxa"/>
          </w:tcPr>
          <w:p w14:paraId="04F1F966" w14:textId="25AFC65D" w:rsidR="003A2753" w:rsidRPr="00754325" w:rsidRDefault="004A2E39" w:rsidP="00B018A7">
            <w:pPr>
              <w:cnfStyle w:val="000000100000" w:firstRow="0" w:lastRow="0" w:firstColumn="0" w:lastColumn="0" w:oddVBand="0" w:evenVBand="0" w:oddHBand="1" w:evenHBand="0" w:firstRowFirstColumn="0" w:firstRowLastColumn="0" w:lastRowFirstColumn="0" w:lastRowLastColumn="0"/>
            </w:pPr>
            <w:r>
              <w:t>UC-1</w:t>
            </w:r>
            <w:r>
              <w:t>9</w:t>
            </w:r>
          </w:p>
        </w:tc>
        <w:tc>
          <w:tcPr>
            <w:tcW w:w="3871" w:type="dxa"/>
          </w:tcPr>
          <w:p w14:paraId="51F96517" w14:textId="20DA9F50" w:rsidR="003A2753" w:rsidRPr="00754325" w:rsidRDefault="004A2E39" w:rsidP="00B018A7">
            <w:pPr>
              <w:cnfStyle w:val="000000100000" w:firstRow="0" w:lastRow="0" w:firstColumn="0" w:lastColumn="0" w:oddVBand="0" w:evenVBand="0" w:oddHBand="1" w:evenHBand="0" w:firstRowFirstColumn="0" w:firstRowLastColumn="0" w:lastRowFirstColumn="0" w:lastRowLastColumn="0"/>
            </w:pPr>
            <w:r w:rsidRPr="00472E79">
              <w:t>Admin</w:t>
            </w:r>
          </w:p>
        </w:tc>
      </w:tr>
      <w:tr w:rsidR="003A2753" w:rsidRPr="00754325" w14:paraId="6D455453" w14:textId="77777777" w:rsidTr="004A2E39">
        <w:tc>
          <w:tcPr>
            <w:cnfStyle w:val="001000000000" w:firstRow="0" w:lastRow="0" w:firstColumn="1" w:lastColumn="0" w:oddVBand="0" w:evenVBand="0" w:oddHBand="0" w:evenHBand="0" w:firstRowFirstColumn="0" w:firstRowLastColumn="0" w:lastRowFirstColumn="0" w:lastRowLastColumn="0"/>
            <w:tcW w:w="2515" w:type="dxa"/>
          </w:tcPr>
          <w:p w14:paraId="205AB199" w14:textId="7D8FF437" w:rsidR="003A2753" w:rsidRPr="00754325" w:rsidRDefault="004A2E39" w:rsidP="00B018A7">
            <w:r>
              <w:t>Delete All Users</w:t>
            </w:r>
          </w:p>
        </w:tc>
        <w:tc>
          <w:tcPr>
            <w:tcW w:w="1799" w:type="dxa"/>
          </w:tcPr>
          <w:p w14:paraId="525C0F7A" w14:textId="5AA0459D" w:rsidR="003A2753" w:rsidRPr="00754325" w:rsidRDefault="004A2E39" w:rsidP="00B018A7">
            <w:pPr>
              <w:cnfStyle w:val="000000000000" w:firstRow="0" w:lastRow="0" w:firstColumn="0" w:lastColumn="0" w:oddVBand="0" w:evenVBand="0" w:oddHBand="0" w:evenHBand="0" w:firstRowFirstColumn="0" w:firstRowLastColumn="0" w:lastRowFirstColumn="0" w:lastRowLastColumn="0"/>
            </w:pPr>
            <w:r>
              <w:t>UC-</w:t>
            </w:r>
            <w:r>
              <w:t>20</w:t>
            </w:r>
          </w:p>
        </w:tc>
        <w:tc>
          <w:tcPr>
            <w:tcW w:w="3871" w:type="dxa"/>
          </w:tcPr>
          <w:p w14:paraId="30CA8D71" w14:textId="19F0B103" w:rsidR="003A2753" w:rsidRPr="00754325" w:rsidRDefault="004A2E39" w:rsidP="00B018A7">
            <w:pPr>
              <w:cnfStyle w:val="000000000000" w:firstRow="0" w:lastRow="0" w:firstColumn="0" w:lastColumn="0" w:oddVBand="0" w:evenVBand="0" w:oddHBand="0" w:evenHBand="0" w:firstRowFirstColumn="0" w:firstRowLastColumn="0" w:lastRowFirstColumn="0" w:lastRowLastColumn="0"/>
            </w:pPr>
            <w:r w:rsidRPr="00472E79">
              <w:t>Admin</w:t>
            </w:r>
          </w:p>
        </w:tc>
      </w:tr>
      <w:tr w:rsidR="004A2E39" w:rsidRPr="00754325" w14:paraId="6E9DA9B8" w14:textId="77777777" w:rsidTr="004A2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6E267AE" w14:textId="39D13657" w:rsidR="004A2E39" w:rsidRDefault="004A2E39" w:rsidP="00B018A7">
            <w:r>
              <w:t>Send Notification</w:t>
            </w:r>
          </w:p>
        </w:tc>
        <w:tc>
          <w:tcPr>
            <w:tcW w:w="1799" w:type="dxa"/>
          </w:tcPr>
          <w:p w14:paraId="16B077D3" w14:textId="642CAF3A" w:rsidR="004A2E39" w:rsidRDefault="00652D74" w:rsidP="00B018A7">
            <w:pPr>
              <w:cnfStyle w:val="000000100000" w:firstRow="0" w:lastRow="0" w:firstColumn="0" w:lastColumn="0" w:oddVBand="0" w:evenVBand="0" w:oddHBand="1" w:evenHBand="0" w:firstRowFirstColumn="0" w:firstRowLastColumn="0" w:lastRowFirstColumn="0" w:lastRowLastColumn="0"/>
            </w:pPr>
            <w:r>
              <w:t>UC-2</w:t>
            </w:r>
            <w:r>
              <w:t>1</w:t>
            </w:r>
          </w:p>
        </w:tc>
        <w:tc>
          <w:tcPr>
            <w:tcW w:w="3871" w:type="dxa"/>
          </w:tcPr>
          <w:p w14:paraId="0AF18590" w14:textId="2F70F6BD" w:rsidR="004A2E39" w:rsidRPr="00472E79" w:rsidRDefault="00652D74" w:rsidP="00B018A7">
            <w:pPr>
              <w:cnfStyle w:val="000000100000" w:firstRow="0" w:lastRow="0" w:firstColumn="0" w:lastColumn="0" w:oddVBand="0" w:evenVBand="0" w:oddHBand="1" w:evenHBand="0" w:firstRowFirstColumn="0" w:firstRowLastColumn="0" w:lastRowFirstColumn="0" w:lastRowLastColumn="0"/>
            </w:pPr>
            <w:r w:rsidRPr="00472E79">
              <w:t>System Handler</w:t>
            </w:r>
          </w:p>
        </w:tc>
      </w:tr>
      <w:tr w:rsidR="004A2E39" w:rsidRPr="00754325" w14:paraId="00211E7E" w14:textId="77777777" w:rsidTr="004A2E39">
        <w:tc>
          <w:tcPr>
            <w:cnfStyle w:val="001000000000" w:firstRow="0" w:lastRow="0" w:firstColumn="1" w:lastColumn="0" w:oddVBand="0" w:evenVBand="0" w:oddHBand="0" w:evenHBand="0" w:firstRowFirstColumn="0" w:firstRowLastColumn="0" w:lastRowFirstColumn="0" w:lastRowLastColumn="0"/>
            <w:tcW w:w="2515" w:type="dxa"/>
          </w:tcPr>
          <w:p w14:paraId="1FB57302" w14:textId="4746518E" w:rsidR="004A2E39" w:rsidRDefault="004A2E39" w:rsidP="00B018A7">
            <w:r>
              <w:t>Retrieve S&amp;P Price</w:t>
            </w:r>
          </w:p>
        </w:tc>
        <w:tc>
          <w:tcPr>
            <w:tcW w:w="1799" w:type="dxa"/>
          </w:tcPr>
          <w:p w14:paraId="0F09D0F2" w14:textId="5F112867" w:rsidR="004A2E39" w:rsidRDefault="00652D74" w:rsidP="00B018A7">
            <w:pPr>
              <w:cnfStyle w:val="000000000000" w:firstRow="0" w:lastRow="0" w:firstColumn="0" w:lastColumn="0" w:oddVBand="0" w:evenVBand="0" w:oddHBand="0" w:evenHBand="0" w:firstRowFirstColumn="0" w:firstRowLastColumn="0" w:lastRowFirstColumn="0" w:lastRowLastColumn="0"/>
            </w:pPr>
            <w:r>
              <w:t>UC-2</w:t>
            </w:r>
            <w:r>
              <w:t>2</w:t>
            </w:r>
          </w:p>
        </w:tc>
        <w:tc>
          <w:tcPr>
            <w:tcW w:w="3871" w:type="dxa"/>
          </w:tcPr>
          <w:p w14:paraId="06A196C1" w14:textId="75DEDA73" w:rsidR="004A2E39" w:rsidRPr="00472E79" w:rsidRDefault="00652D74" w:rsidP="00B018A7">
            <w:pPr>
              <w:cnfStyle w:val="000000000000" w:firstRow="0" w:lastRow="0" w:firstColumn="0" w:lastColumn="0" w:oddVBand="0" w:evenVBand="0" w:oddHBand="0" w:evenHBand="0" w:firstRowFirstColumn="0" w:firstRowLastColumn="0" w:lastRowFirstColumn="0" w:lastRowLastColumn="0"/>
            </w:pPr>
            <w:r w:rsidRPr="00472E79">
              <w:t>System Handler</w:t>
            </w:r>
          </w:p>
        </w:tc>
      </w:tr>
      <w:tr w:rsidR="004A2E39" w:rsidRPr="00754325" w14:paraId="66903A58" w14:textId="77777777" w:rsidTr="004A2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6567F9C" w14:textId="55BB1CC9" w:rsidR="004A2E39" w:rsidRDefault="004A2E39" w:rsidP="00B018A7">
            <w:r>
              <w:t xml:space="preserve">Retrieve </w:t>
            </w:r>
            <w:r>
              <w:t>Kline</w:t>
            </w:r>
            <w:r>
              <w:t xml:space="preserve"> Price</w:t>
            </w:r>
          </w:p>
        </w:tc>
        <w:tc>
          <w:tcPr>
            <w:tcW w:w="1799" w:type="dxa"/>
          </w:tcPr>
          <w:p w14:paraId="3F6A313B" w14:textId="507568A7" w:rsidR="004A2E39" w:rsidRDefault="00652D74" w:rsidP="00B018A7">
            <w:pPr>
              <w:cnfStyle w:val="000000100000" w:firstRow="0" w:lastRow="0" w:firstColumn="0" w:lastColumn="0" w:oddVBand="0" w:evenVBand="0" w:oddHBand="1" w:evenHBand="0" w:firstRowFirstColumn="0" w:firstRowLastColumn="0" w:lastRowFirstColumn="0" w:lastRowLastColumn="0"/>
            </w:pPr>
            <w:r>
              <w:t>UC-2</w:t>
            </w:r>
            <w:r>
              <w:t>3</w:t>
            </w:r>
          </w:p>
        </w:tc>
        <w:tc>
          <w:tcPr>
            <w:tcW w:w="3871" w:type="dxa"/>
          </w:tcPr>
          <w:p w14:paraId="67EF68B1" w14:textId="3078E0D2" w:rsidR="004A2E39" w:rsidRPr="00472E79" w:rsidRDefault="00652D74" w:rsidP="00B018A7">
            <w:pPr>
              <w:cnfStyle w:val="000000100000" w:firstRow="0" w:lastRow="0" w:firstColumn="0" w:lastColumn="0" w:oddVBand="0" w:evenVBand="0" w:oddHBand="1" w:evenHBand="0" w:firstRowFirstColumn="0" w:firstRowLastColumn="0" w:lastRowFirstColumn="0" w:lastRowLastColumn="0"/>
            </w:pPr>
            <w:r w:rsidRPr="00472E79">
              <w:t>System Handler</w:t>
            </w:r>
          </w:p>
        </w:tc>
      </w:tr>
      <w:tr w:rsidR="004A2E39" w:rsidRPr="00754325" w14:paraId="5607B8AC" w14:textId="77777777" w:rsidTr="004A2E39">
        <w:tc>
          <w:tcPr>
            <w:cnfStyle w:val="001000000000" w:firstRow="0" w:lastRow="0" w:firstColumn="1" w:lastColumn="0" w:oddVBand="0" w:evenVBand="0" w:oddHBand="0" w:evenHBand="0" w:firstRowFirstColumn="0" w:firstRowLastColumn="0" w:lastRowFirstColumn="0" w:lastRowLastColumn="0"/>
            <w:tcW w:w="2515" w:type="dxa"/>
          </w:tcPr>
          <w:p w14:paraId="1D57FEC2" w14:textId="70DF8D8C" w:rsidR="004A2E39" w:rsidRDefault="004A2E39" w:rsidP="00B018A7">
            <w:r>
              <w:t xml:space="preserve">Retrieve </w:t>
            </w:r>
            <w:r>
              <w:t>Funding Rate</w:t>
            </w:r>
            <w:r>
              <w:t xml:space="preserve"> </w:t>
            </w:r>
          </w:p>
        </w:tc>
        <w:tc>
          <w:tcPr>
            <w:tcW w:w="1799" w:type="dxa"/>
          </w:tcPr>
          <w:p w14:paraId="53D51099" w14:textId="0B60DAA6" w:rsidR="004A2E39" w:rsidRDefault="00652D74" w:rsidP="00B018A7">
            <w:pPr>
              <w:cnfStyle w:val="000000000000" w:firstRow="0" w:lastRow="0" w:firstColumn="0" w:lastColumn="0" w:oddVBand="0" w:evenVBand="0" w:oddHBand="0" w:evenHBand="0" w:firstRowFirstColumn="0" w:firstRowLastColumn="0" w:lastRowFirstColumn="0" w:lastRowLastColumn="0"/>
            </w:pPr>
            <w:r>
              <w:t>UC-2</w:t>
            </w:r>
            <w:r>
              <w:t>4</w:t>
            </w:r>
          </w:p>
        </w:tc>
        <w:tc>
          <w:tcPr>
            <w:tcW w:w="3871" w:type="dxa"/>
          </w:tcPr>
          <w:p w14:paraId="2FEA994C" w14:textId="080E051C" w:rsidR="004A2E39" w:rsidRPr="00472E79" w:rsidRDefault="00652D74" w:rsidP="00B018A7">
            <w:pPr>
              <w:cnfStyle w:val="000000000000" w:firstRow="0" w:lastRow="0" w:firstColumn="0" w:lastColumn="0" w:oddVBand="0" w:evenVBand="0" w:oddHBand="0" w:evenHBand="0" w:firstRowFirstColumn="0" w:firstRowLastColumn="0" w:lastRowFirstColumn="0" w:lastRowLastColumn="0"/>
            </w:pPr>
            <w:r w:rsidRPr="00472E79">
              <w:t>System Handler</w:t>
            </w:r>
          </w:p>
        </w:tc>
      </w:tr>
    </w:tbl>
    <w:p w14:paraId="7DDAEE4C" w14:textId="77777777" w:rsidR="00170E29" w:rsidRDefault="00170E29" w:rsidP="00C51503"/>
    <w:p w14:paraId="02E154A8" w14:textId="77777777" w:rsidR="002D7443" w:rsidRDefault="002D7443" w:rsidP="00C51503"/>
    <w:p w14:paraId="534193F7" w14:textId="412C641F" w:rsidR="00170E29" w:rsidRDefault="002D3202" w:rsidP="002537CE">
      <w:pPr>
        <w:pStyle w:val="Heading2"/>
        <w:rPr>
          <w:rFonts w:asciiTheme="minorHAnsi" w:hAnsiTheme="minorHAnsi"/>
          <w:color w:val="auto"/>
        </w:rPr>
      </w:pPr>
      <w:bookmarkStart w:id="21" w:name="_Toc184420814"/>
      <w:r>
        <w:rPr>
          <w:rFonts w:asciiTheme="minorHAnsi" w:hAnsiTheme="minorHAnsi"/>
          <w:color w:val="auto"/>
        </w:rPr>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1C2B5955"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Go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2"/>
              <w:gridCol w:w="4448"/>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28CD507E" w:rsidR="00AC58F0" w:rsidRPr="001A631F" w:rsidRDefault="00D956B4" w:rsidP="00B018A7">
                  <w:pPr>
                    <w:spacing w:before="60" w:after="60" w:line="240" w:lineRule="auto"/>
                    <w:rPr>
                      <w:rFonts w:cs="Times New Roman"/>
                      <w:sz w:val="18"/>
                      <w:szCs w:val="18"/>
                    </w:rPr>
                  </w:pPr>
                  <w:r w:rsidRPr="00AC58F0">
                    <w:rPr>
                      <w:rFonts w:cs="Times New Roman"/>
                      <w:sz w:val="18"/>
                      <w:szCs w:val="18"/>
                    </w:rPr>
                    <w:t>Frontend sends the Google ID token to the backend Go server via HTTP POST to the /auth/google-login endpoint.</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4E4E317C" w:rsidR="00AC58F0" w:rsidRPr="001A631F" w:rsidRDefault="00AC58F0" w:rsidP="001A631F">
                  <w:pPr>
                    <w:spacing w:before="60" w:after="60" w:line="240" w:lineRule="auto"/>
                    <w:rPr>
                      <w:rFonts w:cs="Times New Roman"/>
                      <w:sz w:val="18"/>
                      <w:szCs w:val="18"/>
                    </w:rPr>
                  </w:pP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46FB6736"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Go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lastRenderedPageBreak/>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lastRenderedPageBreak/>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lastRenderedPageBreak/>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lastRenderedPageBreak/>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50E52CCB" w:rsidR="002711B3" w:rsidRPr="005130FB" w:rsidRDefault="00ED6780" w:rsidP="00A21A11">
            <w:pPr>
              <w:spacing w:before="60" w:after="60" w:line="240" w:lineRule="auto"/>
              <w:rPr>
                <w:rFonts w:cs="Times New Roman"/>
                <w:sz w:val="18"/>
                <w:szCs w:val="18"/>
              </w:rPr>
            </w:pPr>
            <w:r w:rsidRPr="00ED6780">
              <w:rPr>
                <w:rFonts w:cs="Times New Roman"/>
                <w:sz w:val="18"/>
                <w:szCs w:val="18"/>
              </w:rPr>
              <w:t>Set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55358EB9"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"Personal Alert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26256105"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"Personal Alert"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56A43D3D"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"Personal Alert"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lastRenderedPageBreak/>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5E81842C"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lastRenderedPageBreak/>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lastRenderedPageBreak/>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"Personal Alert"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10BEA7E5" w:rsidR="00F74E0E" w:rsidRPr="005130FB" w:rsidRDefault="00F74E0E"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408923D2"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"Personal Alert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329D0AF3"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"Personal Alert"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3EE7B725"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lastRenderedPageBreak/>
              <w:t xml:space="preserve">The "Personal Alert"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77777777"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"Personal Alert"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03EFF19B" w:rsidR="00964C27" w:rsidRPr="005130FB" w:rsidRDefault="00964C27"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lastRenderedPageBreak/>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4C0F7274"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"Personal Alert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4A7E0B94"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"Personal Alert"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77777777"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7777777"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"Personal Alert"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9AD7F15" w:rsidR="00D273EA" w:rsidRPr="005130FB" w:rsidRDefault="00D273EA" w:rsidP="00A21A11">
            <w:pPr>
              <w:spacing w:before="60" w:after="60" w:line="240" w:lineRule="auto"/>
              <w:rPr>
                <w:rFonts w:cs="Times New Roman"/>
                <w:sz w:val="18"/>
                <w:szCs w:val="18"/>
              </w:rPr>
            </w:pPr>
            <w:r w:rsidRPr="00D273EA">
              <w:rPr>
                <w:rFonts w:cs="Times New Roman"/>
                <w:sz w:val="18"/>
                <w:szCs w:val="18"/>
              </w:rPr>
              <w:t>Set 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lastRenderedPageBreak/>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722339E4"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"Personal Alert"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0A1E6C1A"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77777777"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08E1E66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 xml:space="preserve">The "Personal Alert"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07E80B3E" w:rsidR="00942092" w:rsidRPr="005130FB" w:rsidRDefault="00A20A35" w:rsidP="00A21A11">
            <w:pPr>
              <w:spacing w:before="60" w:after="60" w:line="240" w:lineRule="auto"/>
              <w:rPr>
                <w:rFonts w:cs="Times New Roman"/>
                <w:sz w:val="18"/>
                <w:szCs w:val="18"/>
              </w:rPr>
            </w:pPr>
            <w:r w:rsidRPr="00A20A35">
              <w:rPr>
                <w:rFonts w:cs="Times New Roman"/>
                <w:sz w:val="18"/>
                <w:szCs w:val="18"/>
              </w:rPr>
              <w:t>Set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3848F765"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"Personal Alert"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684AB7C1"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7777777"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"Personal Alert"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lastRenderedPageBreak/>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3BE9DEBB" w:rsidR="002C0E62" w:rsidRPr="005130FB" w:rsidRDefault="002C0E62" w:rsidP="00477268">
            <w:pPr>
              <w:spacing w:before="60" w:after="60" w:line="240" w:lineRule="auto"/>
              <w:rPr>
                <w:rFonts w:cs="Times New Roman"/>
                <w:sz w:val="18"/>
                <w:szCs w:val="18"/>
              </w:rPr>
            </w:pPr>
            <w:r>
              <w:rPr>
                <w:rFonts w:cs="Times New Roman"/>
                <w:sz w:val="18"/>
                <w:szCs w:val="18"/>
              </w:rPr>
              <w:t xml:space="preserve">Get </w:t>
            </w:r>
            <w:r w:rsidR="00026C56">
              <w:rPr>
                <w:rFonts w:cs="Times New Roman"/>
                <w:sz w:val="18"/>
                <w:szCs w:val="18"/>
              </w:rPr>
              <w:t>N</w:t>
            </w:r>
            <w:r>
              <w:rPr>
                <w:rFonts w:cs="Times New Roman"/>
                <w:sz w:val="18"/>
                <w:szCs w:val="18"/>
              </w:rPr>
              <w:t>otification</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3CB7ED23" w:rsidR="002C0E62" w:rsidRPr="005130FB" w:rsidRDefault="00026C56" w:rsidP="00477268">
            <w:pPr>
              <w:spacing w:before="60" w:after="60" w:line="240" w:lineRule="auto"/>
              <w:rPr>
                <w:rFonts w:cs="Times New Roman"/>
                <w:color w:val="000000"/>
                <w:sz w:val="18"/>
                <w:szCs w:val="18"/>
              </w:rPr>
            </w:pPr>
            <w:r w:rsidRPr="00026C56">
              <w:rPr>
                <w:rFonts w:cs="Times New Roman"/>
                <w:color w:val="000000"/>
                <w:sz w:val="18"/>
                <w:szCs w:val="18"/>
              </w:rPr>
              <w:t xml:space="preserve">A patron (VIP-2 or </w:t>
            </w:r>
            <w:r>
              <w:rPr>
                <w:rFonts w:cs="Times New Roman"/>
                <w:color w:val="000000"/>
                <w:sz w:val="18"/>
                <w:szCs w:val="18"/>
              </w:rPr>
              <w:t>VIP-3</w:t>
            </w:r>
            <w:r w:rsidRPr="00026C56">
              <w:rPr>
                <w:rFonts w:cs="Times New Roman"/>
                <w:color w:val="000000"/>
                <w:sz w:val="18"/>
                <w:szCs w:val="18"/>
              </w:rPr>
              <w:t>) can receive notifications based on their alert settings, including spot &amp; future price (S&amp;P), funding rate changes, and Kline data. Notifications can be delivered via email, Telegram, or displayed on a dedicated web page.</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7259B8A" w:rsidR="002C0E62" w:rsidRPr="005130FB" w:rsidRDefault="000A4AA6" w:rsidP="00477268">
            <w:pPr>
              <w:spacing w:before="60" w:after="60" w:line="240" w:lineRule="auto"/>
              <w:rPr>
                <w:rFonts w:cs="Times New Roman"/>
                <w:color w:val="000000"/>
                <w:sz w:val="18"/>
                <w:szCs w:val="18"/>
              </w:rPr>
            </w:pPr>
            <w:r>
              <w:rPr>
                <w:rFonts w:cs="Times New Roman"/>
                <w:color w:val="000000"/>
                <w:sz w:val="18"/>
                <w:szCs w:val="18"/>
              </w:rPr>
              <w:t>T</w:t>
            </w:r>
            <w:r w:rsidRPr="000A4AA6">
              <w:rPr>
                <w:rFonts w:cs="Times New Roman"/>
                <w:color w:val="000000"/>
                <w:sz w:val="18"/>
                <w:szCs w:val="18"/>
              </w:rPr>
              <w:t>he system detects a condition that matches the user’s alert settings and sends a notification via the user’s preferred method (email, Telegram).</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AF3B73" w14:textId="19A69F4D"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be logged in and have VIP-2 or higher status.</w:t>
            </w:r>
          </w:p>
          <w:p w14:paraId="26888C30" w14:textId="51B7C7BC"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have configured at least one active alert in the system.</w:t>
            </w:r>
          </w:p>
          <w:p w14:paraId="5F76C602" w14:textId="689DB94B"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system must have access to real-time data sources (spot &amp; future prices, funding rates, Kline data).</w:t>
            </w:r>
          </w:p>
          <w:p w14:paraId="051A7A80" w14:textId="05DA6F75" w:rsidR="002C0E62" w:rsidRPr="005130FB"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have valid contact information set up for the selected notification method (e.g., verified email, connected Telegram account).</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22553F7" w14:textId="04BD198E"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receives notifications via the selected method when the alert condition is met.</w:t>
            </w:r>
          </w:p>
          <w:p w14:paraId="68FB3179" w14:textId="0BE14F89" w:rsidR="002C0E62" w:rsidRPr="005130FB"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notification is logged in the system for auditing and user review.</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6089B870" w:rsidR="002C0E62" w:rsidRPr="005130FB" w:rsidRDefault="007F7884" w:rsidP="00477268">
                  <w:pPr>
                    <w:spacing w:before="60" w:after="60" w:line="240" w:lineRule="auto"/>
                    <w:rPr>
                      <w:rFonts w:cs="Times New Roman"/>
                      <w:sz w:val="18"/>
                      <w:szCs w:val="18"/>
                    </w:rPr>
                  </w:pPr>
                  <w:r w:rsidRPr="007F7884">
                    <w:rPr>
                      <w:rFonts w:cs="Times New Roman"/>
                      <w:sz w:val="18"/>
                      <w:szCs w:val="18"/>
                    </w:rPr>
                    <w:t>User configures alerts for specific criteria (e.g., spot price &gt; $50,000).</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0A1CC8B0" w:rsidR="002C0E62" w:rsidRPr="005130FB" w:rsidRDefault="007F7884" w:rsidP="00477268">
                  <w:pPr>
                    <w:spacing w:before="60" w:after="60" w:line="240" w:lineRule="auto"/>
                    <w:rPr>
                      <w:rFonts w:cs="Times New Roman"/>
                      <w:sz w:val="18"/>
                      <w:szCs w:val="18"/>
                    </w:rPr>
                  </w:pPr>
                  <w:r w:rsidRPr="007F7884">
                    <w:rPr>
                      <w:rFonts w:cs="Times New Roman"/>
                      <w:sz w:val="18"/>
                      <w:szCs w:val="18"/>
                    </w:rPr>
                    <w:t>System saves alert settings in the database and begins monitoring.</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04772474" w:rsidR="002C0E62" w:rsidRPr="001A631F"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System detects a condition that matches the alert settings.</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613AA8E" w:rsidR="002C0E62" w:rsidRPr="005130FB" w:rsidRDefault="007F7884" w:rsidP="00477268">
                  <w:pPr>
                    <w:spacing w:before="60" w:after="60" w:line="240" w:lineRule="auto"/>
                    <w:rPr>
                      <w:rFonts w:cs="Times New Roman"/>
                      <w:sz w:val="18"/>
                      <w:szCs w:val="18"/>
                    </w:rPr>
                  </w:pPr>
                  <w:r w:rsidRPr="007F7884">
                    <w:rPr>
                      <w:rFonts w:cs="Times New Roman"/>
                      <w:sz w:val="18"/>
                      <w:szCs w:val="18"/>
                    </w:rPr>
                    <w:t>System retrieves user preferences for notification delivery (e.g., email).</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31C192CA" w:rsidR="002C0E62" w:rsidRPr="006F2D97"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System formats the notification message, including relevant details.</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7226BD8E" w:rsidR="002C0E62" w:rsidRPr="006F2D97" w:rsidRDefault="007F7884" w:rsidP="00477268">
                  <w:pPr>
                    <w:spacing w:before="60" w:after="60" w:line="240" w:lineRule="auto"/>
                    <w:rPr>
                      <w:rFonts w:cs="Times New Roman"/>
                      <w:sz w:val="18"/>
                      <w:szCs w:val="18"/>
                    </w:rPr>
                  </w:pPr>
                  <w:r w:rsidRPr="007F7884">
                    <w:rPr>
                      <w:rFonts w:cs="Times New Roman"/>
                      <w:sz w:val="18"/>
                      <w:szCs w:val="18"/>
                    </w:rPr>
                    <w:t>System sends the notification to the user using the chosen method.</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115CD1BD" w:rsidR="002C0E62" w:rsidRPr="006F2D97"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User receives the notification via their preferred method.</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87134C4" w14:textId="73482722" w:rsidR="002C0E62" w:rsidRPr="00901E96" w:rsidRDefault="003F1723" w:rsidP="00477268">
            <w:pPr>
              <w:spacing w:before="240" w:after="120" w:line="240" w:lineRule="auto"/>
              <w:rPr>
                <w:rFonts w:cs="Times New Roman"/>
                <w:color w:val="000000"/>
                <w:sz w:val="18"/>
                <w:szCs w:val="18"/>
              </w:rPr>
            </w:pPr>
            <w:r w:rsidRPr="003F1723">
              <w:rPr>
                <w:rFonts w:cs="Times New Roman"/>
                <w:color w:val="000000"/>
                <w:sz w:val="18"/>
                <w:szCs w:val="18"/>
              </w:rPr>
              <w:t>1a. User Does Not Have VIP-2 or Higher Access</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16880E29" w:rsidR="002C0E62" w:rsidRPr="005130FB" w:rsidRDefault="000F25DE" w:rsidP="00477268">
                  <w:pPr>
                    <w:spacing w:before="60" w:after="60" w:line="240" w:lineRule="auto"/>
                    <w:rPr>
                      <w:rFonts w:cs="Times New Roman"/>
                      <w:sz w:val="18"/>
                      <w:szCs w:val="18"/>
                    </w:rPr>
                  </w:pPr>
                  <w:r w:rsidRPr="000F25DE">
                    <w:rPr>
                      <w:rFonts w:cs="Times New Roman"/>
                      <w:sz w:val="18"/>
                      <w:szCs w:val="18"/>
                    </w:rPr>
                    <w:t>A user with VIP-1 or lower tries to configure notifications or retrieve them.</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3C8E17F5" w:rsidR="002C0E62" w:rsidRPr="005130FB" w:rsidRDefault="000F25DE" w:rsidP="00477268">
                  <w:pPr>
                    <w:spacing w:before="60" w:after="60" w:line="240" w:lineRule="auto"/>
                    <w:rPr>
                      <w:rFonts w:cs="Times New Roman"/>
                      <w:sz w:val="18"/>
                      <w:szCs w:val="18"/>
                    </w:rPr>
                  </w:pPr>
                  <w:r w:rsidRPr="000F25DE">
                    <w:rPr>
                      <w:rFonts w:cs="Times New Roman"/>
                      <w:sz w:val="18"/>
                      <w:szCs w:val="18"/>
                    </w:rPr>
                    <w:t>System denies access and displays a message: "Upgrade to VIP-2 or higher."</w:t>
                  </w:r>
                </w:p>
              </w:tc>
            </w:tr>
          </w:tbl>
          <w:p w14:paraId="3ED7D247" w14:textId="5A9EF213" w:rsidR="002C0E62" w:rsidRDefault="00447409" w:rsidP="00477268">
            <w:pPr>
              <w:spacing w:before="240" w:after="120" w:line="240" w:lineRule="auto"/>
              <w:rPr>
                <w:rFonts w:cs="Times New Roman"/>
                <w:color w:val="000000"/>
                <w:sz w:val="18"/>
                <w:szCs w:val="18"/>
              </w:rPr>
            </w:pPr>
            <w:r w:rsidRPr="00447409">
              <w:rPr>
                <w:rFonts w:cs="Times New Roman"/>
                <w:color w:val="000000"/>
                <w:sz w:val="18"/>
                <w:szCs w:val="18"/>
              </w:rPr>
              <w:t>3a. Invalid Notification Delivery Method</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36514114" w:rsidR="002C0E62" w:rsidRPr="005130FB" w:rsidRDefault="001C598E" w:rsidP="00477268">
                  <w:pPr>
                    <w:spacing w:before="60" w:after="60" w:line="240" w:lineRule="auto"/>
                    <w:rPr>
                      <w:rFonts w:cs="Times New Roman"/>
                      <w:sz w:val="18"/>
                      <w:szCs w:val="18"/>
                    </w:rPr>
                  </w:pPr>
                  <w:r w:rsidRPr="001C598E">
                    <w:rPr>
                      <w:rFonts w:cs="Times New Roman"/>
                      <w:sz w:val="18"/>
                      <w:szCs w:val="18"/>
                    </w:rPr>
                    <w:t>System detects that the user’s chosen notification method is not configured (e.g., no email provided).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7B91E5ED" w:rsidR="002C0E62" w:rsidRPr="005130FB" w:rsidRDefault="001C598E" w:rsidP="00477268">
                  <w:pPr>
                    <w:spacing w:before="60" w:after="60" w:line="240" w:lineRule="auto"/>
                    <w:rPr>
                      <w:rFonts w:cs="Times New Roman"/>
                      <w:sz w:val="18"/>
                      <w:szCs w:val="18"/>
                    </w:rPr>
                  </w:pPr>
                  <w:r w:rsidRPr="001C598E">
                    <w:rPr>
                      <w:rFonts w:cs="Times New Roman"/>
                      <w:sz w:val="18"/>
                      <w:szCs w:val="18"/>
                    </w:rPr>
                    <w:t>System falls back to another available method or notifies the user to update preferences.</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4DAE3660" w:rsidR="002C0E62" w:rsidRPr="005130FB" w:rsidRDefault="00934732" w:rsidP="00477268">
                  <w:pPr>
                    <w:spacing w:before="60" w:after="60" w:line="240" w:lineRule="auto"/>
                    <w:rPr>
                      <w:rFonts w:cs="Times New Roman"/>
                      <w:sz w:val="18"/>
                      <w:szCs w:val="18"/>
                    </w:rPr>
                  </w:pPr>
                  <w:r w:rsidRPr="00934732">
                    <w:rPr>
                      <w:rFonts w:cs="Times New Roman"/>
                      <w:sz w:val="18"/>
                      <w:szCs w:val="18"/>
                    </w:rPr>
                    <w:t>System fails to retrieve real-time data for alerts.</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25621A1C" w:rsidR="002C0E62" w:rsidRPr="005130FB" w:rsidRDefault="00934732" w:rsidP="00477268">
                  <w:pPr>
                    <w:spacing w:before="60" w:after="60" w:line="240" w:lineRule="auto"/>
                    <w:rPr>
                      <w:rFonts w:cs="Times New Roman"/>
                      <w:sz w:val="18"/>
                      <w:szCs w:val="18"/>
                    </w:rPr>
                  </w:pPr>
                  <w:r w:rsidRPr="00934732">
                    <w:rPr>
                      <w:rFonts w:cs="Times New Roman"/>
                      <w:sz w:val="18"/>
                      <w:szCs w:val="18"/>
                    </w:rPr>
                    <w:t>System logs the issue, skips the notification, and retries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58F735F3" w:rsidR="002C0E62" w:rsidRPr="00173C59" w:rsidRDefault="00934732" w:rsidP="00477268">
                  <w:pPr>
                    <w:spacing w:before="60" w:after="60" w:line="240" w:lineRule="auto"/>
                    <w:rPr>
                      <w:rFonts w:cs="Times New Roman"/>
                      <w:sz w:val="18"/>
                      <w:szCs w:val="18"/>
                    </w:rPr>
                  </w:pPr>
                  <w:r w:rsidRPr="00934732">
                    <w:rPr>
                      <w:rFonts w:cs="Times New Roman"/>
                      <w:sz w:val="18"/>
                      <w:szCs w:val="18"/>
                    </w:rPr>
                    <w:t>Notification delivery fails (e.g., email server down).</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7E46AA33" w:rsidR="002C0E62" w:rsidRPr="00173C59" w:rsidRDefault="00934732" w:rsidP="00477268">
                  <w:pPr>
                    <w:spacing w:before="60" w:after="60" w:line="240" w:lineRule="auto"/>
                    <w:rPr>
                      <w:rFonts w:cs="Times New Roman"/>
                      <w:sz w:val="18"/>
                      <w:szCs w:val="18"/>
                    </w:rPr>
                  </w:pPr>
                  <w:r w:rsidRPr="00934732">
                    <w:rPr>
                      <w:rFonts w:cs="Times New Roman"/>
                      <w:sz w:val="18"/>
                      <w:szCs w:val="18"/>
                    </w:rPr>
                    <w:t>System retries the delivery and, if unsuccessful, alerts the user to check their settings.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2CE981F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 The system must use up-to-date data sources for price, funding rates, and Kline information.</w:t>
            </w:r>
          </w:p>
          <w:p w14:paraId="31C13FD2" w14:textId="13C3D8F3"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Delivery Preference</w:t>
            </w:r>
            <w:r w:rsidRPr="00381774">
              <w:rPr>
                <w:rFonts w:cs="Times New Roman"/>
                <w:color w:val="000000"/>
                <w:sz w:val="18"/>
                <w:szCs w:val="18"/>
              </w:rPr>
              <w:t>: Notifications must be sent via the user’s selected method (email, Telegram, or web page).</w:t>
            </w:r>
          </w:p>
          <w:p w14:paraId="5DBA2265" w14:textId="186B9D30"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Fallback</w:t>
            </w:r>
            <w:r w:rsidRPr="00381774">
              <w:rPr>
                <w:rFonts w:cs="Times New Roman"/>
                <w:color w:val="000000"/>
                <w:sz w:val="18"/>
                <w:szCs w:val="18"/>
              </w:rPr>
              <w:t>: If a delivery method fails, the system should log the issue and notify the user to reconfigure their settings.</w:t>
            </w:r>
          </w:p>
          <w:p w14:paraId="7D34A08E" w14:textId="06F36863"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Each notification event must be logged for future review and troubleshooting.</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5C99FCC3" w14:textId="77777777" w:rsidR="002C0E62" w:rsidRDefault="00381774" w:rsidP="002C0E62">
            <w:pPr>
              <w:spacing w:before="60" w:after="60" w:line="240" w:lineRule="auto"/>
              <w:ind w:left="720"/>
              <w:rPr>
                <w:rFonts w:cs="Times New Roman"/>
                <w:color w:val="000000"/>
                <w:sz w:val="18"/>
                <w:szCs w:val="18"/>
              </w:rPr>
            </w:pPr>
            <w:r>
              <w:rPr>
                <w:rFonts w:cs="Times New Roman"/>
                <w:color w:val="000000"/>
                <w:sz w:val="18"/>
                <w:szCs w:val="18"/>
              </w:rPr>
              <w:t xml:space="preserve">Sample </w:t>
            </w:r>
            <w:r w:rsidRPr="00381774">
              <w:rPr>
                <w:rFonts w:cs="Times New Roman"/>
                <w:color w:val="000000"/>
                <w:sz w:val="18"/>
                <w:szCs w:val="18"/>
              </w:rPr>
              <w:t>Notification</w:t>
            </w:r>
            <w:r>
              <w:rPr>
                <w:rFonts w:cs="Times New Roman"/>
                <w:color w:val="000000"/>
                <w:sz w:val="18"/>
                <w:szCs w:val="18"/>
              </w:rPr>
              <w:t xml:space="preserve"> (Telegram):</w:t>
            </w:r>
          </w:p>
          <w:p w14:paraId="05B48034" w14:textId="77777777" w:rsidR="00ED5341"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xml:space="preserve">[Crypto Price Alert] BTCUSDT Spot Price Alert Triggered: </w:t>
            </w:r>
          </w:p>
          <w:p w14:paraId="3B81766A" w14:textId="77777777" w:rsidR="00ED5341"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Condition: &gt;= $50,000</w:t>
            </w:r>
          </w:p>
          <w:p w14:paraId="20C3D487" w14:textId="70A888F6" w:rsidR="00381774" w:rsidRPr="00EB64B8"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Current Price: $50,100</w:t>
            </w: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1FFCC7C0" w:rsidR="00DA4F33" w:rsidRPr="005130FB" w:rsidRDefault="00AF3F32" w:rsidP="00477268">
            <w:pPr>
              <w:spacing w:before="60" w:after="60" w:line="240" w:lineRule="auto"/>
              <w:rPr>
                <w:rFonts w:cs="Times New Roman"/>
                <w:sz w:val="18"/>
                <w:szCs w:val="18"/>
              </w:rPr>
            </w:pPr>
            <w:r>
              <w:rPr>
                <w:rFonts w:cs="Times New Roman"/>
                <w:sz w:val="18"/>
                <w:szCs w:val="18"/>
              </w:rPr>
              <w:t>View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77777777" w:rsidR="00DA4F33" w:rsidRPr="005130FB" w:rsidRDefault="00DA4F33"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77777777" w:rsidR="00DA4F33" w:rsidRPr="005130FB" w:rsidRDefault="00DA4F33" w:rsidP="00477268">
            <w:pPr>
              <w:spacing w:before="60" w:after="60" w:line="240" w:lineRule="auto"/>
              <w:rPr>
                <w:rFonts w:cs="Times New Roman"/>
                <w:sz w:val="18"/>
                <w:szCs w:val="18"/>
              </w:rPr>
            </w:pPr>
            <w:r>
              <w:rPr>
                <w:rFonts w:cs="Times New Roman"/>
                <w:sz w:val="18"/>
                <w:szCs w:val="18"/>
              </w:rPr>
              <w:t>High</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041F32DF" w:rsidR="00DA4F33" w:rsidRPr="005130FB" w:rsidRDefault="00DA4F33" w:rsidP="00477268">
            <w:pPr>
              <w:spacing w:before="60" w:after="60" w:line="240" w:lineRule="auto"/>
              <w:rPr>
                <w:rFonts w:cs="Times New Roman"/>
                <w:color w:val="000000"/>
                <w:sz w:val="18"/>
                <w:szCs w:val="18"/>
              </w:rPr>
            </w:pP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3BEF4DA8" w:rsidR="00DA4F33" w:rsidRPr="005130FB" w:rsidRDefault="00DA4F33" w:rsidP="00477268">
            <w:pPr>
              <w:spacing w:before="60" w:after="60" w:line="240" w:lineRule="auto"/>
              <w:rPr>
                <w:rFonts w:cs="Times New Roman"/>
                <w:color w:val="000000"/>
                <w:sz w:val="18"/>
                <w:szCs w:val="18"/>
              </w:rPr>
            </w:pP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269B4F" w14:textId="66830C28" w:rsidR="00DA4F33" w:rsidRPr="005130FB" w:rsidRDefault="00DA4F33" w:rsidP="00477268">
            <w:pPr>
              <w:spacing w:before="60" w:after="60" w:line="240" w:lineRule="auto"/>
              <w:rPr>
                <w:rFonts w:cs="Times New Roman"/>
                <w:color w:val="000000"/>
                <w:sz w:val="18"/>
                <w:szCs w:val="18"/>
              </w:rPr>
            </w:pP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0C877C4" w14:textId="4C764A79" w:rsidR="00DA4F33" w:rsidRPr="005130FB" w:rsidRDefault="00DA4F33" w:rsidP="00477268">
            <w:pPr>
              <w:spacing w:before="60" w:after="60" w:line="240" w:lineRule="auto"/>
              <w:rPr>
                <w:rFonts w:cs="Times New Roman"/>
                <w:color w:val="000000"/>
                <w:sz w:val="18"/>
                <w:szCs w:val="18"/>
              </w:rPr>
            </w:pP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2452D436"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7113EC08" w:rsidR="00DA4F33" w:rsidRPr="005130FB" w:rsidRDefault="00DA4F33" w:rsidP="00477268">
                  <w:pPr>
                    <w:spacing w:before="60" w:after="60" w:line="240" w:lineRule="auto"/>
                    <w:rPr>
                      <w:rFonts w:cs="Times New Roman"/>
                      <w:sz w:val="18"/>
                      <w:szCs w:val="18"/>
                    </w:rPr>
                  </w:pP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629F771C" w:rsidR="00DA4F33" w:rsidRPr="001A631F"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18A3E546" w:rsidR="00DA4F33" w:rsidRPr="005130FB" w:rsidRDefault="00DA4F33" w:rsidP="00477268">
                  <w:pPr>
                    <w:spacing w:before="60" w:after="60" w:line="240" w:lineRule="auto"/>
                    <w:rPr>
                      <w:rFonts w:cs="Times New Roman"/>
                      <w:sz w:val="18"/>
                      <w:szCs w:val="18"/>
                    </w:rPr>
                  </w:pP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1AA94E5B" w:rsidR="00DA4F33" w:rsidRPr="006F2D97" w:rsidRDefault="00DA4F33" w:rsidP="00477268">
                  <w:pPr>
                    <w:spacing w:before="60" w:after="60" w:line="240" w:lineRule="auto"/>
                    <w:rPr>
                      <w:rFonts w:cs="Times New Roman"/>
                      <w:sz w:val="18"/>
                      <w:szCs w:val="18"/>
                    </w:rPr>
                  </w:pP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09A5AA9C"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7F5C0E83" w:rsidR="00DA4F33" w:rsidRPr="006F2D97" w:rsidRDefault="00DA4F33" w:rsidP="00477268">
                  <w:pPr>
                    <w:spacing w:before="60" w:after="60" w:line="240" w:lineRule="auto"/>
                    <w:rPr>
                      <w:rFonts w:cs="Times New Roman"/>
                      <w:sz w:val="18"/>
                      <w:szCs w:val="18"/>
                    </w:rPr>
                  </w:pP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0036EBB" w14:textId="77777777" w:rsidR="00DA4F33" w:rsidRPr="00901E96" w:rsidRDefault="00DA4F33" w:rsidP="00477268">
            <w:pPr>
              <w:spacing w:before="240" w:after="120" w:line="240" w:lineRule="auto"/>
              <w:rPr>
                <w:rFonts w:cs="Times New Roman"/>
                <w:color w:val="000000"/>
                <w:sz w:val="18"/>
                <w:szCs w:val="18"/>
              </w:rPr>
            </w:pPr>
            <w:r w:rsidRPr="003F1723">
              <w:rPr>
                <w:rFonts w:cs="Times New Roman"/>
                <w:color w:val="000000"/>
                <w:sz w:val="18"/>
                <w:szCs w:val="18"/>
              </w:rPr>
              <w:t>1a. User Does Not Have VIP-2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08B1CD61"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338ECF41" w:rsidR="00DA4F33" w:rsidRPr="005130FB" w:rsidRDefault="00DA4F33" w:rsidP="00477268">
                  <w:pPr>
                    <w:spacing w:before="60" w:after="60" w:line="240" w:lineRule="auto"/>
                    <w:rPr>
                      <w:rFonts w:cs="Times New Roman"/>
                      <w:sz w:val="18"/>
                      <w:szCs w:val="18"/>
                    </w:rPr>
                  </w:pPr>
                </w:p>
              </w:tc>
            </w:tr>
          </w:tbl>
          <w:p w14:paraId="40817FAB" w14:textId="77777777" w:rsidR="00DA4F33" w:rsidRDefault="00DA4F33" w:rsidP="00477268">
            <w:pPr>
              <w:spacing w:before="240" w:after="120" w:line="240" w:lineRule="auto"/>
              <w:rPr>
                <w:rFonts w:cs="Times New Roman"/>
                <w:color w:val="000000"/>
                <w:sz w:val="18"/>
                <w:szCs w:val="18"/>
              </w:rPr>
            </w:pPr>
            <w:r w:rsidRPr="00447409">
              <w:rPr>
                <w:rFonts w:cs="Times New Roman"/>
                <w:color w:val="000000"/>
                <w:sz w:val="18"/>
                <w:szCs w:val="18"/>
              </w:rPr>
              <w:t>3a. Invalid Notification Delivery Method</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360D07C6"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92A47B1" w:rsidR="00DA4F33" w:rsidRPr="005130FB" w:rsidRDefault="00DA4F33" w:rsidP="00477268">
                  <w:pPr>
                    <w:spacing w:before="60" w:after="60" w:line="240" w:lineRule="auto"/>
                    <w:rPr>
                      <w:rFonts w:cs="Times New Roman"/>
                      <w:sz w:val="18"/>
                      <w:szCs w:val="18"/>
                    </w:rPr>
                  </w:pP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581B5399" w:rsidR="00DA4F33" w:rsidRPr="005130FB"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110DC3C0" w:rsidR="00DA4F33" w:rsidRPr="005130FB" w:rsidRDefault="00DA4F33" w:rsidP="00477268">
                  <w:pPr>
                    <w:spacing w:before="60" w:after="60" w:line="240" w:lineRule="auto"/>
                    <w:rPr>
                      <w:rFonts w:cs="Times New Roman"/>
                      <w:sz w:val="18"/>
                      <w:szCs w:val="18"/>
                    </w:rPr>
                  </w:pP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0D27F97F" w:rsidR="00DA4F33" w:rsidRPr="00173C59" w:rsidRDefault="00DA4F33" w:rsidP="00477268">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2B62ECED" w:rsidR="00DA4F33" w:rsidRPr="00173C59" w:rsidRDefault="00DA4F33" w:rsidP="00477268">
                  <w:pPr>
                    <w:spacing w:before="60" w:after="60" w:line="240" w:lineRule="auto"/>
                    <w:rPr>
                      <w:rFonts w:cs="Times New Roman"/>
                      <w:sz w:val="18"/>
                      <w:szCs w:val="18"/>
                    </w:rPr>
                  </w:pP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A954B6" w14:textId="78F5957D" w:rsidR="00DA4F33" w:rsidRPr="00DE3241" w:rsidRDefault="00DA4F33" w:rsidP="00477268">
            <w:pPr>
              <w:spacing w:before="60" w:after="60" w:line="240" w:lineRule="auto"/>
              <w:rPr>
                <w:rFonts w:cs="Times New Roman"/>
                <w:color w:val="000000"/>
                <w:sz w:val="18"/>
                <w:szCs w:val="18"/>
              </w:rPr>
            </w:pPr>
          </w:p>
        </w:tc>
      </w:tr>
      <w:tr w:rsidR="00DA4F33" w:rsidRPr="00EB64B8" w14:paraId="331AA6A7"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F4C7468" w14:textId="4A6DFFA7" w:rsidR="00DA4F33" w:rsidRPr="00EB64B8" w:rsidRDefault="00DA4F33" w:rsidP="00477268">
            <w:pPr>
              <w:spacing w:before="60" w:after="60" w:line="240" w:lineRule="auto"/>
              <w:ind w:left="720"/>
              <w:rPr>
                <w:rFonts w:cs="Times New Roman"/>
                <w:color w:val="000000"/>
                <w:sz w:val="18"/>
                <w:szCs w:val="18"/>
              </w:rPr>
            </w:pPr>
          </w:p>
        </w:tc>
      </w:tr>
    </w:tbl>
    <w:p w14:paraId="618CDB60" w14:textId="45118125" w:rsidR="002C0E62" w:rsidRDefault="002C0E62" w:rsidP="00BE1E07">
      <w:pPr>
        <w:rPr>
          <w:sz w:val="32"/>
          <w:szCs w:val="32"/>
        </w:rPr>
      </w:pPr>
    </w:p>
    <w:p w14:paraId="784AF09F" w14:textId="77777777" w:rsidR="00D00FC2" w:rsidRDefault="00D00FC2" w:rsidP="00BE1E07">
      <w:pPr>
        <w:rPr>
          <w:sz w:val="32"/>
          <w:szCs w:val="32"/>
        </w:rPr>
      </w:pPr>
    </w:p>
    <w:p w14:paraId="5713EA1E" w14:textId="48E15423" w:rsidR="00D00FC2" w:rsidRPr="00754325" w:rsidRDefault="00D00FC2" w:rsidP="00D00FC2">
      <w:pPr>
        <w:pStyle w:val="Heading1"/>
        <w:rPr>
          <w:rFonts w:asciiTheme="minorHAnsi" w:hAnsiTheme="minorHAnsi"/>
          <w:color w:val="auto"/>
          <w:sz w:val="32"/>
          <w:szCs w:val="32"/>
        </w:rPr>
      </w:pPr>
      <w:bookmarkStart w:id="22" w:name="_Toc184420815"/>
      <w:r>
        <w:rPr>
          <w:rFonts w:asciiTheme="minorHAnsi" w:hAnsiTheme="minorHAnsi"/>
          <w:color w:val="auto"/>
          <w:sz w:val="32"/>
          <w:szCs w:val="32"/>
        </w:rPr>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754325" w:rsidRDefault="00D00FC2" w:rsidP="00D00FC2">
      <w:pPr>
        <w:pStyle w:val="Heading2"/>
        <w:rPr>
          <w:rFonts w:asciiTheme="minorHAnsi" w:hAnsiTheme="minorHAnsi"/>
          <w:color w:val="auto"/>
        </w:rPr>
      </w:pPr>
      <w:bookmarkStart w:id="23" w:name="_Toc184420816"/>
      <w:r w:rsidRPr="00754325">
        <w:rPr>
          <w:rFonts w:asciiTheme="minorHAnsi" w:hAnsiTheme="minorHAnsi"/>
          <w:color w:val="auto"/>
        </w:rPr>
        <w:t>1 Performance Requirements</w:t>
      </w:r>
      <w:bookmarkEnd w:id="23"/>
    </w:p>
    <w:p w14:paraId="2C860F5A" w14:textId="77777777" w:rsidR="00D00FC2" w:rsidRPr="00754325" w:rsidRDefault="00D00FC2" w:rsidP="00D00FC2">
      <w:pPr>
        <w:rPr>
          <w:sz w:val="24"/>
          <w:szCs w:val="24"/>
        </w:rPr>
      </w:pPr>
      <w:r w:rsidRPr="00754325">
        <w:rPr>
          <w:sz w:val="24"/>
          <w:szCs w:val="24"/>
        </w:rPr>
        <w:t>- Real-time data updates should occur with an interval of approximately 1 second for Spot and Future prices.</w:t>
      </w:r>
      <w:r w:rsidRPr="00754325">
        <w:rPr>
          <w:sz w:val="24"/>
          <w:szCs w:val="24"/>
        </w:rPr>
        <w:br/>
        <w:t>- MarketCap and Trading Volume data updates occur every 15 minutes.</w:t>
      </w:r>
    </w:p>
    <w:p w14:paraId="2E07AA5E" w14:textId="77777777" w:rsidR="00D00FC2" w:rsidRPr="005F1635" w:rsidRDefault="00D00FC2" w:rsidP="00D00FC2">
      <w:pPr>
        <w:pStyle w:val="Heading2"/>
        <w:rPr>
          <w:rFonts w:asciiTheme="minorHAnsi" w:hAnsiTheme="minorHAnsi"/>
          <w:color w:val="auto"/>
        </w:rPr>
      </w:pPr>
      <w:bookmarkStart w:id="24" w:name="_Toc184420817"/>
      <w:r w:rsidRPr="00754325">
        <w:rPr>
          <w:rFonts w:asciiTheme="minorHAnsi" w:hAnsiTheme="minorHAnsi"/>
          <w:color w:val="auto"/>
        </w:rPr>
        <w:t>2 Security Requirements</w:t>
      </w:r>
      <w:bookmarkEnd w:id="24"/>
    </w:p>
    <w:p w14:paraId="771F943D" w14:textId="77777777" w:rsidR="00D00FC2" w:rsidRPr="00754325" w:rsidRDefault="00D00FC2" w:rsidP="00D00FC2">
      <w:pPr>
        <w:rPr>
          <w:sz w:val="24"/>
          <w:szCs w:val="24"/>
        </w:rPr>
      </w:pPr>
      <w:r w:rsidRPr="00754325">
        <w:rPr>
          <w:sz w:val="24"/>
          <w:szCs w:val="24"/>
        </w:rPr>
        <w:t>- API tokens are required for all system access. Tokens are role-based with distinct privileges.</w:t>
      </w:r>
      <w:r w:rsidRPr="00754325">
        <w:rPr>
          <w:sz w:val="24"/>
          <w:szCs w:val="24"/>
        </w:rPr>
        <w:br/>
        <w:t>- Admin access is protected via two-factor authentication (2FA).</w:t>
      </w:r>
    </w:p>
    <w:p w14:paraId="1186DBED" w14:textId="77777777" w:rsidR="00D00FC2" w:rsidRPr="00754325" w:rsidRDefault="00D00FC2" w:rsidP="00D00FC2">
      <w:pPr>
        <w:rPr>
          <w:sz w:val="24"/>
          <w:szCs w:val="24"/>
        </w:rPr>
      </w:pPr>
      <w:r w:rsidRPr="00754325">
        <w:rPr>
          <w:sz w:val="24"/>
          <w:szCs w:val="24"/>
        </w:rPr>
        <w:t>- All input data are validated before saving to database.</w:t>
      </w:r>
    </w:p>
    <w:p w14:paraId="7DAFDEFF" w14:textId="77777777" w:rsidR="00D00FC2" w:rsidRPr="00754325" w:rsidRDefault="00D00FC2" w:rsidP="00D00FC2">
      <w:pPr>
        <w:rPr>
          <w:sz w:val="24"/>
          <w:szCs w:val="24"/>
        </w:rPr>
      </w:pPr>
      <w:r w:rsidRPr="00754325">
        <w:rPr>
          <w:sz w:val="24"/>
          <w:szCs w:val="24"/>
        </w:rPr>
        <w:t>- Each role only access to a group of functions.</w:t>
      </w:r>
    </w:p>
    <w:p w14:paraId="5F0ADCEA" w14:textId="77777777" w:rsidR="00D00FC2" w:rsidRPr="00754325" w:rsidRDefault="00D00FC2" w:rsidP="00D00FC2">
      <w:pPr>
        <w:pStyle w:val="Heading2"/>
        <w:rPr>
          <w:rFonts w:asciiTheme="minorHAnsi" w:hAnsiTheme="minorHAnsi"/>
          <w:color w:val="auto"/>
        </w:rPr>
      </w:pPr>
      <w:bookmarkStart w:id="25" w:name="_Toc184420818"/>
      <w:r w:rsidRPr="00754325">
        <w:rPr>
          <w:rFonts w:asciiTheme="minorHAnsi" w:hAnsiTheme="minorHAnsi"/>
          <w:color w:val="auto"/>
        </w:rPr>
        <w:t>3 Communication Interfaces</w:t>
      </w:r>
      <w:bookmarkEnd w:id="25"/>
    </w:p>
    <w:p w14:paraId="3EC9D5A6" w14:textId="77777777" w:rsidR="00D00FC2" w:rsidRPr="00754325" w:rsidRDefault="00D00FC2" w:rsidP="00D00FC2">
      <w:pPr>
        <w:rPr>
          <w:sz w:val="24"/>
          <w:szCs w:val="24"/>
        </w:rPr>
      </w:pPr>
      <w:r w:rsidRPr="00754325">
        <w:rPr>
          <w:sz w:val="24"/>
          <w:szCs w:val="24"/>
        </w:rPr>
        <w:t>- Authencatio Service: The System can be integrated with Firebase Authentication framework.</w:t>
      </w:r>
    </w:p>
    <w:p w14:paraId="60161692" w14:textId="77777777" w:rsidR="00D00FC2" w:rsidRPr="00754325" w:rsidRDefault="00D00FC2" w:rsidP="00D00FC2">
      <w:pPr>
        <w:rPr>
          <w:sz w:val="24"/>
          <w:szCs w:val="24"/>
        </w:rPr>
      </w:pPr>
      <w:r w:rsidRPr="00754325">
        <w:rPr>
          <w:sz w:val="24"/>
          <w:szCs w:val="24"/>
        </w:rPr>
        <w:lastRenderedPageBreak/>
        <w:t xml:space="preserve">- The system can call API through data transferred by HTTP. </w:t>
      </w:r>
      <w:r w:rsidRPr="00754325">
        <w:rPr>
          <w:sz w:val="24"/>
          <w:szCs w:val="24"/>
        </w:rPr>
        <w:tab/>
      </w:r>
    </w:p>
    <w:p w14:paraId="4A6CD400" w14:textId="77777777" w:rsidR="00D00FC2" w:rsidRPr="00754325" w:rsidRDefault="00D00FC2" w:rsidP="00D00FC2">
      <w:pPr>
        <w:pStyle w:val="Heading2"/>
        <w:rPr>
          <w:rFonts w:asciiTheme="minorHAnsi" w:hAnsiTheme="minorHAnsi"/>
          <w:color w:val="auto"/>
        </w:rPr>
      </w:pPr>
      <w:bookmarkStart w:id="26" w:name="_Toc184420819"/>
      <w:r w:rsidRPr="00754325">
        <w:rPr>
          <w:rFonts w:asciiTheme="minorHAnsi" w:hAnsiTheme="minorHAnsi"/>
          <w:color w:val="auto"/>
        </w:rPr>
        <w:t>4 Usability</w:t>
      </w:r>
      <w:bookmarkEnd w:id="26"/>
    </w:p>
    <w:p w14:paraId="4C0DF298" w14:textId="77777777" w:rsidR="00D00FC2" w:rsidRPr="00754325" w:rsidRDefault="00D00FC2" w:rsidP="00D00FC2">
      <w:pPr>
        <w:rPr>
          <w:sz w:val="24"/>
          <w:szCs w:val="24"/>
        </w:rPr>
      </w:pPr>
      <w:r w:rsidRPr="00754325">
        <w:rPr>
          <w:sz w:val="24"/>
          <w:szCs w:val="24"/>
        </w:rPr>
        <w:t>- All text, label and message should be uniformly written in Vietnamese.</w:t>
      </w:r>
    </w:p>
    <w:p w14:paraId="4E208EF4" w14:textId="77777777" w:rsidR="00D00FC2" w:rsidRPr="00754325" w:rsidRDefault="00D00FC2" w:rsidP="00D00FC2">
      <w:pPr>
        <w:rPr>
          <w:sz w:val="24"/>
          <w:szCs w:val="24"/>
        </w:rPr>
      </w:pPr>
      <w:r w:rsidRPr="00754325">
        <w:rPr>
          <w:sz w:val="24"/>
          <w:szCs w:val="24"/>
        </w:rPr>
        <w:t>- The web application should be friendly and easy for users to use without training.</w:t>
      </w:r>
    </w:p>
    <w:p w14:paraId="0BB0196C" w14:textId="5670E6ED" w:rsidR="00D00FC2" w:rsidRPr="00D00FC2" w:rsidRDefault="00D00FC2" w:rsidP="00BE1E07">
      <w:pPr>
        <w:rPr>
          <w:sz w:val="24"/>
          <w:szCs w:val="24"/>
        </w:rPr>
      </w:pPr>
      <w:r w:rsidRPr="00754325">
        <w:rPr>
          <w:sz w:val="24"/>
          <w:szCs w:val="24"/>
        </w:rPr>
        <w:t>- The web application for admin should require no more than 2 days of training of use.</w:t>
      </w:r>
    </w:p>
    <w:p w14:paraId="5B7C6BD6" w14:textId="6A764639" w:rsidR="00D66233" w:rsidRPr="005F1635" w:rsidRDefault="00144418">
      <w:pPr>
        <w:pStyle w:val="Heading1"/>
        <w:rPr>
          <w:rFonts w:asciiTheme="minorHAnsi" w:hAnsiTheme="minorHAnsi"/>
          <w:color w:val="auto"/>
          <w:sz w:val="32"/>
          <w:szCs w:val="32"/>
        </w:rPr>
      </w:pPr>
      <w:bookmarkStart w:id="27" w:name="_Toc184420820"/>
      <w:r>
        <w:rPr>
          <w:rFonts w:asciiTheme="minorHAnsi" w:hAnsiTheme="minorHAnsi"/>
          <w:color w:val="auto"/>
          <w:sz w:val="32"/>
          <w:szCs w:val="32"/>
        </w:rPr>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System Modelling</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BC0F65" w:rsidRDefault="001F5316" w:rsidP="00B858BB">
      <w:pPr>
        <w:pStyle w:val="Heading2"/>
        <w:rPr>
          <w:rFonts w:asciiTheme="minorHAnsi" w:hAnsiTheme="minorHAnsi"/>
          <w:b w:val="0"/>
          <w:bCs w:val="0"/>
          <w:color w:val="auto"/>
          <w:sz w:val="24"/>
          <w:szCs w:val="24"/>
        </w:rPr>
      </w:pPr>
      <w:bookmarkStart w:id="28" w:name="_Toc184420821"/>
      <w:r w:rsidRPr="00BC0F65">
        <w:rPr>
          <w:rFonts w:asciiTheme="minorHAnsi" w:hAnsiTheme="minorHAnsi"/>
          <w:color w:val="auto"/>
        </w:rPr>
        <w:lastRenderedPageBreak/>
        <w:t>1 Screen Flow</w:t>
      </w:r>
      <w:r w:rsidR="00304795" w:rsidRPr="00BC0F65">
        <w:rPr>
          <w:rFonts w:asciiTheme="minorHAnsi" w:hAnsiTheme="minorHAnsi"/>
          <w:color w:val="auto"/>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9"/>
                    <a:stretch>
                      <a:fillRect/>
                    </a:stretch>
                  </pic:blipFill>
                  <pic:spPr>
                    <a:xfrm>
                      <a:off x="0" y="0"/>
                      <a:ext cx="5486400" cy="5842635"/>
                    </a:xfrm>
                    <a:prstGeom prst="rect">
                      <a:avLst/>
                    </a:prstGeom>
                  </pic:spPr>
                </pic:pic>
              </a:graphicData>
            </a:graphic>
          </wp:inline>
        </w:drawing>
      </w:r>
    </w:p>
    <w:p w14:paraId="2A09C68A" w14:textId="1B32CA9C" w:rsidR="00874D70" w:rsidRPr="00A973D1" w:rsidRDefault="00515680" w:rsidP="00A973D1">
      <w:pPr>
        <w:pStyle w:val="Heading2"/>
        <w:rPr>
          <w:rFonts w:asciiTheme="minorHAnsi" w:hAnsiTheme="minorHAnsi"/>
          <w:color w:val="auto"/>
        </w:rPr>
      </w:pPr>
      <w:bookmarkStart w:id="29" w:name="_Toc184420822"/>
      <w:r>
        <w:rPr>
          <w:rFonts w:asciiTheme="minorHAnsi" w:hAnsiTheme="minorHAnsi"/>
          <w:color w:val="auto"/>
        </w:rPr>
        <w:t xml:space="preserve">2 </w:t>
      </w:r>
      <w:r w:rsidR="00874D70" w:rsidRPr="00A973D1">
        <w:rPr>
          <w:rFonts w:asciiTheme="minorHAnsi" w:hAnsiTheme="minorHAnsi"/>
          <w:color w:val="auto"/>
        </w:rPr>
        <w:t>Non-Screen Functions</w:t>
      </w:r>
      <w:bookmarkEnd w:id="29"/>
    </w:p>
    <w:sectPr w:rsidR="00874D70" w:rsidRPr="00A973D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34"/>
  </w:num>
  <w:num w:numId="11" w16cid:durableId="590359585">
    <w:abstractNumId w:val="26"/>
  </w:num>
  <w:num w:numId="12" w16cid:durableId="82650817">
    <w:abstractNumId w:val="14"/>
  </w:num>
  <w:num w:numId="13" w16cid:durableId="1900436707">
    <w:abstractNumId w:val="42"/>
  </w:num>
  <w:num w:numId="14" w16cid:durableId="1406033264">
    <w:abstractNumId w:val="11"/>
  </w:num>
  <w:num w:numId="15" w16cid:durableId="1213427070">
    <w:abstractNumId w:val="40"/>
  </w:num>
  <w:num w:numId="16" w16cid:durableId="589512891">
    <w:abstractNumId w:val="23"/>
  </w:num>
  <w:num w:numId="17" w16cid:durableId="870848819">
    <w:abstractNumId w:val="10"/>
  </w:num>
  <w:num w:numId="18" w16cid:durableId="1664090674">
    <w:abstractNumId w:val="36"/>
  </w:num>
  <w:num w:numId="19" w16cid:durableId="1781679680">
    <w:abstractNumId w:val="38"/>
  </w:num>
  <w:num w:numId="20" w16cid:durableId="87775017">
    <w:abstractNumId w:val="41"/>
  </w:num>
  <w:num w:numId="21" w16cid:durableId="155532255">
    <w:abstractNumId w:val="12"/>
  </w:num>
  <w:num w:numId="22" w16cid:durableId="1833332238">
    <w:abstractNumId w:val="25"/>
  </w:num>
  <w:num w:numId="23" w16cid:durableId="393436242">
    <w:abstractNumId w:val="39"/>
  </w:num>
  <w:num w:numId="24" w16cid:durableId="997734505">
    <w:abstractNumId w:val="45"/>
  </w:num>
  <w:num w:numId="25" w16cid:durableId="1174953449">
    <w:abstractNumId w:val="29"/>
  </w:num>
  <w:num w:numId="26" w16cid:durableId="471753055">
    <w:abstractNumId w:val="46"/>
  </w:num>
  <w:num w:numId="27" w16cid:durableId="2005742431">
    <w:abstractNumId w:val="31"/>
  </w:num>
  <w:num w:numId="28" w16cid:durableId="1704748714">
    <w:abstractNumId w:val="13"/>
  </w:num>
  <w:num w:numId="29" w16cid:durableId="736636646">
    <w:abstractNumId w:val="28"/>
  </w:num>
  <w:num w:numId="30" w16cid:durableId="1890725693">
    <w:abstractNumId w:val="43"/>
  </w:num>
  <w:num w:numId="31" w16cid:durableId="961034017">
    <w:abstractNumId w:val="27"/>
  </w:num>
  <w:num w:numId="32" w16cid:durableId="1127236300">
    <w:abstractNumId w:val="19"/>
  </w:num>
  <w:num w:numId="33" w16cid:durableId="1669745394">
    <w:abstractNumId w:val="33"/>
  </w:num>
  <w:num w:numId="34" w16cid:durableId="1058288541">
    <w:abstractNumId w:val="37"/>
  </w:num>
  <w:num w:numId="35" w16cid:durableId="1267540450">
    <w:abstractNumId w:val="30"/>
  </w:num>
  <w:num w:numId="36" w16cid:durableId="479883003">
    <w:abstractNumId w:val="21"/>
  </w:num>
  <w:num w:numId="37" w16cid:durableId="1351101702">
    <w:abstractNumId w:val="16"/>
  </w:num>
  <w:num w:numId="38" w16cid:durableId="387922641">
    <w:abstractNumId w:val="9"/>
  </w:num>
  <w:num w:numId="39" w16cid:durableId="196234352">
    <w:abstractNumId w:val="22"/>
  </w:num>
  <w:num w:numId="40" w16cid:durableId="2008748993">
    <w:abstractNumId w:val="15"/>
  </w:num>
  <w:num w:numId="41" w16cid:durableId="2102601136">
    <w:abstractNumId w:val="18"/>
  </w:num>
  <w:num w:numId="42" w16cid:durableId="128010965">
    <w:abstractNumId w:val="44"/>
  </w:num>
  <w:num w:numId="43" w16cid:durableId="773012024">
    <w:abstractNumId w:val="20"/>
  </w:num>
  <w:num w:numId="44" w16cid:durableId="1010566091">
    <w:abstractNumId w:val="32"/>
  </w:num>
  <w:num w:numId="45" w16cid:durableId="890461694">
    <w:abstractNumId w:val="24"/>
  </w:num>
  <w:num w:numId="46" w16cid:durableId="645553446">
    <w:abstractNumId w:val="17"/>
  </w:num>
  <w:num w:numId="47" w16cid:durableId="12839244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D6C"/>
    <w:rsid w:val="000176B7"/>
    <w:rsid w:val="00021170"/>
    <w:rsid w:val="0002319A"/>
    <w:rsid w:val="00026C56"/>
    <w:rsid w:val="0002782E"/>
    <w:rsid w:val="00034616"/>
    <w:rsid w:val="00034A72"/>
    <w:rsid w:val="00037718"/>
    <w:rsid w:val="000523E8"/>
    <w:rsid w:val="000527E0"/>
    <w:rsid w:val="0005795F"/>
    <w:rsid w:val="00057E96"/>
    <w:rsid w:val="0006063C"/>
    <w:rsid w:val="00071C68"/>
    <w:rsid w:val="00074705"/>
    <w:rsid w:val="00080897"/>
    <w:rsid w:val="0008669F"/>
    <w:rsid w:val="00092F34"/>
    <w:rsid w:val="00094E58"/>
    <w:rsid w:val="00094EA7"/>
    <w:rsid w:val="000A4AA6"/>
    <w:rsid w:val="000B0512"/>
    <w:rsid w:val="000C2AE3"/>
    <w:rsid w:val="000D2F7B"/>
    <w:rsid w:val="000D3439"/>
    <w:rsid w:val="000E5376"/>
    <w:rsid w:val="000F1F43"/>
    <w:rsid w:val="000F25DE"/>
    <w:rsid w:val="000F3561"/>
    <w:rsid w:val="0010373D"/>
    <w:rsid w:val="00103D2E"/>
    <w:rsid w:val="0010406D"/>
    <w:rsid w:val="0011427F"/>
    <w:rsid w:val="00117271"/>
    <w:rsid w:val="00126053"/>
    <w:rsid w:val="00127E32"/>
    <w:rsid w:val="001301AE"/>
    <w:rsid w:val="00142171"/>
    <w:rsid w:val="00142AF2"/>
    <w:rsid w:val="00144418"/>
    <w:rsid w:val="0015074B"/>
    <w:rsid w:val="001525F3"/>
    <w:rsid w:val="0015752D"/>
    <w:rsid w:val="00163C08"/>
    <w:rsid w:val="00164B69"/>
    <w:rsid w:val="00170E29"/>
    <w:rsid w:val="00173C59"/>
    <w:rsid w:val="0017423D"/>
    <w:rsid w:val="001817D4"/>
    <w:rsid w:val="001833D8"/>
    <w:rsid w:val="00183770"/>
    <w:rsid w:val="001905AA"/>
    <w:rsid w:val="001913B8"/>
    <w:rsid w:val="001928B4"/>
    <w:rsid w:val="001A631F"/>
    <w:rsid w:val="001B1BEE"/>
    <w:rsid w:val="001B383C"/>
    <w:rsid w:val="001C2E4C"/>
    <w:rsid w:val="001C3F9A"/>
    <w:rsid w:val="001C598E"/>
    <w:rsid w:val="001C64AC"/>
    <w:rsid w:val="001D0D59"/>
    <w:rsid w:val="001D2921"/>
    <w:rsid w:val="001D3397"/>
    <w:rsid w:val="001D3BFA"/>
    <w:rsid w:val="001D4E7D"/>
    <w:rsid w:val="001D550B"/>
    <w:rsid w:val="001D6702"/>
    <w:rsid w:val="001F2550"/>
    <w:rsid w:val="001F5316"/>
    <w:rsid w:val="00202EC5"/>
    <w:rsid w:val="00207B44"/>
    <w:rsid w:val="00214935"/>
    <w:rsid w:val="00222729"/>
    <w:rsid w:val="00225217"/>
    <w:rsid w:val="00225627"/>
    <w:rsid w:val="002272EB"/>
    <w:rsid w:val="00234508"/>
    <w:rsid w:val="002457DB"/>
    <w:rsid w:val="00250679"/>
    <w:rsid w:val="00251B8A"/>
    <w:rsid w:val="002537CE"/>
    <w:rsid w:val="00253922"/>
    <w:rsid w:val="002566CA"/>
    <w:rsid w:val="00265676"/>
    <w:rsid w:val="002711B3"/>
    <w:rsid w:val="002724A8"/>
    <w:rsid w:val="00287C8B"/>
    <w:rsid w:val="002924B9"/>
    <w:rsid w:val="0029316F"/>
    <w:rsid w:val="0029392A"/>
    <w:rsid w:val="0029639D"/>
    <w:rsid w:val="00297B5C"/>
    <w:rsid w:val="002A2ADD"/>
    <w:rsid w:val="002A77C7"/>
    <w:rsid w:val="002B0BC2"/>
    <w:rsid w:val="002B2250"/>
    <w:rsid w:val="002B2CF9"/>
    <w:rsid w:val="002B7D7B"/>
    <w:rsid w:val="002C0E62"/>
    <w:rsid w:val="002C1176"/>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208B"/>
    <w:rsid w:val="003234B8"/>
    <w:rsid w:val="00324A5F"/>
    <w:rsid w:val="00326767"/>
    <w:rsid w:val="00326F90"/>
    <w:rsid w:val="003278A5"/>
    <w:rsid w:val="00337F03"/>
    <w:rsid w:val="0034015B"/>
    <w:rsid w:val="00340FCC"/>
    <w:rsid w:val="0034561F"/>
    <w:rsid w:val="00360492"/>
    <w:rsid w:val="00367103"/>
    <w:rsid w:val="00367E04"/>
    <w:rsid w:val="003733C6"/>
    <w:rsid w:val="00380973"/>
    <w:rsid w:val="00381774"/>
    <w:rsid w:val="00381BAD"/>
    <w:rsid w:val="003836D3"/>
    <w:rsid w:val="003836E3"/>
    <w:rsid w:val="0039135B"/>
    <w:rsid w:val="00391F7E"/>
    <w:rsid w:val="003957E7"/>
    <w:rsid w:val="003A2753"/>
    <w:rsid w:val="003B44B9"/>
    <w:rsid w:val="003C185C"/>
    <w:rsid w:val="003C693C"/>
    <w:rsid w:val="003C6C1D"/>
    <w:rsid w:val="003C7684"/>
    <w:rsid w:val="003D574A"/>
    <w:rsid w:val="003D5EB0"/>
    <w:rsid w:val="003E06A6"/>
    <w:rsid w:val="003E245A"/>
    <w:rsid w:val="003F0909"/>
    <w:rsid w:val="003F1723"/>
    <w:rsid w:val="003F3916"/>
    <w:rsid w:val="00401B9C"/>
    <w:rsid w:val="004026E7"/>
    <w:rsid w:val="004063EE"/>
    <w:rsid w:val="004129D4"/>
    <w:rsid w:val="00422D07"/>
    <w:rsid w:val="00423596"/>
    <w:rsid w:val="00425766"/>
    <w:rsid w:val="0043515E"/>
    <w:rsid w:val="00441481"/>
    <w:rsid w:val="00442029"/>
    <w:rsid w:val="00447409"/>
    <w:rsid w:val="00460E26"/>
    <w:rsid w:val="0046446A"/>
    <w:rsid w:val="004662CF"/>
    <w:rsid w:val="00466CB7"/>
    <w:rsid w:val="00467CCE"/>
    <w:rsid w:val="00471C16"/>
    <w:rsid w:val="00472E79"/>
    <w:rsid w:val="00474563"/>
    <w:rsid w:val="00474825"/>
    <w:rsid w:val="00482539"/>
    <w:rsid w:val="00485AF2"/>
    <w:rsid w:val="00495EDC"/>
    <w:rsid w:val="004A2E39"/>
    <w:rsid w:val="004A36B8"/>
    <w:rsid w:val="004A5D05"/>
    <w:rsid w:val="004B27EC"/>
    <w:rsid w:val="004B2B86"/>
    <w:rsid w:val="004B48EC"/>
    <w:rsid w:val="004B49F7"/>
    <w:rsid w:val="004B4FCD"/>
    <w:rsid w:val="004C1C2D"/>
    <w:rsid w:val="004D1F51"/>
    <w:rsid w:val="004D3E4C"/>
    <w:rsid w:val="004D51FB"/>
    <w:rsid w:val="004D6EC3"/>
    <w:rsid w:val="004E3897"/>
    <w:rsid w:val="004E6741"/>
    <w:rsid w:val="004F4D39"/>
    <w:rsid w:val="00505420"/>
    <w:rsid w:val="00515680"/>
    <w:rsid w:val="00515B09"/>
    <w:rsid w:val="00517893"/>
    <w:rsid w:val="00527D41"/>
    <w:rsid w:val="00532306"/>
    <w:rsid w:val="0053281C"/>
    <w:rsid w:val="0053584E"/>
    <w:rsid w:val="00540569"/>
    <w:rsid w:val="00542FB8"/>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52E6"/>
    <w:rsid w:val="005958C1"/>
    <w:rsid w:val="00597260"/>
    <w:rsid w:val="00597C2B"/>
    <w:rsid w:val="005A1C9D"/>
    <w:rsid w:val="005B0477"/>
    <w:rsid w:val="005B0771"/>
    <w:rsid w:val="005B1A8E"/>
    <w:rsid w:val="005B4BED"/>
    <w:rsid w:val="005B60DF"/>
    <w:rsid w:val="005B69E3"/>
    <w:rsid w:val="005C2056"/>
    <w:rsid w:val="005C4195"/>
    <w:rsid w:val="005D5AE2"/>
    <w:rsid w:val="005E2C50"/>
    <w:rsid w:val="005E4CBA"/>
    <w:rsid w:val="005E52B8"/>
    <w:rsid w:val="005E7F74"/>
    <w:rsid w:val="005F1635"/>
    <w:rsid w:val="005F5ED5"/>
    <w:rsid w:val="00605F5D"/>
    <w:rsid w:val="00615003"/>
    <w:rsid w:val="006262C9"/>
    <w:rsid w:val="0062735B"/>
    <w:rsid w:val="006306F6"/>
    <w:rsid w:val="00630858"/>
    <w:rsid w:val="00635558"/>
    <w:rsid w:val="0064269B"/>
    <w:rsid w:val="00643FE4"/>
    <w:rsid w:val="006463F0"/>
    <w:rsid w:val="006473B2"/>
    <w:rsid w:val="00647CC0"/>
    <w:rsid w:val="00652D74"/>
    <w:rsid w:val="006562D4"/>
    <w:rsid w:val="00661F6A"/>
    <w:rsid w:val="006621E5"/>
    <w:rsid w:val="0068173D"/>
    <w:rsid w:val="00684D1C"/>
    <w:rsid w:val="00690BF2"/>
    <w:rsid w:val="006A0199"/>
    <w:rsid w:val="006A06F3"/>
    <w:rsid w:val="006A1D1D"/>
    <w:rsid w:val="006A250C"/>
    <w:rsid w:val="006A3929"/>
    <w:rsid w:val="006A6D72"/>
    <w:rsid w:val="006A6D9F"/>
    <w:rsid w:val="006B2FD6"/>
    <w:rsid w:val="006D2115"/>
    <w:rsid w:val="006D50CD"/>
    <w:rsid w:val="006D6DCA"/>
    <w:rsid w:val="006E12E1"/>
    <w:rsid w:val="006E143A"/>
    <w:rsid w:val="006F2D97"/>
    <w:rsid w:val="006F4296"/>
    <w:rsid w:val="007142E2"/>
    <w:rsid w:val="007171AC"/>
    <w:rsid w:val="0072186A"/>
    <w:rsid w:val="00725BB7"/>
    <w:rsid w:val="00730D92"/>
    <w:rsid w:val="007420AD"/>
    <w:rsid w:val="007427DA"/>
    <w:rsid w:val="00743ED8"/>
    <w:rsid w:val="00744849"/>
    <w:rsid w:val="00753279"/>
    <w:rsid w:val="00753D23"/>
    <w:rsid w:val="00754325"/>
    <w:rsid w:val="007553C5"/>
    <w:rsid w:val="00760CE0"/>
    <w:rsid w:val="0076687D"/>
    <w:rsid w:val="00771251"/>
    <w:rsid w:val="00772A76"/>
    <w:rsid w:val="00794445"/>
    <w:rsid w:val="007A1302"/>
    <w:rsid w:val="007A4F3C"/>
    <w:rsid w:val="007B2136"/>
    <w:rsid w:val="007B3395"/>
    <w:rsid w:val="007B62FC"/>
    <w:rsid w:val="007E1181"/>
    <w:rsid w:val="007E14A6"/>
    <w:rsid w:val="007E20D4"/>
    <w:rsid w:val="007E74E7"/>
    <w:rsid w:val="007F4889"/>
    <w:rsid w:val="007F5E85"/>
    <w:rsid w:val="007F7884"/>
    <w:rsid w:val="00803A00"/>
    <w:rsid w:val="00804ACB"/>
    <w:rsid w:val="00806F44"/>
    <w:rsid w:val="00814CF4"/>
    <w:rsid w:val="00815250"/>
    <w:rsid w:val="008224EE"/>
    <w:rsid w:val="0082398A"/>
    <w:rsid w:val="008249C8"/>
    <w:rsid w:val="008328B2"/>
    <w:rsid w:val="00833A2F"/>
    <w:rsid w:val="0085111D"/>
    <w:rsid w:val="008600E1"/>
    <w:rsid w:val="0086112A"/>
    <w:rsid w:val="0086152E"/>
    <w:rsid w:val="008620D8"/>
    <w:rsid w:val="00863F4F"/>
    <w:rsid w:val="008700F3"/>
    <w:rsid w:val="00874D70"/>
    <w:rsid w:val="00893CE1"/>
    <w:rsid w:val="008A0E56"/>
    <w:rsid w:val="008A1F8E"/>
    <w:rsid w:val="008A7384"/>
    <w:rsid w:val="008A75CA"/>
    <w:rsid w:val="008B151F"/>
    <w:rsid w:val="008B230D"/>
    <w:rsid w:val="008B5530"/>
    <w:rsid w:val="008B7228"/>
    <w:rsid w:val="008B7DBA"/>
    <w:rsid w:val="008C682E"/>
    <w:rsid w:val="008D0D66"/>
    <w:rsid w:val="008D15E6"/>
    <w:rsid w:val="008D22CB"/>
    <w:rsid w:val="008D3386"/>
    <w:rsid w:val="008F590D"/>
    <w:rsid w:val="00900398"/>
    <w:rsid w:val="00901E96"/>
    <w:rsid w:val="0090448D"/>
    <w:rsid w:val="0090712D"/>
    <w:rsid w:val="00910774"/>
    <w:rsid w:val="00912314"/>
    <w:rsid w:val="00920F5D"/>
    <w:rsid w:val="00922A83"/>
    <w:rsid w:val="00927346"/>
    <w:rsid w:val="00934732"/>
    <w:rsid w:val="009378CB"/>
    <w:rsid w:val="00942092"/>
    <w:rsid w:val="00943B64"/>
    <w:rsid w:val="009463FB"/>
    <w:rsid w:val="00946C4D"/>
    <w:rsid w:val="00946D43"/>
    <w:rsid w:val="00947C0D"/>
    <w:rsid w:val="009503D6"/>
    <w:rsid w:val="00960ACE"/>
    <w:rsid w:val="009622A1"/>
    <w:rsid w:val="00964C27"/>
    <w:rsid w:val="00965B86"/>
    <w:rsid w:val="00972489"/>
    <w:rsid w:val="0099548B"/>
    <w:rsid w:val="00996E0A"/>
    <w:rsid w:val="009A0084"/>
    <w:rsid w:val="009A00A7"/>
    <w:rsid w:val="009A1F9E"/>
    <w:rsid w:val="009A4A89"/>
    <w:rsid w:val="009B0BE6"/>
    <w:rsid w:val="009C213A"/>
    <w:rsid w:val="009C7EEB"/>
    <w:rsid w:val="009D13F0"/>
    <w:rsid w:val="009F074B"/>
    <w:rsid w:val="009F2547"/>
    <w:rsid w:val="009F5C05"/>
    <w:rsid w:val="00A05725"/>
    <w:rsid w:val="00A20A35"/>
    <w:rsid w:val="00A23115"/>
    <w:rsid w:val="00A23155"/>
    <w:rsid w:val="00A31C65"/>
    <w:rsid w:val="00A3359A"/>
    <w:rsid w:val="00A33652"/>
    <w:rsid w:val="00A34BF5"/>
    <w:rsid w:val="00A41CEB"/>
    <w:rsid w:val="00A43FF6"/>
    <w:rsid w:val="00A55FB5"/>
    <w:rsid w:val="00A564B8"/>
    <w:rsid w:val="00A6088A"/>
    <w:rsid w:val="00A6175B"/>
    <w:rsid w:val="00A70F35"/>
    <w:rsid w:val="00A73AF6"/>
    <w:rsid w:val="00A814B1"/>
    <w:rsid w:val="00A91E1F"/>
    <w:rsid w:val="00A973D1"/>
    <w:rsid w:val="00AA1D8D"/>
    <w:rsid w:val="00AA33EC"/>
    <w:rsid w:val="00AA3816"/>
    <w:rsid w:val="00AB10DE"/>
    <w:rsid w:val="00AB5CBD"/>
    <w:rsid w:val="00AC0E70"/>
    <w:rsid w:val="00AC1D4C"/>
    <w:rsid w:val="00AC30DD"/>
    <w:rsid w:val="00AC4D33"/>
    <w:rsid w:val="00AC4F4D"/>
    <w:rsid w:val="00AC58F0"/>
    <w:rsid w:val="00AC5EB9"/>
    <w:rsid w:val="00AE1EC8"/>
    <w:rsid w:val="00AE2547"/>
    <w:rsid w:val="00AE408D"/>
    <w:rsid w:val="00AF1152"/>
    <w:rsid w:val="00AF3F32"/>
    <w:rsid w:val="00B2238D"/>
    <w:rsid w:val="00B31FC0"/>
    <w:rsid w:val="00B34EE6"/>
    <w:rsid w:val="00B37CA4"/>
    <w:rsid w:val="00B41406"/>
    <w:rsid w:val="00B47730"/>
    <w:rsid w:val="00B60CA2"/>
    <w:rsid w:val="00B66002"/>
    <w:rsid w:val="00B6628E"/>
    <w:rsid w:val="00B72DF7"/>
    <w:rsid w:val="00B81178"/>
    <w:rsid w:val="00B8420D"/>
    <w:rsid w:val="00B84EDF"/>
    <w:rsid w:val="00B8579B"/>
    <w:rsid w:val="00B858BB"/>
    <w:rsid w:val="00B864B3"/>
    <w:rsid w:val="00B93EBC"/>
    <w:rsid w:val="00BA0965"/>
    <w:rsid w:val="00BA2F67"/>
    <w:rsid w:val="00BA4A15"/>
    <w:rsid w:val="00BB14B1"/>
    <w:rsid w:val="00BB1739"/>
    <w:rsid w:val="00BB4394"/>
    <w:rsid w:val="00BB5830"/>
    <w:rsid w:val="00BC0F65"/>
    <w:rsid w:val="00BC279B"/>
    <w:rsid w:val="00BC31A2"/>
    <w:rsid w:val="00BC7833"/>
    <w:rsid w:val="00BD68B5"/>
    <w:rsid w:val="00BE1E07"/>
    <w:rsid w:val="00BE298C"/>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7C88"/>
    <w:rsid w:val="00C621C3"/>
    <w:rsid w:val="00C63D90"/>
    <w:rsid w:val="00C73BC8"/>
    <w:rsid w:val="00C87918"/>
    <w:rsid w:val="00C92305"/>
    <w:rsid w:val="00C948AD"/>
    <w:rsid w:val="00C94A61"/>
    <w:rsid w:val="00C95185"/>
    <w:rsid w:val="00C970BA"/>
    <w:rsid w:val="00CA4CB8"/>
    <w:rsid w:val="00CB0664"/>
    <w:rsid w:val="00CB2E4D"/>
    <w:rsid w:val="00CC37FC"/>
    <w:rsid w:val="00CC3E7A"/>
    <w:rsid w:val="00CD1C4F"/>
    <w:rsid w:val="00CD4C14"/>
    <w:rsid w:val="00CD5450"/>
    <w:rsid w:val="00CD72C7"/>
    <w:rsid w:val="00CE059B"/>
    <w:rsid w:val="00CF38A1"/>
    <w:rsid w:val="00CF6A93"/>
    <w:rsid w:val="00D00FC2"/>
    <w:rsid w:val="00D0453F"/>
    <w:rsid w:val="00D04F8D"/>
    <w:rsid w:val="00D132F5"/>
    <w:rsid w:val="00D17593"/>
    <w:rsid w:val="00D273EA"/>
    <w:rsid w:val="00D40DA2"/>
    <w:rsid w:val="00D41434"/>
    <w:rsid w:val="00D42B58"/>
    <w:rsid w:val="00D51BC7"/>
    <w:rsid w:val="00D567E9"/>
    <w:rsid w:val="00D62C08"/>
    <w:rsid w:val="00D66233"/>
    <w:rsid w:val="00D74C86"/>
    <w:rsid w:val="00D7516D"/>
    <w:rsid w:val="00D838DF"/>
    <w:rsid w:val="00D956B4"/>
    <w:rsid w:val="00DA1870"/>
    <w:rsid w:val="00DA335B"/>
    <w:rsid w:val="00DA3FB0"/>
    <w:rsid w:val="00DA4851"/>
    <w:rsid w:val="00DA4F33"/>
    <w:rsid w:val="00DA6129"/>
    <w:rsid w:val="00DB2900"/>
    <w:rsid w:val="00DB748C"/>
    <w:rsid w:val="00DC0697"/>
    <w:rsid w:val="00DD01E9"/>
    <w:rsid w:val="00DD14BA"/>
    <w:rsid w:val="00DD3D4F"/>
    <w:rsid w:val="00DE19F4"/>
    <w:rsid w:val="00DE3241"/>
    <w:rsid w:val="00DE40E8"/>
    <w:rsid w:val="00DE4770"/>
    <w:rsid w:val="00DE63FD"/>
    <w:rsid w:val="00DF297D"/>
    <w:rsid w:val="00E00614"/>
    <w:rsid w:val="00E0159F"/>
    <w:rsid w:val="00E05819"/>
    <w:rsid w:val="00E0607C"/>
    <w:rsid w:val="00E0641A"/>
    <w:rsid w:val="00E11FD9"/>
    <w:rsid w:val="00E278E4"/>
    <w:rsid w:val="00E30AEF"/>
    <w:rsid w:val="00E332B4"/>
    <w:rsid w:val="00E33AB3"/>
    <w:rsid w:val="00E363D3"/>
    <w:rsid w:val="00E45E09"/>
    <w:rsid w:val="00E53758"/>
    <w:rsid w:val="00E67C2C"/>
    <w:rsid w:val="00E7383D"/>
    <w:rsid w:val="00E81369"/>
    <w:rsid w:val="00E815EF"/>
    <w:rsid w:val="00E824C1"/>
    <w:rsid w:val="00E90D70"/>
    <w:rsid w:val="00E9471A"/>
    <w:rsid w:val="00E951D4"/>
    <w:rsid w:val="00E97696"/>
    <w:rsid w:val="00EA1D75"/>
    <w:rsid w:val="00EA488A"/>
    <w:rsid w:val="00EB056A"/>
    <w:rsid w:val="00EB2DAA"/>
    <w:rsid w:val="00EB46D6"/>
    <w:rsid w:val="00EB64B8"/>
    <w:rsid w:val="00EC0210"/>
    <w:rsid w:val="00EC3E88"/>
    <w:rsid w:val="00EC47D5"/>
    <w:rsid w:val="00EC594E"/>
    <w:rsid w:val="00ED4454"/>
    <w:rsid w:val="00ED5341"/>
    <w:rsid w:val="00ED6780"/>
    <w:rsid w:val="00ED7691"/>
    <w:rsid w:val="00EE00EC"/>
    <w:rsid w:val="00EE1E80"/>
    <w:rsid w:val="00EE68D4"/>
    <w:rsid w:val="00EE7038"/>
    <w:rsid w:val="00EF0AD2"/>
    <w:rsid w:val="00EF3B0F"/>
    <w:rsid w:val="00EF5B11"/>
    <w:rsid w:val="00EF5C8E"/>
    <w:rsid w:val="00EF70C8"/>
    <w:rsid w:val="00F03666"/>
    <w:rsid w:val="00F132D5"/>
    <w:rsid w:val="00F263F5"/>
    <w:rsid w:val="00F26B22"/>
    <w:rsid w:val="00F40BD3"/>
    <w:rsid w:val="00F438DF"/>
    <w:rsid w:val="00F44623"/>
    <w:rsid w:val="00F502DC"/>
    <w:rsid w:val="00F51F9E"/>
    <w:rsid w:val="00F56D0C"/>
    <w:rsid w:val="00F641A9"/>
    <w:rsid w:val="00F67D90"/>
    <w:rsid w:val="00F70452"/>
    <w:rsid w:val="00F7265C"/>
    <w:rsid w:val="00F72D58"/>
    <w:rsid w:val="00F74E0E"/>
    <w:rsid w:val="00F83FF1"/>
    <w:rsid w:val="00F9497E"/>
    <w:rsid w:val="00F967C2"/>
    <w:rsid w:val="00F97186"/>
    <w:rsid w:val="00F977FB"/>
    <w:rsid w:val="00FA471A"/>
    <w:rsid w:val="00FA5719"/>
    <w:rsid w:val="00FB49B2"/>
    <w:rsid w:val="00FC18E9"/>
    <w:rsid w:val="00FC34B6"/>
    <w:rsid w:val="00FC4154"/>
    <w:rsid w:val="00FC521C"/>
    <w:rsid w:val="00FC693F"/>
    <w:rsid w:val="00FE3F70"/>
    <w:rsid w:val="00FE5288"/>
    <w:rsid w:val="00FE5FC0"/>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9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oingecko.com/en/api"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37</Pages>
  <Words>11740</Words>
  <Characters>62575</Characters>
  <Application>Microsoft Office Word</Application>
  <DocSecurity>0</DocSecurity>
  <Lines>2406</Lines>
  <Paragraphs>1905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72410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772</cp:revision>
  <dcterms:created xsi:type="dcterms:W3CDTF">2024-10-02T07:16:00Z</dcterms:created>
  <dcterms:modified xsi:type="dcterms:W3CDTF">2024-12-06T16:39:00Z</dcterms:modified>
  <cp:category/>
</cp:coreProperties>
</file>